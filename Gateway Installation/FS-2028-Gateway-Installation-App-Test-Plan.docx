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Gateway Installation, Asset Update &amp; Installation Documentation</w:t>
      </w:r>
    </w:p>
    <w:p>
      <w:pPr>
        <w:jc w:val="center"/>
      </w:pPr>
      <w:r>
        <w:rPr>
          <w:b/>
          <w:sz w:val="36"/>
        </w:rPr>
        <w:t>BDD Test Plan</w:t>
      </w:r>
    </w:p>
    <w:p/>
    <w:p>
      <w:r>
        <w:rPr>
          <w:b/>
        </w:rPr>
        <w:t xml:space="preserve">Jira Epic: </w:t>
      </w:r>
      <w:r>
        <w:t>FS-2028 — Gateway Installation, Asset Update, and Installation Documentation in Fus1on</w:t>
      </w:r>
    </w:p>
    <w:p>
      <w:r>
        <w:rPr>
          <w:b/>
        </w:rPr>
        <w:t xml:space="preserve">Spec Reference: </w:t>
      </w:r>
      <w:r>
        <w:t>FS-2028-gateway-installation-app</w:t>
      </w:r>
    </w:p>
    <w:p>
      <w:r>
        <w:rPr>
          <w:b/>
        </w:rPr>
        <w:t xml:space="preserve">Impacted Repos: </w:t>
      </w:r>
      <w:r>
        <w:t>px-web-app, px-web-app-api, px-asset-service, px-user-service</w:t>
      </w:r>
    </w:p>
    <w:p>
      <w:r>
        <w:rPr>
          <w:b/>
        </w:rPr>
        <w:t xml:space="preserve">Test Types Covered: </w:t>
      </w:r>
      <w:r>
        <w:t>Component UI, Component API, Integration</w:t>
      </w:r>
    </w:p>
    <w:p>
      <w:r>
        <w:rPr>
          <w:b/>
        </w:rPr>
        <w:t xml:space="preserve">E2E Scope: </w:t>
      </w:r>
      <w:r>
        <w:t>Out of scope for this run (not explicitly requested) — see Automation Mix / Notes</w:t>
      </w:r>
    </w:p>
    <w:p>
      <w:r>
        <w:rPr>
          <w:b/>
        </w:rPr>
        <w:t xml:space="preserve">Generated: </w:t>
      </w:r>
      <w:r>
        <w:t>2026-07-28</w:t>
      </w:r>
    </w:p>
    <w:p/>
    <w:p>
      <w:pPr>
        <w:pStyle w:val="Heading2"/>
      </w:pPr>
      <w:r>
        <w:t>Feature Summary</w:t>
      </w:r>
    </w:p>
    <w:p>
      <w:r>
        <w:rPr>
          <w:b w:val="0"/>
          <w:i w:val="0"/>
        </w:rPr>
        <w:t>As a Road Ready Installer, the user selects an authorized organization, scans or enters a gateway device id (MCU or TrackRR Gateway), validates the device against the registry and the selected organization, reviews and edits the associated asset properties, documents the installation with photos and free-form notes, and optionally performs a gateway swap when a device needs replacement. Completing the installation persists all asset, photo, notes, and gateway-assignment changes as one operation and marks the installation Completed. The feature spans an installer web UI (px-web-app), a BFF layer (px-web-app-api), an asset/installation domain and persistence layer (px-asset-service, including S3-backed photo storage), and an installer-role authorization gate (px-user-service).</w:t>
      </w:r>
    </w:p>
    <w:p>
      <w:pPr>
        <w:pStyle w:val="Heading2"/>
      </w:pPr>
      <w:r>
        <w:t>Scope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Concern</w:t>
            </w:r>
          </w:p>
        </w:tc>
        <w:tc>
          <w:tcPr>
            <w:tcW w:type="dxa" w:w="4320"/>
          </w:tcPr>
          <w:p>
            <w:r>
              <w:rPr>
                <w:b/>
                <w:sz w:val="19"/>
              </w:rPr>
              <w:t>Detail</w:t>
            </w:r>
          </w:p>
        </w:tc>
      </w:tr>
      <w:tr>
        <w:tc>
          <w:tcPr>
            <w:tcW w:type="dxa" w:w="4320"/>
          </w:tcPr>
          <w:p>
            <w:r>
              <w:rPr>
                <w:sz w:val="19"/>
              </w:rPr>
              <w:t>Installer UI</w:t>
            </w:r>
          </w:p>
        </w:tc>
        <w:tc>
          <w:tcPr>
            <w:tcW w:type="dxa" w:w="4320"/>
          </w:tcPr>
          <w:p>
            <w:r>
              <w:rPr>
                <w:sz w:val="19"/>
              </w:rPr>
              <w:t>px-web-app — organization selection, gateway scan/edit, asset properties, photo capture/manage, notes, gateway swap, completion</w:t>
            </w:r>
          </w:p>
        </w:tc>
      </w:tr>
      <w:tr>
        <w:tc>
          <w:tcPr>
            <w:tcW w:type="dxa" w:w="4320"/>
          </w:tcPr>
          <w:p>
            <w:r>
              <w:rPr>
                <w:sz w:val="19"/>
              </w:rPr>
              <w:t>Installer BFF</w:t>
            </w:r>
          </w:p>
        </w:tc>
        <w:tc>
          <w:tcPr>
            <w:tcW w:type="dxa" w:w="4320"/>
          </w:tcPr>
          <w:p>
            <w:r>
              <w:rPr>
                <w:sz w:val="19"/>
              </w:rPr>
              <w:t>px-web-app-api — org scaffold, gateway validate, asset properties retrieve/save, photo upload, gateway swap validate/confirm, complete installation (idempotent), Road Ready validation passthrough</w:t>
            </w:r>
          </w:p>
        </w:tc>
      </w:tr>
      <w:tr>
        <w:tc>
          <w:tcPr>
            <w:tcW w:type="dxa" w:w="4320"/>
          </w:tcPr>
          <w:p>
            <w:r>
              <w:rPr>
                <w:sz w:val="19"/>
              </w:rPr>
              <w:t>Asset &amp; Installation Domain</w:t>
            </w:r>
          </w:p>
        </w:tc>
        <w:tc>
          <w:tcPr>
            <w:tcW w:type="dxa" w:w="4320"/>
          </w:tcPr>
          <w:p>
            <w:r>
              <w:rPr>
                <w:sz w:val="19"/>
              </w:rPr>
              <w:t>px-asset-service — install record schema/persistence, gateway assignment + audit trail, S3 photo storage adapter, device/registry validation domain, completion orchestration</w:t>
            </w:r>
          </w:p>
        </w:tc>
      </w:tr>
      <w:tr>
        <w:tc>
          <w:tcPr>
            <w:tcW w:type="dxa" w:w="4320"/>
          </w:tcPr>
          <w:p>
            <w:r>
              <w:rPr>
                <w:sz w:val="19"/>
              </w:rPr>
              <w:t>Installer Authorization</w:t>
            </w:r>
          </w:p>
        </w:tc>
        <w:tc>
          <w:tcPr>
            <w:tcW w:type="dxa" w:w="4320"/>
          </w:tcPr>
          <w:p>
            <w:r>
              <w:rPr>
                <w:sz w:val="19"/>
              </w:rPr>
              <w:t>px-user-service — Installation role gate-keeping the gateway-install permission and organization access resolution</w:t>
            </w:r>
          </w:p>
        </w:tc>
      </w:tr>
      <w:tr>
        <w:tc>
          <w:tcPr>
            <w:tcW w:type="dxa" w:w="4320"/>
          </w:tcPr>
          <w:p>
            <w:r>
              <w:rPr>
                <w:sz w:val="19"/>
              </w:rPr>
              <w:t>Dependencies (per epic)</w:t>
            </w:r>
          </w:p>
        </w:tc>
        <w:tc>
          <w:tcPr>
            <w:tcW w:type="dxa" w:w="4320"/>
          </w:tcPr>
          <w:p>
            <w:r>
              <w:rPr>
                <w:sz w:val="19"/>
              </w:rPr>
              <w:t>Fus1on Authentication Service, Organization Authorization Service, Gateway Device Registry (MCU/TrackRR), Asset Management Service, Device Scan API</w:t>
            </w:r>
          </w:p>
        </w:tc>
      </w:tr>
    </w:tbl>
    <w:p/>
    <w:p>
      <w:pPr>
        <w:pStyle w:val="Heading2"/>
      </w:pPr>
      <w:r>
        <w:t>Acceptance Criteria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AC</w:t>
            </w:r>
          </w:p>
        </w:tc>
        <w:tc>
          <w:tcPr>
            <w:tcW w:type="dxa" w:w="2880"/>
          </w:tcPr>
          <w:p>
            <w:r>
              <w:rPr>
                <w:b/>
                <w:sz w:val="19"/>
              </w:rPr>
              <w:t>Area</w:t>
            </w:r>
          </w:p>
        </w:tc>
        <w:tc>
          <w:tcPr>
            <w:tcW w:type="dxa" w:w="2880"/>
          </w:tcPr>
          <w:p>
            <w:r>
              <w:rPr>
                <w:b/>
                <w:sz w:val="19"/>
              </w:rPr>
              <w:t>Summary</w:t>
            </w:r>
          </w:p>
        </w:tc>
      </w:tr>
      <w:tr>
        <w:tc>
          <w:tcPr>
            <w:tcW w:type="dxa" w:w="2880"/>
          </w:tcPr>
          <w:p>
            <w:r>
              <w:rPr>
                <w:sz w:val="19"/>
              </w:rPr>
              <w:t>AC1</w:t>
            </w:r>
          </w:p>
        </w:tc>
        <w:tc>
          <w:tcPr>
            <w:tcW w:type="dxa" w:w="2880"/>
          </w:tcPr>
          <w:p>
            <w:r>
              <w:rPr>
                <w:sz w:val="19"/>
              </w:rPr>
              <w:t>Organization Selection</w:t>
            </w:r>
          </w:p>
        </w:tc>
        <w:tc>
          <w:tcPr>
            <w:tcW w:type="dxa" w:w="2880"/>
          </w:tcPr>
          <w:p>
            <w:r>
              <w:rPr>
                <w:sz w:val="19"/>
              </w:rPr>
              <w:t>Multi-org installer chooses an org; single-org installer is auto-selected</w:t>
            </w:r>
          </w:p>
        </w:tc>
      </w:tr>
      <w:tr>
        <w:tc>
          <w:tcPr>
            <w:tcW w:type="dxa" w:w="2880"/>
          </w:tcPr>
          <w:p>
            <w:r>
              <w:rPr>
                <w:sz w:val="19"/>
              </w:rPr>
              <w:t>AC2</w:t>
            </w:r>
          </w:p>
        </w:tc>
        <w:tc>
          <w:tcPr>
            <w:tcW w:type="dxa" w:w="2880"/>
          </w:tcPr>
          <w:p>
            <w:r>
              <w:rPr>
                <w:sz w:val="19"/>
              </w:rPr>
              <w:t>Gateway Device Scan</w:t>
            </w:r>
          </w:p>
        </w:tc>
        <w:tc>
          <w:tcPr>
            <w:tcW w:type="dxa" w:w="2880"/>
          </w:tcPr>
          <w:p>
            <w:r>
              <w:rPr>
                <w:sz w:val="19"/>
              </w:rPr>
              <w:t>Scanning an MCU/TrackRR Gateway captures and displays the device number</w:t>
            </w:r>
          </w:p>
        </w:tc>
      </w:tr>
      <w:tr>
        <w:tc>
          <w:tcPr>
            <w:tcW w:type="dxa" w:w="2880"/>
          </w:tcPr>
          <w:p>
            <w:r>
              <w:rPr>
                <w:sz w:val="19"/>
              </w:rPr>
              <w:t>AC3</w:t>
            </w:r>
          </w:p>
        </w:tc>
        <w:tc>
          <w:tcPr>
            <w:tcW w:type="dxa" w:w="2880"/>
          </w:tcPr>
          <w:p>
            <w:r>
              <w:rPr>
                <w:sz w:val="19"/>
              </w:rPr>
              <w:t>Edit Scanned Device Number</w:t>
            </w:r>
          </w:p>
        </w:tc>
        <w:tc>
          <w:tcPr>
            <w:tcW w:type="dxa" w:w="2880"/>
          </w:tcPr>
          <w:p>
            <w:r>
              <w:rPr>
                <w:sz w:val="19"/>
              </w:rPr>
              <w:t>Edited device number is format-validated before continuing</w:t>
            </w:r>
          </w:p>
        </w:tc>
      </w:tr>
      <w:tr>
        <w:tc>
          <w:tcPr>
            <w:tcW w:type="dxa" w:w="2880"/>
          </w:tcPr>
          <w:p>
            <w:r>
              <w:rPr>
                <w:sz w:val="19"/>
              </w:rPr>
              <w:t>AC4</w:t>
            </w:r>
          </w:p>
        </w:tc>
        <w:tc>
          <w:tcPr>
            <w:tcW w:type="dxa" w:w="2880"/>
          </w:tcPr>
          <w:p>
            <w:r>
              <w:rPr>
                <w:sz w:val="19"/>
              </w:rPr>
              <w:t>View Asset Properties</w:t>
            </w:r>
          </w:p>
        </w:tc>
        <w:tc>
          <w:tcPr>
            <w:tcW w:type="dxa" w:w="2880"/>
          </w:tcPr>
          <w:p>
            <w:r>
              <w:rPr>
                <w:sz w:val="19"/>
              </w:rPr>
              <w:t>Continue retrieves and pre-populates associated asset information</w:t>
            </w:r>
          </w:p>
        </w:tc>
      </w:tr>
      <w:tr>
        <w:tc>
          <w:tcPr>
            <w:tcW w:type="dxa" w:w="2880"/>
          </w:tcPr>
          <w:p>
            <w:r>
              <w:rPr>
                <w:sz w:val="19"/>
              </w:rPr>
              <w:t>AC5</w:t>
            </w:r>
          </w:p>
        </w:tc>
        <w:tc>
          <w:tcPr>
            <w:tcW w:type="dxa" w:w="2880"/>
          </w:tcPr>
          <w:p>
            <w:r>
              <w:rPr>
                <w:sz w:val="19"/>
              </w:rPr>
              <w:t>Edit Asset Properties</w:t>
            </w:r>
          </w:p>
        </w:tc>
        <w:tc>
          <w:tcPr>
            <w:tcW w:type="dxa" w:w="2880"/>
          </w:tcPr>
          <w:p>
            <w:r>
              <w:rPr>
                <w:sz w:val="19"/>
              </w:rPr>
              <w:t>Field updates are saved; missing/invalid required fields block save</w:t>
            </w:r>
          </w:p>
        </w:tc>
      </w:tr>
      <w:tr>
        <w:tc>
          <w:tcPr>
            <w:tcW w:type="dxa" w:w="2880"/>
          </w:tcPr>
          <w:p>
            <w:r>
              <w:rPr>
                <w:sz w:val="19"/>
              </w:rPr>
              <w:t>AC6</w:t>
            </w:r>
          </w:p>
        </w:tc>
        <w:tc>
          <w:tcPr>
            <w:tcW w:type="dxa" w:w="2880"/>
          </w:tcPr>
          <w:p>
            <w:r>
              <w:rPr>
                <w:sz w:val="19"/>
              </w:rPr>
              <w:t>Upload Installation Photos</w:t>
            </w:r>
          </w:p>
        </w:tc>
        <w:tc>
          <w:tcPr>
            <w:tcW w:type="dxa" w:w="2880"/>
          </w:tcPr>
          <w:p>
            <w:r>
              <w:rPr>
                <w:sz w:val="19"/>
              </w:rPr>
              <w:t>Camera capture and file upload, multiple photos, JPG/JPEG/PNG, max size</w:t>
            </w:r>
          </w:p>
        </w:tc>
      </w:tr>
      <w:tr>
        <w:tc>
          <w:tcPr>
            <w:tcW w:type="dxa" w:w="2880"/>
          </w:tcPr>
          <w:p>
            <w:r>
              <w:rPr>
                <w:sz w:val="19"/>
              </w:rPr>
              <w:t>AC7</w:t>
            </w:r>
          </w:p>
        </w:tc>
        <w:tc>
          <w:tcPr>
            <w:tcW w:type="dxa" w:w="2880"/>
          </w:tcPr>
          <w:p>
            <w:r>
              <w:rPr>
                <w:sz w:val="19"/>
              </w:rPr>
              <w:t>Manage Installation Photos</w:t>
            </w:r>
          </w:p>
        </w:tc>
        <w:tc>
          <w:tcPr>
            <w:tcW w:type="dxa" w:w="2880"/>
          </w:tcPr>
          <w:p>
            <w:r>
              <w:rPr>
                <w:sz w:val="19"/>
              </w:rPr>
              <w:t>Thumbnails, preview, delete, replace before submission</w:t>
            </w:r>
          </w:p>
        </w:tc>
      </w:tr>
      <w:tr>
        <w:tc>
          <w:tcPr>
            <w:tcW w:type="dxa" w:w="2880"/>
          </w:tcPr>
          <w:p>
            <w:r>
              <w:rPr>
                <w:sz w:val="19"/>
              </w:rPr>
              <w:t>AC8</w:t>
            </w:r>
          </w:p>
        </w:tc>
        <w:tc>
          <w:tcPr>
            <w:tcW w:type="dxa" w:w="2880"/>
          </w:tcPr>
          <w:p>
            <w:r>
              <w:rPr>
                <w:sz w:val="19"/>
              </w:rPr>
              <w:t>Add Installation Notes</w:t>
            </w:r>
          </w:p>
        </w:tc>
        <w:tc>
          <w:tcPr>
            <w:tcW w:type="dxa" w:w="2880"/>
          </w:tcPr>
          <w:p>
            <w:r>
              <w:rPr>
                <w:sz w:val="19"/>
              </w:rPr>
              <w:t>Free-form notes saved with the installation record</w:t>
            </w:r>
          </w:p>
        </w:tc>
      </w:tr>
      <w:tr>
        <w:tc>
          <w:tcPr>
            <w:tcW w:type="dxa" w:w="2880"/>
          </w:tcPr>
          <w:p>
            <w:r>
              <w:rPr>
                <w:sz w:val="19"/>
              </w:rPr>
              <w:t>AC9</w:t>
            </w:r>
          </w:p>
        </w:tc>
        <w:tc>
          <w:tcPr>
            <w:tcW w:type="dxa" w:w="2880"/>
          </w:tcPr>
          <w:p>
            <w:r>
              <w:rPr>
                <w:sz w:val="19"/>
              </w:rPr>
              <w:t>Gateway Swap Option</w:t>
            </w:r>
          </w:p>
        </w:tc>
        <w:tc>
          <w:tcPr>
            <w:tcW w:type="dxa" w:w="2880"/>
          </w:tcPr>
          <w:p>
            <w:r>
              <w:rPr>
                <w:sz w:val="19"/>
              </w:rPr>
              <w:t>Swap Gateway initiates the swap workflow</w:t>
            </w:r>
          </w:p>
        </w:tc>
      </w:tr>
      <w:tr>
        <w:tc>
          <w:tcPr>
            <w:tcW w:type="dxa" w:w="2880"/>
          </w:tcPr>
          <w:p>
            <w:r>
              <w:rPr>
                <w:sz w:val="19"/>
              </w:rPr>
              <w:t>AC10</w:t>
            </w:r>
          </w:p>
        </w:tc>
        <w:tc>
          <w:tcPr>
            <w:tcW w:type="dxa" w:w="2880"/>
          </w:tcPr>
          <w:p>
            <w:r>
              <w:rPr>
                <w:sz w:val="19"/>
              </w:rPr>
              <w:t>Gateway Swap Workflow</w:t>
            </w:r>
          </w:p>
        </w:tc>
        <w:tc>
          <w:tcPr>
            <w:tcW w:type="dxa" w:w="2880"/>
          </w:tcPr>
          <w:p>
            <w:r>
              <w:rPr>
                <w:sz w:val="19"/>
              </w:rPr>
              <w:t>Existing gateway shown, replacement validated, confirm updates assignment + audit history</w:t>
            </w:r>
          </w:p>
        </w:tc>
      </w:tr>
      <w:tr>
        <w:tc>
          <w:tcPr>
            <w:tcW w:type="dxa" w:w="2880"/>
          </w:tcPr>
          <w:p>
            <w:r>
              <w:rPr>
                <w:sz w:val="19"/>
              </w:rPr>
              <w:t>AC11</w:t>
            </w:r>
          </w:p>
        </w:tc>
        <w:tc>
          <w:tcPr>
            <w:tcW w:type="dxa" w:w="2880"/>
          </w:tcPr>
          <w:p>
            <w:r>
              <w:rPr>
                <w:sz w:val="19"/>
              </w:rPr>
              <w:t>Complete Installation</w:t>
            </w:r>
          </w:p>
        </w:tc>
        <w:tc>
          <w:tcPr>
            <w:tcW w:type="dxa" w:w="2880"/>
          </w:tcPr>
          <w:p>
            <w:r>
              <w:rPr>
                <w:sz w:val="19"/>
              </w:rPr>
              <w:t>Asset/photos/notes/gateway assignment saved, status set to Completed, confirmation shown</w:t>
            </w:r>
          </w:p>
        </w:tc>
      </w:tr>
      <w:tr>
        <w:tc>
          <w:tcPr>
            <w:tcW w:type="dxa" w:w="2880"/>
          </w:tcPr>
          <w:p>
            <w:r>
              <w:rPr>
                <w:sz w:val="19"/>
              </w:rPr>
              <w:t>AC12</w:t>
            </w:r>
          </w:p>
        </w:tc>
        <w:tc>
          <w:tcPr>
            <w:tcW w:type="dxa" w:w="2880"/>
          </w:tcPr>
          <w:p>
            <w:r>
              <w:rPr>
                <w:sz w:val="19"/>
              </w:rPr>
              <w:t>Invalid Gateway Scan</w:t>
            </w:r>
          </w:p>
        </w:tc>
        <w:tc>
          <w:tcPr>
            <w:tcW w:type="dxa" w:w="2880"/>
          </w:tcPr>
          <w:p>
            <w:r>
              <w:rPr>
                <w:sz w:val="19"/>
              </w:rPr>
              <w:t>Malformed scan blocked with an on-screen error, Continue stays disabled</w:t>
            </w:r>
          </w:p>
        </w:tc>
      </w:tr>
      <w:tr>
        <w:tc>
          <w:tcPr>
            <w:tcW w:type="dxa" w:w="2880"/>
          </w:tcPr>
          <w:p>
            <w:r>
              <w:rPr>
                <w:sz w:val="19"/>
              </w:rPr>
              <w:t>AC8-dup</w:t>
            </w:r>
          </w:p>
        </w:tc>
        <w:tc>
          <w:tcPr>
            <w:tcW w:type="dxa" w:w="2880"/>
          </w:tcPr>
          <w:p>
            <w:r>
              <w:rPr>
                <w:sz w:val="19"/>
              </w:rPr>
              <w:t>Unregistered Gateway Device</w:t>
            </w:r>
          </w:p>
        </w:tc>
        <w:tc>
          <w:tcPr>
            <w:tcW w:type="dxa" w:w="2880"/>
          </w:tcPr>
          <w:p>
            <w:r>
              <w:rPr>
                <w:sz w:val="19"/>
              </w:rPr>
              <w:t>Gateway not in Device Registry — error shown, event logged for audit</w:t>
            </w:r>
          </w:p>
        </w:tc>
      </w:tr>
      <w:tr>
        <w:tc>
          <w:tcPr>
            <w:tcW w:type="dxa" w:w="2880"/>
          </w:tcPr>
          <w:p>
            <w:r>
              <w:rPr>
                <w:sz w:val="19"/>
              </w:rPr>
              <w:t>AC9-dup</w:t>
            </w:r>
          </w:p>
        </w:tc>
        <w:tc>
          <w:tcPr>
            <w:tcW w:type="dxa" w:w="2880"/>
          </w:tcPr>
          <w:p>
            <w:r>
              <w:rPr>
                <w:sz w:val="19"/>
              </w:rPr>
              <w:t>Gateway Already Assigned</w:t>
            </w:r>
          </w:p>
        </w:tc>
        <w:tc>
          <w:tcPr>
            <w:tcW w:type="dxa" w:w="2880"/>
          </w:tcPr>
          <w:p>
            <w:r>
              <w:rPr>
                <w:sz w:val="19"/>
              </w:rPr>
              <w:t>Gateway assigned elsewhere — installer blocked from continuing</w:t>
            </w:r>
          </w:p>
        </w:tc>
      </w:tr>
      <w:tr>
        <w:tc>
          <w:tcPr>
            <w:tcW w:type="dxa" w:w="2880"/>
          </w:tcPr>
          <w:p>
            <w:r>
              <w:rPr>
                <w:sz w:val="19"/>
              </w:rPr>
              <w:t>AC10-dup</w:t>
            </w:r>
          </w:p>
        </w:tc>
        <w:tc>
          <w:tcPr>
            <w:tcW w:type="dxa" w:w="2880"/>
          </w:tcPr>
          <w:p>
            <w:r>
              <w:rPr>
                <w:sz w:val="19"/>
              </w:rPr>
              <w:t>Organization Access Validation</w:t>
            </w:r>
          </w:p>
        </w:tc>
        <w:tc>
          <w:tcPr>
            <w:tcW w:type="dxa" w:w="2880"/>
          </w:tcPr>
          <w:p>
            <w:r>
              <w:rPr>
                <w:sz w:val="19"/>
              </w:rPr>
              <w:t>Access revoked mid-session — installer returned to org selection</w:t>
            </w:r>
          </w:p>
        </w:tc>
      </w:tr>
      <w:tr>
        <w:tc>
          <w:tcPr>
            <w:tcW w:type="dxa" w:w="2880"/>
          </w:tcPr>
          <w:p>
            <w:r>
              <w:rPr>
                <w:sz w:val="19"/>
              </w:rPr>
              <w:t>AC11-dup</w:t>
            </w:r>
          </w:p>
        </w:tc>
        <w:tc>
          <w:tcPr>
            <w:tcW w:type="dxa" w:w="2880"/>
          </w:tcPr>
          <w:p>
            <w:r>
              <w:rPr>
                <w:sz w:val="19"/>
              </w:rPr>
              <w:t>Device/Organization Mismatch</w:t>
            </w:r>
          </w:p>
        </w:tc>
        <w:tc>
          <w:tcPr>
            <w:tcW w:type="dxa" w:w="2880"/>
          </w:tcPr>
          <w:p>
            <w:r>
              <w:rPr>
                <w:sz w:val="19"/>
              </w:rPr>
              <w:t>Scanned gateway belongs to a different org — continuation blocked</w:t>
            </w:r>
          </w:p>
        </w:tc>
      </w:tr>
      <w:tr>
        <w:tc>
          <w:tcPr>
            <w:tcW w:type="dxa" w:w="2880"/>
          </w:tcPr>
          <w:p>
            <w:r>
              <w:rPr>
                <w:sz w:val="19"/>
              </w:rPr>
              <w:t>AC12-dup</w:t>
            </w:r>
          </w:p>
        </w:tc>
        <w:tc>
          <w:tcPr>
            <w:tcW w:type="dxa" w:w="2880"/>
          </w:tcPr>
          <w:p>
            <w:r>
              <w:rPr>
                <w:sz w:val="19"/>
              </w:rPr>
              <w:t>Asset Record Not Found</w:t>
            </w:r>
          </w:p>
        </w:tc>
        <w:tc>
          <w:tcPr>
            <w:tcW w:type="dxa" w:w="2880"/>
          </w:tcPr>
          <w:p>
            <w:r>
              <w:rPr>
                <w:sz w:val="19"/>
              </w:rPr>
              <w:t>No asset record for a valid gateway — installer may create or return to scan</w:t>
            </w:r>
          </w:p>
        </w:tc>
      </w:tr>
      <w:tr>
        <w:tc>
          <w:tcPr>
            <w:tcW w:type="dxa" w:w="2880"/>
          </w:tcPr>
          <w:p>
            <w:r>
              <w:rPr>
                <w:sz w:val="19"/>
              </w:rPr>
              <w:t>AC13</w:t>
            </w:r>
          </w:p>
        </w:tc>
        <w:tc>
          <w:tcPr>
            <w:tcW w:type="dxa" w:w="2880"/>
          </w:tcPr>
          <w:p>
            <w:r>
              <w:rPr>
                <w:sz w:val="19"/>
              </w:rPr>
              <w:t>Asset Properties Retrieval Failure</w:t>
            </w:r>
          </w:p>
        </w:tc>
        <w:tc>
          <w:tcPr>
            <w:tcW w:type="dxa" w:w="2880"/>
          </w:tcPr>
          <w:p>
            <w:r>
              <w:rPr>
                <w:sz w:val="19"/>
              </w:rPr>
              <w:t>Asset Management Service unavailable — error shown, no partial data</w:t>
            </w:r>
          </w:p>
        </w:tc>
      </w:tr>
      <w:tr>
        <w:tc>
          <w:tcPr>
            <w:tcW w:type="dxa" w:w="2880"/>
          </w:tcPr>
          <w:p>
            <w:r>
              <w:rPr>
                <w:sz w:val="19"/>
              </w:rPr>
              <w:t>AC14</w:t>
            </w:r>
          </w:p>
        </w:tc>
        <w:tc>
          <w:tcPr>
            <w:tcW w:type="dxa" w:w="2880"/>
          </w:tcPr>
          <w:p>
            <w:r>
              <w:rPr>
                <w:sz w:val="19"/>
              </w:rPr>
              <w:t>Photo Upload Failure</w:t>
            </w:r>
          </w:p>
        </w:tc>
        <w:tc>
          <w:tcPr>
            <w:tcW w:type="dxa" w:w="2880"/>
          </w:tcPr>
          <w:p>
            <w:r>
              <w:rPr>
                <w:sz w:val="19"/>
              </w:rPr>
              <w:t>Upload fails — error shown, no partial data, retry available</w:t>
            </w:r>
          </w:p>
        </w:tc>
      </w:tr>
      <w:tr>
        <w:tc>
          <w:tcPr>
            <w:tcW w:type="dxa" w:w="2880"/>
          </w:tcPr>
          <w:p>
            <w:r>
              <w:rPr>
                <w:sz w:val="19"/>
              </w:rPr>
              <w:t>AC15</w:t>
            </w:r>
          </w:p>
        </w:tc>
        <w:tc>
          <w:tcPr>
            <w:tcW w:type="dxa" w:w="2880"/>
          </w:tcPr>
          <w:p>
            <w:r>
              <w:rPr>
                <w:sz w:val="19"/>
              </w:rPr>
              <w:t>Photo Validation Failure</w:t>
            </w:r>
          </w:p>
        </w:tc>
        <w:tc>
          <w:tcPr>
            <w:tcW w:type="dxa" w:w="2880"/>
          </w:tcPr>
          <w:p>
            <w:r>
              <w:rPr>
                <w:sz w:val="19"/>
              </w:rPr>
              <w:t>Unsupported format or oversized photo rejected</w:t>
            </w:r>
          </w:p>
        </w:tc>
      </w:tr>
      <w:tr>
        <w:tc>
          <w:tcPr>
            <w:tcW w:type="dxa" w:w="2880"/>
          </w:tcPr>
          <w:p>
            <w:r>
              <w:rPr>
                <w:sz w:val="19"/>
              </w:rPr>
              <w:t>AC16</w:t>
            </w:r>
          </w:p>
        </w:tc>
        <w:tc>
          <w:tcPr>
            <w:tcW w:type="dxa" w:w="2880"/>
          </w:tcPr>
          <w:p>
            <w:r>
              <w:rPr>
                <w:sz w:val="19"/>
              </w:rPr>
              <w:t>Gateway Swap Validation Failure</w:t>
            </w:r>
          </w:p>
        </w:tc>
        <w:tc>
          <w:tcPr>
            <w:tcW w:type="dxa" w:w="2880"/>
          </w:tcPr>
          <w:p>
            <w:r>
              <w:rPr>
                <w:sz w:val="19"/>
              </w:rPr>
              <w:t>Invalid/unavailable replacement gateway rejected</w:t>
            </w:r>
          </w:p>
        </w:tc>
      </w:tr>
      <w:tr>
        <w:tc>
          <w:tcPr>
            <w:tcW w:type="dxa" w:w="2880"/>
          </w:tcPr>
          <w:p>
            <w:r>
              <w:rPr>
                <w:sz w:val="19"/>
              </w:rPr>
              <w:t>AC17</w:t>
            </w:r>
          </w:p>
        </w:tc>
        <w:tc>
          <w:tcPr>
            <w:tcW w:type="dxa" w:w="2880"/>
          </w:tcPr>
          <w:p>
            <w:r>
              <w:rPr>
                <w:sz w:val="19"/>
              </w:rPr>
              <w:t>Save Validation Errors</w:t>
            </w:r>
          </w:p>
        </w:tc>
        <w:tc>
          <w:tcPr>
            <w:tcW w:type="dxa" w:w="2880"/>
          </w:tcPr>
          <w:p>
            <w:r>
              <w:rPr>
                <w:sz w:val="19"/>
              </w:rPr>
              <w:t>Blank/invalid required fields highlighted, save blocked</w:t>
            </w:r>
          </w:p>
        </w:tc>
      </w:tr>
      <w:tr>
        <w:tc>
          <w:tcPr>
            <w:tcW w:type="dxa" w:w="2880"/>
          </w:tcPr>
          <w:p>
            <w:r>
              <w:rPr>
                <w:sz w:val="19"/>
              </w:rPr>
              <w:t>AC18</w:t>
            </w:r>
          </w:p>
        </w:tc>
        <w:tc>
          <w:tcPr>
            <w:tcW w:type="dxa" w:w="2880"/>
          </w:tcPr>
          <w:p>
            <w:r>
              <w:rPr>
                <w:sz w:val="19"/>
              </w:rPr>
              <w:t>Duplicate Asset Association</w:t>
            </w:r>
          </w:p>
        </w:tc>
        <w:tc>
          <w:tcPr>
            <w:tcW w:type="dxa" w:w="2880"/>
          </w:tcPr>
          <w:p>
            <w:r>
              <w:rPr>
                <w:sz w:val="19"/>
              </w:rPr>
              <w:t>Gateway already linked to another asset — save rejected</w:t>
            </w:r>
          </w:p>
        </w:tc>
      </w:tr>
      <w:tr>
        <w:tc>
          <w:tcPr>
            <w:tcW w:type="dxa" w:w="2880"/>
          </w:tcPr>
          <w:p>
            <w:r>
              <w:rPr>
                <w:sz w:val="19"/>
              </w:rPr>
              <w:t>AC19</w:t>
            </w:r>
          </w:p>
        </w:tc>
        <w:tc>
          <w:tcPr>
            <w:tcW w:type="dxa" w:w="2880"/>
          </w:tcPr>
          <w:p>
            <w:r>
              <w:rPr>
                <w:sz w:val="19"/>
              </w:rPr>
              <w:t>Session Timeout</w:t>
            </w:r>
          </w:p>
        </w:tc>
        <w:tc>
          <w:tcPr>
            <w:tcW w:type="dxa" w:w="2880"/>
          </w:tcPr>
          <w:p>
            <w:r>
              <w:rPr>
                <w:sz w:val="19"/>
              </w:rPr>
              <w:t>Inactive session — error shown, redirected to login</w:t>
            </w:r>
          </w:p>
        </w:tc>
      </w:tr>
      <w:tr>
        <w:tc>
          <w:tcPr>
            <w:tcW w:type="dxa" w:w="2880"/>
          </w:tcPr>
          <w:p>
            <w:r>
              <w:rPr>
                <w:sz w:val="19"/>
              </w:rPr>
              <w:t>AC20</w:t>
            </w:r>
          </w:p>
        </w:tc>
        <w:tc>
          <w:tcPr>
            <w:tcW w:type="dxa" w:w="2880"/>
          </w:tcPr>
          <w:p>
            <w:r>
              <w:rPr>
                <w:sz w:val="19"/>
              </w:rPr>
              <w:t>Network Connectivity Loss</w:t>
            </w:r>
          </w:p>
        </w:tc>
        <w:tc>
          <w:tcPr>
            <w:tcW w:type="dxa" w:w="2880"/>
          </w:tcPr>
          <w:p>
            <w:r>
              <w:rPr>
                <w:sz w:val="19"/>
              </w:rPr>
              <w:t>Lost connectivity — error shown, retries do not duplicate transactions</w:t>
            </w:r>
          </w:p>
        </w:tc>
      </w:tr>
      <w:tr>
        <w:tc>
          <w:tcPr>
            <w:tcW w:type="dxa" w:w="2880"/>
          </w:tcPr>
          <w:p>
            <w:r>
              <w:rPr>
                <w:sz w:val="19"/>
              </w:rPr>
              <w:t>AC21</w:t>
            </w:r>
          </w:p>
        </w:tc>
        <w:tc>
          <w:tcPr>
            <w:tcW w:type="dxa" w:w="2880"/>
          </w:tcPr>
          <w:p>
            <w:r>
              <w:rPr>
                <w:sz w:val="19"/>
              </w:rPr>
              <w:t>Unexpected System Error</w:t>
            </w:r>
          </w:p>
        </w:tc>
        <w:tc>
          <w:tcPr>
            <w:tcW w:type="dxa" w:w="2880"/>
          </w:tcPr>
          <w:p>
            <w:r>
              <w:rPr>
                <w:sz w:val="19"/>
              </w:rPr>
              <w:t>Generic error shown, technical detail logged with a correlation ID</w:t>
            </w:r>
          </w:p>
        </w:tc>
      </w:tr>
    </w:tbl>
    <w:p/>
    <w:p>
      <w:pPr>
        <w:pStyle w:val="Heading2"/>
      </w:pPr>
      <w:r>
        <w:t>Non-Functional Requirements</w:t>
      </w:r>
    </w:p>
    <w:p>
      <w:r>
        <w:rPr>
          <w:b w:val="0"/>
          <w:i w:val="0"/>
        </w:rPr>
        <w:t>• Scanner response time under 2 seconds.</w:t>
      </w:r>
    </w:p>
    <w:p>
      <w:r>
        <w:rPr>
          <w:b w:val="0"/>
          <w:i w:val="0"/>
        </w:rPr>
        <w:t>• Asset Properties screen loads within 3 seconds under normal conditions.</w:t>
      </w:r>
    </w:p>
    <w:p>
      <w:r>
        <w:rPr>
          <w:b w:val="0"/>
          <w:i w:val="0"/>
        </w:rPr>
        <w:t>• Organization selection displays only organizations the installer is authorized for.</w:t>
      </w:r>
    </w:p>
    <w:p>
      <w:r>
        <w:rPr>
          <w:b w:val="0"/>
          <w:i w:val="0"/>
        </w:rPr>
        <w:t>• Every scan/validation/save failure and system exception is logged with timestamp, installer ID, organization ID, gateway number, error code, and correlation ID.</w:t>
      </w:r>
    </w:p>
    <w:p>
      <w:r>
        <w:rPr>
          <w:b w:val="0"/>
          <w:i w:val="0"/>
        </w:rPr>
        <w:t>• Retry mechanism for transient API failures; no duplicate gateway assignments from repeated submissions; graceful recovery from temporary service outages.</w:t>
      </w:r>
    </w:p>
    <w:p/>
    <w:p>
      <w:pPr>
        <w:pStyle w:val="Heading1"/>
      </w:pPr>
      <w:r>
        <w:t>Component UI Test Cases</w:t>
      </w:r>
    </w:p>
    <w:p>
      <w:pPr>
        <w:pStyle w:val="Heading2"/>
      </w:pPr>
      <w:r>
        <w:t>Gateway Installation App - Organization Selection, Gateway Scan, Asset Properties, Photo Management, Notes, and Gateway Swap UI</w:t>
      </w:r>
    </w:p>
    <w:p>
      <w:r>
        <w:rPr>
          <w:b w:val="0"/>
          <w:i w:val="0"/>
          <w:sz w:val="19"/>
        </w:rPr>
        <w:t>Purpose: Validate the px-web-app installer UI provides correct feedback, validation, and behavior across the organization selection, gateway scan, asset properties, installation photo and notes, gateway swap, and installation completion screens</w:t>
      </w:r>
    </w:p>
    <w:p>
      <w:r>
        <w:rPr>
          <w:b w:val="0"/>
          <w:i w:val="0"/>
          <w:sz w:val="19"/>
        </w:rPr>
        <w:t>Base URLs (optional): app_ui: {It must be updated by the test reviewer}</w:t>
      </w:r>
    </w:p>
    <w:p>
      <w:r>
        <w:rPr>
          <w:b w:val="0"/>
          <w:i w:val="0"/>
          <w:sz w:val="19"/>
        </w:rPr>
        <w:t>Component Location: microservice: px-web-app</w:t>
      </w:r>
    </w:p>
    <w:p>
      <w:pPr>
        <w:spacing w:after="0"/>
      </w:pPr>
      <w:r>
        <w:rPr>
          <w:rFonts w:ascii="Consolas" w:hAnsi="Consolas"/>
          <w:b w:val="0"/>
          <w:i w:val="0"/>
          <w:sz w:val="19"/>
        </w:rPr>
        <w:t>Background:</w:t>
      </w:r>
    </w:p>
    <w:p>
      <w:pPr>
        <w:spacing w:after="0"/>
      </w:pPr>
      <w:r>
        <w:rPr>
          <w:rFonts w:ascii="Consolas" w:hAnsi="Consolas"/>
          <w:b w:val="0"/>
          <w:i w:val="0"/>
          <w:sz w:val="19"/>
        </w:rPr>
        <w:t>Given app_ui page is accessible</w:t>
      </w:r>
    </w:p>
    <w:p>
      <w:pPr>
        <w:spacing w:after="0"/>
      </w:pPr>
      <w:r>
        <w:rPr>
          <w:rFonts w:ascii="Consolas" w:hAnsi="Consolas"/>
          <w:b w:val="0"/>
          <w:i w:val="0"/>
          <w:sz w:val="19"/>
        </w:rPr>
        <w:t>And page loads without errors</w:t>
      </w:r>
    </w:p>
    <w:p>
      <w:pPr>
        <w:spacing w:after="0"/>
      </w:pPr>
      <w:r>
        <w:rPr>
          <w:rFonts w:ascii="Consolas" w:hAnsi="Consolas"/>
          <w:b w:val="0"/>
          <w:i w:val="0"/>
          <w:sz w:val="19"/>
        </w:rPr>
        <w:t>And the installer is logged into Fus1on</w:t>
      </w:r>
    </w:p>
    <w:p>
      <w:pPr>
        <w:pStyle w:val="Heading3"/>
      </w:pPr>
      <w:r>
        <w:t>Organization selection screen displays all authorized organizations for a multi-org installer</w:t>
      </w:r>
    </w:p>
    <w:p>
      <w:r>
        <w:rPr>
          <w:b w:val="0"/>
          <w:i/>
          <w:sz w:val="17"/>
        </w:rPr>
        <w:t>Repository: px-web-app  |  Feature Ref: FS-2028</w:t>
      </w:r>
    </w:p>
    <w:p>
      <w:pPr>
        <w:spacing w:after="0"/>
      </w:pPr>
      <w:r>
        <w:rPr>
          <w:rFonts w:ascii="Consolas" w:hAnsi="Consolas"/>
          <w:b w:val="0"/>
          <w:i w:val="0"/>
          <w:sz w:val="19"/>
        </w:rPr>
        <w:t>Scenario: Installer with access to multiple organizations must choose one before continuing</w:t>
      </w:r>
    </w:p>
    <w:p>
      <w:pPr>
        <w:spacing w:after="0"/>
      </w:pPr>
      <w:r>
        <w:rPr>
          <w:rFonts w:ascii="Consolas" w:hAnsi="Consolas"/>
          <w:b w:val="0"/>
          <w:i w:val="0"/>
          <w:sz w:val="19"/>
        </w:rPr>
        <w:t>Given user navigates to {organization_selection_path}</w:t>
      </w:r>
    </w:p>
    <w:p>
      <w:pPr>
        <w:spacing w:after="0"/>
      </w:pPr>
      <w:r>
        <w:rPr>
          <w:rFonts w:ascii="Consolas" w:hAnsi="Consolas"/>
          <w:b w:val="0"/>
          <w:i w:val="0"/>
          <w:sz w:val="19"/>
        </w:rPr>
        <w:t>And the installer has access to {multiple_organizations}</w:t>
      </w:r>
    </w:p>
    <w:p>
      <w:pPr>
        <w:spacing w:after="0"/>
      </w:pPr>
      <w:r>
        <w:rPr>
          <w:rFonts w:ascii="Consolas" w:hAnsi="Consolas"/>
          <w:b w:val="0"/>
          <w:i w:val="0"/>
          <w:sz w:val="19"/>
        </w:rPr>
        <w:t>When the organization selection screen loads</w:t>
      </w:r>
    </w:p>
    <w:p>
      <w:pPr>
        <w:spacing w:after="0"/>
      </w:pPr>
      <w:r>
        <w:rPr>
          <w:rFonts w:ascii="Consolas" w:hAnsi="Consolas"/>
          <w:b w:val="0"/>
          <w:i w:val="0"/>
          <w:sz w:val="19"/>
        </w:rPr>
        <w:t>Then the {organization_list} displays only the organizations the installer is authorized for</w:t>
      </w:r>
    </w:p>
    <w:p>
      <w:pPr>
        <w:spacing w:after="0"/>
      </w:pPr>
      <w:r>
        <w:rPr>
          <w:rFonts w:ascii="Consolas" w:hAnsi="Consolas"/>
          <w:b w:val="0"/>
          <w:i w:val="0"/>
          <w:sz w:val="19"/>
        </w:rPr>
        <w:t>And the installer is required to select an {organization_item} before the flow can continue</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w:t>
      </w:r>
    </w:p>
    <w:p/>
    <w:p>
      <w:pPr>
        <w:pStyle w:val="Heading3"/>
      </w:pPr>
      <w:r>
        <w:t>Single-organization installer is auto-selected and routed directly to the gateway scan screen</w:t>
      </w:r>
    </w:p>
    <w:p>
      <w:r>
        <w:rPr>
          <w:b w:val="0"/>
          <w:i/>
          <w:sz w:val="17"/>
        </w:rPr>
        <w:t>Repository: px-web-app  |  Feature Ref: FS-2028</w:t>
      </w:r>
    </w:p>
    <w:p>
      <w:pPr>
        <w:spacing w:after="0"/>
      </w:pPr>
      <w:r>
        <w:rPr>
          <w:rFonts w:ascii="Consolas" w:hAnsi="Consolas"/>
          <w:b w:val="0"/>
          <w:i w:val="0"/>
          <w:sz w:val="19"/>
        </w:rPr>
        <w:t>Scenario: Installer with access to only one organization skips manual selection</w:t>
      </w:r>
    </w:p>
    <w:p>
      <w:pPr>
        <w:spacing w:after="0"/>
      </w:pPr>
      <w:r>
        <w:rPr>
          <w:rFonts w:ascii="Consolas" w:hAnsi="Consolas"/>
          <w:b w:val="0"/>
          <w:i w:val="0"/>
          <w:sz w:val="19"/>
        </w:rPr>
        <w:t>Given the installer has access to exactly one authorized organization</w:t>
      </w:r>
    </w:p>
    <w:p>
      <w:pPr>
        <w:spacing w:after="0"/>
      </w:pPr>
      <w:r>
        <w:rPr>
          <w:rFonts w:ascii="Consolas" w:hAnsi="Consolas"/>
          <w:b w:val="0"/>
          <w:i w:val="0"/>
          <w:sz w:val="19"/>
        </w:rPr>
        <w:t>When the installer logs in</w:t>
      </w:r>
    </w:p>
    <w:p>
      <w:pPr>
        <w:spacing w:after="0"/>
      </w:pPr>
      <w:r>
        <w:rPr>
          <w:rFonts w:ascii="Consolas" w:hAnsi="Consolas"/>
          <w:b w:val="0"/>
          <w:i w:val="0"/>
          <w:sz w:val="19"/>
        </w:rPr>
        <w:t>Then the organization is automatically selected without displaying an {organization_list}</w:t>
      </w:r>
    </w:p>
    <w:p>
      <w:pPr>
        <w:spacing w:after="0"/>
      </w:pPr>
      <w:r>
        <w:rPr>
          <w:rFonts w:ascii="Consolas" w:hAnsi="Consolas"/>
          <w:b w:val="0"/>
          <w:i w:val="0"/>
          <w:sz w:val="19"/>
        </w:rPr>
        <w:t>And the installer is taken directly to the {gateway_scan_screen}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w:t>
      </w:r>
    </w:p>
    <w:p/>
    <w:p>
      <w:pPr>
        <w:pStyle w:val="Heading3"/>
      </w:pPr>
      <w:r>
        <w:t>Organization access revoked mid-session returns installer to organization selection with error</w:t>
      </w:r>
    </w:p>
    <w:p>
      <w:r>
        <w:rPr>
          <w:b w:val="0"/>
          <w:i/>
          <w:sz w:val="17"/>
        </w:rPr>
        <w:t>Repository: px-web-app  |  Feature Ref: FS-2028</w:t>
      </w:r>
    </w:p>
    <w:p>
      <w:pPr>
        <w:spacing w:after="0"/>
      </w:pPr>
      <w:r>
        <w:rPr>
          <w:rFonts w:ascii="Consolas" w:hAnsi="Consolas"/>
          <w:b w:val="0"/>
          <w:i w:val="0"/>
          <w:sz w:val="19"/>
        </w:rPr>
        <w:t>Scenario: Installer loses access to the previously selected organization</w:t>
      </w:r>
    </w:p>
    <w:p>
      <w:pPr>
        <w:spacing w:after="0"/>
      </w:pPr>
      <w:r>
        <w:rPr>
          <w:rFonts w:ascii="Consolas" w:hAnsi="Consolas"/>
          <w:b w:val="0"/>
          <w:i w:val="0"/>
          <w:sz w:val="19"/>
        </w:rPr>
        <w:t>Given user navigates to {organization_selection_path}</w:t>
      </w:r>
    </w:p>
    <w:p>
      <w:pPr>
        <w:spacing w:after="0"/>
      </w:pPr>
      <w:r>
        <w:rPr>
          <w:rFonts w:ascii="Consolas" w:hAnsi="Consolas"/>
          <w:b w:val="0"/>
          <w:i w:val="0"/>
          <w:sz w:val="19"/>
        </w:rPr>
        <w:t>And the installer had previously selected an organization</w:t>
      </w:r>
    </w:p>
    <w:p>
      <w:pPr>
        <w:spacing w:after="0"/>
      </w:pPr>
      <w:r>
        <w:rPr>
          <w:rFonts w:ascii="Consolas" w:hAnsi="Consolas"/>
          <w:b w:val="0"/>
          <w:i w:val="0"/>
          <w:sz w:val="19"/>
        </w:rPr>
        <w:t>When the installer no longer has access to the selected organization</w:t>
      </w:r>
    </w:p>
    <w:p>
      <w:pPr>
        <w:spacing w:after="0"/>
      </w:pPr>
      <w:r>
        <w:rPr>
          <w:rFonts w:ascii="Consolas" w:hAnsi="Consolas"/>
          <w:b w:val="0"/>
          <w:i w:val="0"/>
          <w:sz w:val="19"/>
        </w:rPr>
        <w:t>Then the error message is displayed with text "You do not have access to this organization."</w:t>
      </w:r>
    </w:p>
    <w:p>
      <w:pPr>
        <w:spacing w:after="0"/>
      </w:pPr>
      <w:r>
        <w:rPr>
          <w:rFonts w:ascii="Consolas" w:hAnsi="Consolas"/>
          <w:b w:val="0"/>
          <w:i w:val="0"/>
          <w:sz w:val="19"/>
        </w:rPr>
        <w:t>And the installer is returned to the {organization_selection_screen}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AC10</w:t>
      </w:r>
    </w:p>
    <w:p/>
    <w:p>
      <w:pPr>
        <w:pStyle w:val="Heading3"/>
      </w:pPr>
      <w:r>
        <w:t>Scanning an MCU or TrackRR Gateway captures and displays an editable device number</w:t>
      </w:r>
    </w:p>
    <w:p>
      <w:r>
        <w:rPr>
          <w:b w:val="0"/>
          <w:i/>
          <w:sz w:val="17"/>
        </w:rPr>
        <w:t>Repository: px-web-app  |  Feature Ref: FS-2028</w:t>
      </w:r>
    </w:p>
    <w:p>
      <w:pPr>
        <w:spacing w:after="0"/>
      </w:pPr>
      <w:r>
        <w:rPr>
          <w:rFonts w:ascii="Consolas" w:hAnsi="Consolas"/>
          <w:b w:val="0"/>
          <w:i w:val="0"/>
          <w:sz w:val="19"/>
        </w:rPr>
        <w:t>Scenario: Installer scans a gateway device on the gateway scan screen</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And page contains the {scan_input_field} within a selected organization</w:t>
      </w:r>
    </w:p>
    <w:p>
      <w:pPr>
        <w:spacing w:after="0"/>
      </w:pPr>
      <w:r>
        <w:rPr>
          <w:rFonts w:ascii="Consolas" w:hAnsi="Consolas"/>
          <w:b w:val="0"/>
          <w:i w:val="0"/>
          <w:sz w:val="19"/>
        </w:rPr>
        <w:t>When user scans an MCU or TrackRR Gateway using {scan_input_field}</w:t>
      </w:r>
    </w:p>
    <w:p>
      <w:pPr>
        <w:spacing w:after="0"/>
      </w:pPr>
      <w:r>
        <w:rPr>
          <w:rFonts w:ascii="Consolas" w:hAnsi="Consolas"/>
          <w:b w:val="0"/>
          <w:i w:val="0"/>
          <w:sz w:val="19"/>
        </w:rPr>
        <w:t>Then the scanned gateway number is displayed in {scanned_device_number_field}</w:t>
      </w:r>
    </w:p>
    <w:p>
      <w:pPr>
        <w:spacing w:after="0"/>
      </w:pPr>
      <w:r>
        <w:rPr>
          <w:rFonts w:ascii="Consolas" w:hAnsi="Consolas"/>
          <w:b w:val="0"/>
          <w:i w:val="0"/>
          <w:sz w:val="19"/>
        </w:rPr>
        <w:t>And user can edit the value in {scanned_device_number_field}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w:t>
      </w:r>
    </w:p>
    <w:p/>
    <w:p>
      <w:pPr>
        <w:pStyle w:val="Heading3"/>
      </w:pPr>
      <w:r>
        <w:t>Installer edits the scanned device number before continuing</w:t>
      </w:r>
    </w:p>
    <w:p>
      <w:r>
        <w:rPr>
          <w:b w:val="0"/>
          <w:i/>
          <w:sz w:val="17"/>
        </w:rPr>
        <w:t>Repository: px-web-app  |  Feature Ref: FS-2028</w:t>
      </w:r>
    </w:p>
    <w:p>
      <w:pPr>
        <w:spacing w:after="0"/>
      </w:pPr>
      <w:r>
        <w:rPr>
          <w:rFonts w:ascii="Consolas" w:hAnsi="Consolas"/>
          <w:b w:val="0"/>
          <w:i w:val="0"/>
          <w:sz w:val="19"/>
        </w:rPr>
        <w:t>Scenario: Installer corrects a scanned gateway number</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And a gateway device number has been scanned and is shown in {scanned_device_number_field}</w:t>
      </w:r>
    </w:p>
    <w:p>
      <w:pPr>
        <w:spacing w:after="0"/>
      </w:pPr>
      <w:r>
        <w:rPr>
          <w:rFonts w:ascii="Consolas" w:hAnsi="Consolas"/>
          <w:b w:val="0"/>
          <w:i w:val="0"/>
          <w:sz w:val="19"/>
        </w:rPr>
        <w:t>When user edits the value in {scanned_device_number_field} to a valid gateway number</w:t>
      </w:r>
    </w:p>
    <w:p>
      <w:pPr>
        <w:spacing w:after="0"/>
      </w:pPr>
      <w:r>
        <w:rPr>
          <w:rFonts w:ascii="Consolas" w:hAnsi="Consolas"/>
          <w:b w:val="0"/>
          <w:i w:val="0"/>
          <w:sz w:val="19"/>
        </w:rPr>
        <w:t>Then the updated value is retained in {scanned_device_number_field}</w:t>
      </w:r>
    </w:p>
    <w:p>
      <w:pPr>
        <w:spacing w:after="0"/>
      </w:pPr>
      <w:r>
        <w:rPr>
          <w:rFonts w:ascii="Consolas" w:hAnsi="Consolas"/>
          <w:b w:val="0"/>
          <w:i w:val="0"/>
          <w:sz w:val="19"/>
        </w:rPr>
        <w:t>And the {continue_button} becomes enabled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AC3</w:t>
      </w:r>
    </w:p>
    <w:p/>
    <w:p>
      <w:pPr>
        <w:pStyle w:val="Heading3"/>
      </w:pPr>
      <w:r>
        <w:t>Manually edited device number failing format validation blocks continuation</w:t>
      </w:r>
    </w:p>
    <w:p>
      <w:r>
        <w:rPr>
          <w:b w:val="0"/>
          <w:i/>
          <w:sz w:val="17"/>
        </w:rPr>
        <w:t>Repository: px-web-app  |  Feature Ref: FS-2028</w:t>
      </w:r>
    </w:p>
    <w:p>
      <w:pPr>
        <w:spacing w:after="0"/>
      </w:pPr>
      <w:r>
        <w:rPr>
          <w:rFonts w:ascii="Consolas" w:hAnsi="Consolas"/>
          <w:b w:val="0"/>
          <w:i w:val="0"/>
          <w:sz w:val="19"/>
        </w:rPr>
        <w:t>Scenario: Installer enters an edited device number that does not match device number standards</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And a gateway device number has been scanned and is shown in {scanned_device_number_field}</w:t>
      </w:r>
    </w:p>
    <w:p>
      <w:pPr>
        <w:spacing w:after="0"/>
      </w:pPr>
      <w:r>
        <w:rPr>
          <w:rFonts w:ascii="Consolas" w:hAnsi="Consolas"/>
          <w:b w:val="0"/>
          <w:i w:val="0"/>
          <w:sz w:val="19"/>
        </w:rPr>
        <w:t>When user edits {scanned_device_number_field} with a value that fails device number format validation</w:t>
      </w:r>
    </w:p>
    <w:p>
      <w:pPr>
        <w:spacing w:after="0"/>
      </w:pPr>
      <w:r>
        <w:rPr>
          <w:rFonts w:ascii="Consolas" w:hAnsi="Consolas"/>
          <w:b w:val="0"/>
          <w:i w:val="0"/>
          <w:sz w:val="19"/>
        </w:rPr>
        <w:t>Then a validation error message is displayed with text "{invalid_format_error_message}"</w:t>
      </w:r>
    </w:p>
    <w:p>
      <w:pPr>
        <w:spacing w:after="0"/>
      </w:pPr>
      <w:r>
        <w:rPr>
          <w:rFonts w:ascii="Consolas" w:hAnsi="Consolas"/>
          <w:b w:val="0"/>
          <w:i w:val="0"/>
          <w:sz w:val="19"/>
        </w:rPr>
        <w:t>And the {continue_button} remains disabled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AC3</w:t>
      </w:r>
    </w:p>
    <w:p/>
    <w:p>
      <w:pPr>
        <w:pStyle w:val="Heading3"/>
      </w:pPr>
      <w:r>
        <w:t>Invalid gateway scan displays the exact error message and keeps installer on the scan screen</w:t>
      </w:r>
    </w:p>
    <w:p>
      <w:r>
        <w:rPr>
          <w:b w:val="0"/>
          <w:i/>
          <w:sz w:val="17"/>
        </w:rPr>
        <w:t>Repository: px-web-app  |  Feature Ref: FS-2028</w:t>
      </w:r>
    </w:p>
    <w:p>
      <w:pPr>
        <w:spacing w:after="0"/>
      </w:pPr>
      <w:r>
        <w:rPr>
          <w:rFonts w:ascii="Consolas" w:hAnsi="Consolas"/>
          <w:b w:val="0"/>
          <w:i w:val="0"/>
          <w:sz w:val="19"/>
        </w:rPr>
        <w:t>Scenario: Installer scans or enters a value that does not match a valid MCU or TrackRR Gateway format</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When user scans or enters an invalid value into {scan_input_field}</w:t>
      </w:r>
    </w:p>
    <w:p>
      <w:pPr>
        <w:spacing w:after="0"/>
      </w:pPr>
      <w:r>
        <w:rPr>
          <w:rFonts w:ascii="Consolas" w:hAnsi="Consolas"/>
          <w:b w:val="0"/>
          <w:i w:val="0"/>
          <w:sz w:val="19"/>
        </w:rPr>
        <w:t>Then the error message is displayed with text "Invalid gateway number scanned. Please rescan or enter a valid gateway number."</w:t>
      </w:r>
    </w:p>
    <w:p>
      <w:pPr>
        <w:spacing w:after="0"/>
      </w:pPr>
      <w:r>
        <w:rPr>
          <w:rFonts w:ascii="Consolas" w:hAnsi="Consolas"/>
          <w:b w:val="0"/>
          <w:i w:val="0"/>
          <w:sz w:val="19"/>
        </w:rPr>
        <w:t>And user remains on the {gateway_scan_screen}</w:t>
      </w:r>
    </w:p>
    <w:p>
      <w:pPr>
        <w:spacing w:after="0"/>
      </w:pPr>
      <w:r>
        <w:rPr>
          <w:rFonts w:ascii="Consolas" w:hAnsi="Consolas"/>
          <w:b w:val="0"/>
          <w:i w:val="0"/>
          <w:sz w:val="19"/>
        </w:rPr>
        <w:t>And the {continue_button} remains disabled until a valid gateway number is entered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AC12</w:t>
      </w:r>
    </w:p>
    <w:p/>
    <w:p>
      <w:pPr>
        <w:pStyle w:val="Heading3"/>
      </w:pPr>
      <w:r>
        <w:t>Gateway not present in Device Registry displays "Gateway device not found."</w:t>
      </w:r>
    </w:p>
    <w:p>
      <w:r>
        <w:rPr>
          <w:b w:val="0"/>
          <w:i/>
          <w:sz w:val="17"/>
        </w:rPr>
        <w:t>Repository: px-web-app  |  Feature Ref: FS-2028</w:t>
      </w:r>
    </w:p>
    <w:p>
      <w:pPr>
        <w:spacing w:after="0"/>
      </w:pPr>
      <w:r>
        <w:rPr>
          <w:rFonts w:ascii="Consolas" w:hAnsi="Consolas"/>
          <w:b w:val="0"/>
          <w:i w:val="0"/>
          <w:sz w:val="19"/>
        </w:rPr>
        <w:t>Scenario: Installer scans a gateway that does not exist in the Device Registry</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When user scans a gateway number that does not exist in the Device Registry</w:t>
      </w:r>
    </w:p>
    <w:p>
      <w:pPr>
        <w:spacing w:after="0"/>
      </w:pPr>
      <w:r>
        <w:rPr>
          <w:rFonts w:ascii="Consolas" w:hAnsi="Consolas"/>
          <w:b w:val="0"/>
          <w:i w:val="0"/>
          <w:sz w:val="19"/>
        </w:rPr>
        <w:t>Then the error message is displayed with text "Gateway device not found."</w:t>
      </w:r>
    </w:p>
    <w:p>
      <w:pPr>
        <w:spacing w:after="0"/>
      </w:pPr>
      <w:r>
        <w:rPr>
          <w:rFonts w:ascii="Consolas" w:hAnsi="Consolas"/>
          <w:b w:val="0"/>
          <w:i w:val="0"/>
          <w:sz w:val="19"/>
        </w:rPr>
        <w:t>And user is presented with the option to rescan the device using {scan_input_field}</w:t>
      </w:r>
    </w:p>
    <w:p>
      <w:pPr>
        <w:spacing w:after="0"/>
      </w:pPr>
      <w:r>
        <w:rPr>
          <w:rFonts w:ascii="Consolas" w:hAnsi="Consolas"/>
          <w:b w:val="0"/>
          <w:i w:val="0"/>
          <w:sz w:val="19"/>
        </w:rPr>
        <w:t>And user is presented with the option to manually enter a valid gateway number in {scanned_device_number_field}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AC8</w:t>
      </w:r>
    </w:p>
    <w:p/>
    <w:p>
      <w:pPr>
        <w:pStyle w:val="Heading3"/>
      </w:pPr>
      <w:r>
        <w:t>Gateway already assigned to another active asset or organization blocks continuation</w:t>
      </w:r>
    </w:p>
    <w:p>
      <w:r>
        <w:rPr>
          <w:b w:val="0"/>
          <w:i/>
          <w:sz w:val="17"/>
        </w:rPr>
        <w:t>Repository: px-web-app  |  Feature Ref: FS-2028</w:t>
      </w:r>
    </w:p>
    <w:p>
      <w:pPr>
        <w:spacing w:after="0"/>
      </w:pPr>
      <w:r>
        <w:rPr>
          <w:rFonts w:ascii="Consolas" w:hAnsi="Consolas"/>
          <w:b w:val="0"/>
          <w:i w:val="0"/>
          <w:sz w:val="19"/>
        </w:rPr>
        <w:t>Scenario: Installer scans a valid gateway that is already assigned elsewhere</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When user scans a valid gateway number that is already assigned to another active asset or organization</w:t>
      </w:r>
    </w:p>
    <w:p>
      <w:pPr>
        <w:spacing w:after="0"/>
      </w:pPr>
      <w:r>
        <w:rPr>
          <w:rFonts w:ascii="Consolas" w:hAnsi="Consolas"/>
          <w:b w:val="0"/>
          <w:i w:val="0"/>
          <w:sz w:val="19"/>
        </w:rPr>
        <w:t>Then the error message is displayed with text "This gateway is already assigned and cannot be installed."</w:t>
      </w:r>
    </w:p>
    <w:p>
      <w:pPr>
        <w:spacing w:after="0"/>
      </w:pPr>
      <w:r>
        <w:rPr>
          <w:rFonts w:ascii="Consolas" w:hAnsi="Consolas"/>
          <w:b w:val="0"/>
          <w:i w:val="0"/>
          <w:sz w:val="19"/>
        </w:rPr>
        <w:t>And the {continue_button} does not allow the installer to continue</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AC9</w:t>
      </w:r>
    </w:p>
    <w:p/>
    <w:p>
      <w:pPr>
        <w:pStyle w:val="Heading3"/>
      </w:pPr>
      <w:r>
        <w:t>Gateway belonging to a different organization is blocked from the selected organization's scan flow</w:t>
      </w:r>
    </w:p>
    <w:p>
      <w:r>
        <w:rPr>
          <w:b w:val="0"/>
          <w:i/>
          <w:sz w:val="17"/>
        </w:rPr>
        <w:t>Repository: px-web-app  |  Feature Ref: FS-2028</w:t>
      </w:r>
    </w:p>
    <w:p>
      <w:pPr>
        <w:spacing w:after="0"/>
      </w:pPr>
      <w:r>
        <w:rPr>
          <w:rFonts w:ascii="Consolas" w:hAnsi="Consolas"/>
          <w:b w:val="0"/>
          <w:i w:val="0"/>
          <w:sz w:val="19"/>
        </w:rPr>
        <w:t>Scenario: Installer scans a gateway that belongs to a different organization</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And an organization has been selected</w:t>
      </w:r>
    </w:p>
    <w:p>
      <w:pPr>
        <w:spacing w:after="0"/>
      </w:pPr>
      <w:r>
        <w:rPr>
          <w:rFonts w:ascii="Consolas" w:hAnsi="Consolas"/>
          <w:b w:val="0"/>
          <w:i w:val="0"/>
          <w:sz w:val="19"/>
        </w:rPr>
        <w:t>When the scanned gateway belongs to a different organization than the one selected</w:t>
      </w:r>
    </w:p>
    <w:p>
      <w:pPr>
        <w:spacing w:after="0"/>
      </w:pPr>
      <w:r>
        <w:rPr>
          <w:rFonts w:ascii="Consolas" w:hAnsi="Consolas"/>
          <w:b w:val="0"/>
          <w:i w:val="0"/>
          <w:sz w:val="19"/>
        </w:rPr>
        <w:t>Then the error message is displayed with text "The scanned gateway is not authorized for the selected organization."</w:t>
      </w:r>
    </w:p>
    <w:p>
      <w:pPr>
        <w:spacing w:after="0"/>
      </w:pPr>
      <w:r>
        <w:rPr>
          <w:rFonts w:ascii="Consolas" w:hAnsi="Consolas"/>
          <w:b w:val="0"/>
          <w:i w:val="0"/>
          <w:sz w:val="19"/>
        </w:rPr>
        <w:t>And continuation past the {gateway_scan_screen} is blocked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AC11</w:t>
      </w:r>
    </w:p>
    <w:p/>
    <w:p>
      <w:pPr>
        <w:pStyle w:val="Heading3"/>
      </w:pPr>
      <w:r>
        <w:t>Gateway scan result is displayed within the required response time</w:t>
      </w:r>
    </w:p>
    <w:p>
      <w:r>
        <w:rPr>
          <w:b w:val="0"/>
          <w:i/>
          <w:sz w:val="17"/>
        </w:rPr>
        <w:t>Repository: px-web-app  |  Feature Ref: FS-2028</w:t>
      </w:r>
    </w:p>
    <w:p>
      <w:pPr>
        <w:spacing w:after="0"/>
      </w:pPr>
      <w:r>
        <w:rPr>
          <w:rFonts w:ascii="Consolas" w:hAnsi="Consolas"/>
          <w:b w:val="0"/>
          <w:i w:val="0"/>
          <w:sz w:val="19"/>
        </w:rPr>
        <w:t>Scenario: Installer scans a gateway and expects a prompt response</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When user scans an MCU or TrackRR Gateway using {scan_input_field}</w:t>
      </w:r>
    </w:p>
    <w:p>
      <w:pPr>
        <w:spacing w:after="0"/>
      </w:pPr>
      <w:r>
        <w:rPr>
          <w:rFonts w:ascii="Consolas" w:hAnsi="Consolas"/>
          <w:b w:val="0"/>
          <w:i w:val="0"/>
          <w:sz w:val="19"/>
        </w:rPr>
        <w:t>Then the scanned device number is displayed in {scanned_device_number_field} within {2} seconds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NFR-1</w:t>
      </w:r>
    </w:p>
    <w:p/>
    <w:p>
      <w:pPr>
        <w:pStyle w:val="Heading3"/>
      </w:pPr>
      <w:r>
        <w:t>Valid gateway number loads the Asset Properties page with pre-populated data</w:t>
      </w:r>
    </w:p>
    <w:p>
      <w:r>
        <w:rPr>
          <w:b w:val="0"/>
          <w:i/>
          <w:sz w:val="17"/>
        </w:rPr>
        <w:t>Repository: px-web-app  |  Feature Ref: FS-2028</w:t>
      </w:r>
    </w:p>
    <w:p>
      <w:pPr>
        <w:spacing w:after="0"/>
      </w:pPr>
      <w:r>
        <w:rPr>
          <w:rFonts w:ascii="Consolas" w:hAnsi="Consolas"/>
          <w:b w:val="0"/>
          <w:i w:val="0"/>
          <w:sz w:val="19"/>
        </w:rPr>
        <w:t>Scenario: Installer continues from a valid gateway number to view asset properties</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And a valid gateway number is entered in {scanned_device_number_field}</w:t>
      </w:r>
    </w:p>
    <w:p>
      <w:pPr>
        <w:spacing w:after="0"/>
      </w:pPr>
      <w:r>
        <w:rPr>
          <w:rFonts w:ascii="Consolas" w:hAnsi="Consolas"/>
          <w:b w:val="0"/>
          <w:i w:val="0"/>
          <w:sz w:val="19"/>
        </w:rPr>
        <w:t>When user selects {continue_button}</w:t>
      </w:r>
    </w:p>
    <w:p>
      <w:pPr>
        <w:spacing w:after="0"/>
      </w:pPr>
      <w:r>
        <w:rPr>
          <w:rFonts w:ascii="Consolas" w:hAnsi="Consolas"/>
          <w:b w:val="0"/>
          <w:i w:val="0"/>
          <w:sz w:val="19"/>
        </w:rPr>
        <w:t>Then the {asset_properties_screen} is displayed</w:t>
      </w:r>
    </w:p>
    <w:p>
      <w:pPr>
        <w:spacing w:after="0"/>
      </w:pPr>
      <w:r>
        <w:rPr>
          <w:rFonts w:ascii="Consolas" w:hAnsi="Consolas"/>
          <w:b w:val="0"/>
          <w:i w:val="0"/>
          <w:sz w:val="19"/>
        </w:rPr>
        <w:t>And existing asset information is pre-populated into {asset_properties_form} when available</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AC4</w:t>
      </w:r>
    </w:p>
    <w:p/>
    <w:p>
      <w:pPr>
        <w:pStyle w:val="Heading3"/>
      </w:pPr>
      <w:r>
        <w:t>No asset record found for the entered gateway displays the exact error message</w:t>
      </w:r>
    </w:p>
    <w:p>
      <w:r>
        <w:rPr>
          <w:b w:val="0"/>
          <w:i/>
          <w:sz w:val="17"/>
        </w:rPr>
        <w:t>Repository: px-web-app  |  Feature Ref: FS-2028</w:t>
      </w:r>
    </w:p>
    <w:p>
      <w:pPr>
        <w:spacing w:after="0"/>
      </w:pPr>
      <w:r>
        <w:rPr>
          <w:rFonts w:ascii="Consolas" w:hAnsi="Consolas"/>
          <w:b w:val="0"/>
          <w:i w:val="0"/>
          <w:sz w:val="19"/>
        </w:rPr>
        <w:t>Scenario: Installer continues with a valid gateway number that has no associated asset record</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And a valid gateway number is entered in {scanned_device_number_field}</w:t>
      </w:r>
    </w:p>
    <w:p>
      <w:pPr>
        <w:spacing w:after="0"/>
      </w:pPr>
      <w:r>
        <w:rPr>
          <w:rFonts w:ascii="Consolas" w:hAnsi="Consolas"/>
          <w:b w:val="0"/>
          <w:i w:val="0"/>
          <w:sz w:val="19"/>
        </w:rPr>
        <w:t>When no associated asset record exists for the entered gateway number</w:t>
      </w:r>
    </w:p>
    <w:p>
      <w:pPr>
        <w:spacing w:after="0"/>
      </w:pPr>
      <w:r>
        <w:rPr>
          <w:rFonts w:ascii="Consolas" w:hAnsi="Consolas"/>
          <w:b w:val="0"/>
          <w:i w:val="0"/>
          <w:sz w:val="19"/>
        </w:rPr>
        <w:t>Then the error message is displayed with text "No asset record found for this gateway."</w:t>
      </w:r>
    </w:p>
    <w:p>
      <w:pPr>
        <w:spacing w:after="0"/>
      </w:pPr>
      <w:r>
        <w:rPr>
          <w:rFonts w:ascii="Consolas" w:hAnsi="Consolas"/>
          <w:b w:val="0"/>
          <w:i w:val="0"/>
          <w:sz w:val="19"/>
        </w:rPr>
        <w:t>And user is presented with the option to create a new asset association where permitted</w:t>
      </w:r>
    </w:p>
    <w:p>
      <w:pPr>
        <w:spacing w:after="0"/>
      </w:pPr>
      <w:r>
        <w:rPr>
          <w:rFonts w:ascii="Consolas" w:hAnsi="Consolas"/>
          <w:b w:val="0"/>
          <w:i w:val="0"/>
          <w:sz w:val="19"/>
        </w:rPr>
        <w:t>And user is presented with the option to return to the {gateway_scan_screen}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AC12</w:t>
      </w:r>
    </w:p>
    <w:p/>
    <w:p>
      <w:pPr>
        <w:pStyle w:val="Heading3"/>
      </w:pPr>
      <w:r>
        <w:t>Asset Management Service failure blocks display of partial asset data</w:t>
      </w:r>
    </w:p>
    <w:p>
      <w:r>
        <w:rPr>
          <w:b w:val="0"/>
          <w:i/>
          <w:sz w:val="17"/>
        </w:rPr>
        <w:t>Repository: px-web-app  |  Feature Ref: FS-2028</w:t>
      </w:r>
    </w:p>
    <w:p>
      <w:pPr>
        <w:spacing w:after="0"/>
      </w:pPr>
      <w:r>
        <w:rPr>
          <w:rFonts w:ascii="Consolas" w:hAnsi="Consolas"/>
          <w:b w:val="0"/>
          <w:i w:val="0"/>
          <w:sz w:val="19"/>
        </w:rPr>
        <w:t>Scenario: Installer continues while the Asset Management Service is unavailable</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And a valid gateway number is entered in {scanned_device_number_field}</w:t>
      </w:r>
    </w:p>
    <w:p>
      <w:pPr>
        <w:spacing w:after="0"/>
      </w:pPr>
      <w:r>
        <w:rPr>
          <w:rFonts w:ascii="Consolas" w:hAnsi="Consolas"/>
          <w:b w:val="0"/>
          <w:i w:val="0"/>
          <w:sz w:val="19"/>
        </w:rPr>
        <w:t>When user selects {continue_button} and the Asset Management Service is unavailable or returns an error</w:t>
      </w:r>
    </w:p>
    <w:p>
      <w:pPr>
        <w:spacing w:after="0"/>
      </w:pPr>
      <w:r>
        <w:rPr>
          <w:rFonts w:ascii="Consolas" w:hAnsi="Consolas"/>
          <w:b w:val="0"/>
          <w:i w:val="0"/>
          <w:sz w:val="19"/>
        </w:rPr>
        <w:t>Then the error message is displayed with text "Unable to retrieve asset information. Please try again."</w:t>
      </w:r>
    </w:p>
    <w:p>
      <w:pPr>
        <w:spacing w:after="0"/>
      </w:pPr>
      <w:r>
        <w:rPr>
          <w:rFonts w:ascii="Consolas" w:hAnsi="Consolas"/>
          <w:b w:val="0"/>
          <w:i w:val="0"/>
          <w:sz w:val="19"/>
        </w:rPr>
        <w:t>And no partial asset data is displayed on {asset_properties_screen}</w:t>
      </w:r>
    </w:p>
    <w:p>
      <w:pPr>
        <w:spacing w:after="0"/>
      </w:pPr>
      <w:r>
        <w:rPr>
          <w:rFonts w:ascii="Consolas" w:hAnsi="Consolas"/>
          <w:b w:val="0"/>
          <w:i w:val="0"/>
          <w:sz w:val="19"/>
        </w:rPr>
        <w:t>And user is presented with the option to retry</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AC13</w:t>
      </w:r>
    </w:p>
    <w:p/>
    <w:p>
      <w:pPr>
        <w:pStyle w:val="Heading3"/>
      </w:pPr>
      <w:r>
        <w:t>Asset Properties screen loads within the required time under normal conditions</w:t>
      </w:r>
    </w:p>
    <w:p>
      <w:r>
        <w:rPr>
          <w:b w:val="0"/>
          <w:i/>
          <w:sz w:val="17"/>
        </w:rPr>
        <w:t>Repository: px-web-app  |  Feature Ref: FS-2028</w:t>
      </w:r>
    </w:p>
    <w:p>
      <w:pPr>
        <w:spacing w:after="0"/>
      </w:pPr>
      <w:r>
        <w:rPr>
          <w:rFonts w:ascii="Consolas" w:hAnsi="Consolas"/>
          <w:b w:val="0"/>
          <w:i w:val="0"/>
          <w:sz w:val="19"/>
        </w:rPr>
        <w:t>Scenario: Installer views asset properties under normal network conditions</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And a valid gateway number is entered in {scanned_device_number_field}</w:t>
      </w:r>
    </w:p>
    <w:p>
      <w:pPr>
        <w:spacing w:after="0"/>
      </w:pPr>
      <w:r>
        <w:rPr>
          <w:rFonts w:ascii="Consolas" w:hAnsi="Consolas"/>
          <w:b w:val="0"/>
          <w:i w:val="0"/>
          <w:sz w:val="19"/>
        </w:rPr>
        <w:t>When user selects {continue_button}</w:t>
      </w:r>
    </w:p>
    <w:p>
      <w:pPr>
        <w:spacing w:after="0"/>
      </w:pPr>
      <w:r>
        <w:rPr>
          <w:rFonts w:ascii="Consolas" w:hAnsi="Consolas"/>
          <w:b w:val="0"/>
          <w:i w:val="0"/>
          <w:sz w:val="19"/>
        </w:rPr>
        <w:t>Then the {asset_properties_screen} loads within {3} seconds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NFR-2</w:t>
      </w:r>
    </w:p>
    <w:p/>
    <w:p>
      <w:pPr>
        <w:pStyle w:val="Heading3"/>
      </w:pPr>
      <w:r>
        <w:t>Installer edits and saves asset property fields successfully</w:t>
      </w:r>
    </w:p>
    <w:p>
      <w:r>
        <w:rPr>
          <w:b w:val="0"/>
          <w:i/>
          <w:sz w:val="17"/>
        </w:rPr>
        <w:t>Repository: px-web-app  |  Feature Ref: FS-2028</w:t>
      </w:r>
    </w:p>
    <w:p>
      <w:pPr>
        <w:spacing w:after="0"/>
      </w:pPr>
      <w:r>
        <w:rPr>
          <w:rFonts w:ascii="Consolas" w:hAnsi="Consolas"/>
          <w:b w:val="0"/>
          <w:i w:val="0"/>
          <w:sz w:val="19"/>
        </w:rPr>
        <w:t>Scenario: Installer updates one or more asset property fields and saves</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the {asset_properties_screen} is displayed with pre-populated data</w:t>
      </w:r>
    </w:p>
    <w:p>
      <w:pPr>
        <w:spacing w:after="0"/>
      </w:pPr>
      <w:r>
        <w:rPr>
          <w:rFonts w:ascii="Consolas" w:hAnsi="Consolas"/>
          <w:b w:val="0"/>
          <w:i w:val="0"/>
          <w:sz w:val="19"/>
        </w:rPr>
        <w:t>When user updates one or more fields in {asset_properties_form} with valid values</w:t>
      </w:r>
    </w:p>
    <w:p>
      <w:pPr>
        <w:spacing w:after="0"/>
      </w:pPr>
      <w:r>
        <w:rPr>
          <w:rFonts w:ascii="Consolas" w:hAnsi="Consolas"/>
          <w:b w:val="0"/>
          <w:i w:val="0"/>
          <w:sz w:val="19"/>
        </w:rPr>
        <w:t>And user selects {save_button}</w:t>
      </w:r>
    </w:p>
    <w:p>
      <w:pPr>
        <w:spacing w:after="0"/>
      </w:pPr>
      <w:r>
        <w:rPr>
          <w:rFonts w:ascii="Consolas" w:hAnsi="Consolas"/>
          <w:b w:val="0"/>
          <w:i w:val="0"/>
          <w:sz w:val="19"/>
        </w:rPr>
        <w:t>Then the updated values are reflected in {asset_properties_form}</w:t>
      </w:r>
    </w:p>
    <w:p>
      <w:pPr>
        <w:spacing w:after="0"/>
      </w:pPr>
      <w:r>
        <w:rPr>
          <w:rFonts w:ascii="Consolas" w:hAnsi="Consolas"/>
          <w:b w:val="0"/>
          <w:i w:val="0"/>
          <w:sz w:val="19"/>
        </w:rPr>
        <w:t>And a save confirmation is displayed to the installer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AC5</w:t>
      </w:r>
    </w:p>
    <w:p/>
    <w:p>
      <w:pPr>
        <w:pStyle w:val="Heading3"/>
      </w:pPr>
      <w:r>
        <w:t>Missing or invalid required asset property fields prevent save and highlight the offending fields</w:t>
      </w:r>
    </w:p>
    <w:p>
      <w:r>
        <w:rPr>
          <w:b w:val="0"/>
          <w:i/>
          <w:sz w:val="17"/>
        </w:rPr>
        <w:t>Repository: px-web-app  |  Feature Ref: FS-2028</w:t>
      </w:r>
    </w:p>
    <w:p>
      <w:pPr>
        <w:spacing w:after="0"/>
      </w:pPr>
      <w:r>
        <w:rPr>
          <w:rFonts w:ascii="Consolas" w:hAnsi="Consolas"/>
          <w:b w:val="0"/>
          <w:i w:val="0"/>
          <w:sz w:val="19"/>
        </w:rPr>
        <w:t>Scenario: Installer attempts to save asset properties with an incomplete or invalid required field</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the {asset_properties_screen} is displayed</w:t>
      </w:r>
    </w:p>
    <w:p>
      <w:pPr>
        <w:spacing w:after="0"/>
      </w:pPr>
      <w:r>
        <w:rPr>
          <w:rFonts w:ascii="Consolas" w:hAnsi="Consolas"/>
          <w:b w:val="0"/>
          <w:i w:val="0"/>
          <w:sz w:val="19"/>
        </w:rPr>
        <w:t>When user leaves a required field blank or enters invalid data into {asset_properties_form}</w:t>
      </w:r>
    </w:p>
    <w:p>
      <w:pPr>
        <w:spacing w:after="0"/>
      </w:pPr>
      <w:r>
        <w:rPr>
          <w:rFonts w:ascii="Consolas" w:hAnsi="Consolas"/>
          <w:b w:val="0"/>
          <w:i w:val="0"/>
          <w:sz w:val="19"/>
        </w:rPr>
        <w:t>And user selects {save_button}</w:t>
      </w:r>
    </w:p>
    <w:p>
      <w:pPr>
        <w:spacing w:after="0"/>
      </w:pPr>
      <w:r>
        <w:rPr>
          <w:rFonts w:ascii="Consolas" w:hAnsi="Consolas"/>
          <w:b w:val="0"/>
          <w:i w:val="0"/>
          <w:sz w:val="19"/>
        </w:rPr>
        <w:t>Then the invalid field(s) in {asset_properties_form} are visually highlighted</w:t>
      </w:r>
    </w:p>
    <w:p>
      <w:pPr>
        <w:spacing w:after="0"/>
      </w:pPr>
      <w:r>
        <w:rPr>
          <w:rFonts w:ascii="Consolas" w:hAnsi="Consolas"/>
          <w:b w:val="0"/>
          <w:i w:val="0"/>
          <w:sz w:val="19"/>
        </w:rPr>
        <w:t>And a field-level validation message "{field_validation_error_message}" is displayed for each invalid field</w:t>
      </w:r>
    </w:p>
    <w:p>
      <w:pPr>
        <w:spacing w:after="0"/>
      </w:pPr>
      <w:r>
        <w:rPr>
          <w:rFonts w:ascii="Consolas" w:hAnsi="Consolas"/>
          <w:b w:val="0"/>
          <w:i w:val="0"/>
          <w:sz w:val="19"/>
        </w:rPr>
        <w:t>And the save operation is prevented until all errors are resolved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AC5, AC17</w:t>
      </w:r>
    </w:p>
    <w:p/>
    <w:p>
      <w:pPr>
        <w:pStyle w:val="Heading3"/>
      </w:pPr>
      <w:r>
        <w:t>Saving asset properties with a gateway already linked to another asset is rejected</w:t>
      </w:r>
    </w:p>
    <w:p>
      <w:r>
        <w:rPr>
          <w:b w:val="0"/>
          <w:i/>
          <w:sz w:val="17"/>
        </w:rPr>
        <w:t>Repository: px-web-app  |  Feature Ref: FS-2028</w:t>
      </w:r>
    </w:p>
    <w:p>
      <w:pPr>
        <w:spacing w:after="0"/>
      </w:pPr>
      <w:r>
        <w:rPr>
          <w:rFonts w:ascii="Consolas" w:hAnsi="Consolas"/>
          <w:b w:val="0"/>
          <w:i w:val="0"/>
          <w:sz w:val="19"/>
        </w:rPr>
        <w:t>Scenario: Installer saves asset properties while the gateway is already linked to another asset record</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the {asset_properties_screen} is displayed</w:t>
      </w:r>
    </w:p>
    <w:p>
      <w:pPr>
        <w:spacing w:after="0"/>
      </w:pPr>
      <w:r>
        <w:rPr>
          <w:rFonts w:ascii="Consolas" w:hAnsi="Consolas"/>
          <w:b w:val="0"/>
          <w:i w:val="0"/>
          <w:sz w:val="19"/>
        </w:rPr>
        <w:t>When user selects {save_button} while the gateway is already linked to another asset record</w:t>
      </w:r>
    </w:p>
    <w:p>
      <w:pPr>
        <w:spacing w:after="0"/>
      </w:pPr>
      <w:r>
        <w:rPr>
          <w:rFonts w:ascii="Consolas" w:hAnsi="Consolas"/>
          <w:b w:val="0"/>
          <w:i w:val="0"/>
          <w:sz w:val="19"/>
        </w:rPr>
        <w:t>Then the error message is displayed with text "Gateway is already associated with another asset."</w:t>
      </w:r>
    </w:p>
    <w:p>
      <w:pPr>
        <w:spacing w:after="0"/>
      </w:pPr>
      <w:r>
        <w:rPr>
          <w:rFonts w:ascii="Consolas" w:hAnsi="Consolas"/>
          <w:b w:val="0"/>
          <w:i w:val="0"/>
          <w:sz w:val="19"/>
        </w:rPr>
        <w:t>And the save operation is rejected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AC18</w:t>
      </w:r>
    </w:p>
    <w:p/>
    <w:p>
      <w:pPr>
        <w:pStyle w:val="Heading3"/>
      </w:pPr>
      <w:r>
        <w:t>Installer captures an installation photo using the device camera</w:t>
      </w:r>
    </w:p>
    <w:p>
      <w:r>
        <w:rPr>
          <w:b w:val="0"/>
          <w:i/>
          <w:sz w:val="17"/>
        </w:rPr>
        <w:t>Repository: px-web-app  |  Feature Ref: FS-2028</w:t>
      </w:r>
    </w:p>
    <w:p>
      <w:pPr>
        <w:spacing w:after="0"/>
      </w:pPr>
      <w:r>
        <w:rPr>
          <w:rFonts w:ascii="Consolas" w:hAnsi="Consolas"/>
          <w:b w:val="0"/>
          <w:i w:val="0"/>
          <w:sz w:val="19"/>
        </w:rPr>
        <w:t>Scenario: Installer adds an installation photo by capturing it with the device camera</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page contains {add_photos_button} on the {asset_properties_screen}</w:t>
      </w:r>
    </w:p>
    <w:p>
      <w:pPr>
        <w:spacing w:after="0"/>
      </w:pPr>
      <w:r>
        <w:rPr>
          <w:rFonts w:ascii="Consolas" w:hAnsi="Consolas"/>
          <w:b w:val="0"/>
          <w:i w:val="0"/>
          <w:sz w:val="19"/>
        </w:rPr>
        <w:t>When user selects {add_photos_button} and captures a photo using {camera_capture_option}</w:t>
      </w:r>
    </w:p>
    <w:p>
      <w:pPr>
        <w:spacing w:after="0"/>
      </w:pPr>
      <w:r>
        <w:rPr>
          <w:rFonts w:ascii="Consolas" w:hAnsi="Consolas"/>
          <w:b w:val="0"/>
          <w:i w:val="0"/>
          <w:sz w:val="19"/>
        </w:rPr>
        <w:t>Then the captured photo appears as a {photo_thumbnail} in the photo list</w:t>
      </w:r>
    </w:p>
    <w:p>
      <w:pPr>
        <w:spacing w:after="0"/>
      </w:pPr>
      <w:r>
        <w:rPr>
          <w:rFonts w:ascii="Consolas" w:hAnsi="Consolas"/>
          <w:b w:val="0"/>
          <w:i w:val="0"/>
          <w:sz w:val="19"/>
        </w:rPr>
        <w:t>And the {photo_upload_status} indicator shows the upload result for the captured photo</w:t>
      </w:r>
    </w:p>
    <w:p>
      <w:r>
        <w:rPr>
          <w:b w:val="0"/>
          <w:i/>
          <w:sz w:val="18"/>
        </w:rPr>
        <w:t>Automation Recommendation: Do Not Automate</w:t>
      </w:r>
    </w:p>
    <w:p>
      <w:r>
        <w:rPr>
          <w:b w:val="0"/>
          <w:i/>
          <w:sz w:val="18"/>
        </w:rPr>
        <w:t>Status: Open</w:t>
      </w:r>
    </w:p>
    <w:p>
      <w:r>
        <w:rPr>
          <w:b w:val="0"/>
          <w:i/>
          <w:sz w:val="18"/>
        </w:rPr>
        <w:t>EMTE: {It must be updated by the test reviewer}</w:t>
      </w:r>
    </w:p>
    <w:p>
      <w:r>
        <w:rPr>
          <w:b w:val="0"/>
          <w:i/>
          <w:sz w:val="18"/>
        </w:rPr>
        <w:t>Traceability: FS-2028 &gt; AC6</w:t>
      </w:r>
    </w:p>
    <w:p/>
    <w:p>
      <w:pPr>
        <w:pStyle w:val="Heading3"/>
      </w:pPr>
      <w:r>
        <w:t>Installer uploads an existing photo from the device</w:t>
      </w:r>
    </w:p>
    <w:p>
      <w:r>
        <w:rPr>
          <w:b w:val="0"/>
          <w:i/>
          <w:sz w:val="17"/>
        </w:rPr>
        <w:t>Repository: px-web-app  |  Feature Ref: FS-2028</w:t>
      </w:r>
    </w:p>
    <w:p>
      <w:pPr>
        <w:spacing w:after="0"/>
      </w:pPr>
      <w:r>
        <w:rPr>
          <w:rFonts w:ascii="Consolas" w:hAnsi="Consolas"/>
          <w:b w:val="0"/>
          <w:i w:val="0"/>
          <w:sz w:val="19"/>
        </w:rPr>
        <w:t>Scenario: Installer adds an installation photo by uploading an existing file</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page contains {add_photos_button} on the {asset_properties_screen}</w:t>
      </w:r>
    </w:p>
    <w:p>
      <w:pPr>
        <w:spacing w:after="0"/>
      </w:pPr>
      <w:r>
        <w:rPr>
          <w:rFonts w:ascii="Consolas" w:hAnsi="Consolas"/>
          <w:b w:val="0"/>
          <w:i w:val="0"/>
          <w:sz w:val="19"/>
        </w:rPr>
        <w:t>When user selects {add_photos_button} and uploads an existing photo using {upload_photo_option}</w:t>
      </w:r>
    </w:p>
    <w:p>
      <w:pPr>
        <w:spacing w:after="0"/>
      </w:pPr>
      <w:r>
        <w:rPr>
          <w:rFonts w:ascii="Consolas" w:hAnsi="Consolas"/>
          <w:b w:val="0"/>
          <w:i w:val="0"/>
          <w:sz w:val="19"/>
        </w:rPr>
        <w:t>Then the uploaded photo appears as a {photo_thumbnail} in the photo list</w:t>
      </w:r>
    </w:p>
    <w:p>
      <w:pPr>
        <w:spacing w:after="0"/>
      </w:pPr>
      <w:r>
        <w:rPr>
          <w:rFonts w:ascii="Consolas" w:hAnsi="Consolas"/>
          <w:b w:val="0"/>
          <w:i w:val="0"/>
          <w:sz w:val="19"/>
        </w:rPr>
        <w:t>And the {photo_upload_status} indicator shows the upload result for the uploaded photo</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AC6</w:t>
      </w:r>
    </w:p>
    <w:p/>
    <w:p>
      <w:pPr>
        <w:pStyle w:val="Heading3"/>
      </w:pPr>
      <w:r>
        <w:t>Installer uploads multiple installation photos across supported subjects</w:t>
      </w:r>
    </w:p>
    <w:p>
      <w:r>
        <w:rPr>
          <w:b w:val="0"/>
          <w:i/>
          <w:sz w:val="17"/>
        </w:rPr>
        <w:t>Repository: px-web-app  |  Feature Ref: FS-2028</w:t>
      </w:r>
    </w:p>
    <w:p>
      <w:pPr>
        <w:spacing w:after="0"/>
      </w:pPr>
      <w:r>
        <w:rPr>
          <w:rFonts w:ascii="Consolas" w:hAnsi="Consolas"/>
          <w:b w:val="0"/>
          <w:i w:val="0"/>
          <w:sz w:val="19"/>
        </w:rPr>
        <w:t>Scenario Outline: Installer adds multiple photos documenting different installation subjects</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page is in {initial_state}</w:t>
      </w:r>
    </w:p>
    <w:p>
      <w:pPr>
        <w:spacing w:after="0"/>
      </w:pPr>
      <w:r>
        <w:rPr>
          <w:rFonts w:ascii="Consolas" w:hAnsi="Consolas"/>
          <w:b w:val="0"/>
          <w:i w:val="0"/>
          <w:sz w:val="19"/>
        </w:rPr>
        <w:t>When user uploads a photo of {input_variant} using {add_photos_button}</w:t>
      </w:r>
    </w:p>
    <w:p>
      <w:pPr>
        <w:spacing w:after="0"/>
      </w:pPr>
      <w:r>
        <w:rPr>
          <w:rFonts w:ascii="Consolas" w:hAnsi="Consolas"/>
          <w:b w:val="0"/>
          <w:i w:val="0"/>
          <w:sz w:val="19"/>
        </w:rPr>
        <w:t>Then {expected_outcome} should occur</w:t>
      </w:r>
    </w:p>
    <w:p>
      <w:pPr>
        <w:spacing w:after="0"/>
      </w:pPr>
      <w:r>
        <w:rPr>
          <w:rFonts w:ascii="Consolas" w:hAnsi="Consolas"/>
          <w:b w:val="0"/>
          <w:i w:val="0"/>
          <w:sz w:val="19"/>
        </w:rPr>
        <w:t>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initial_state</w:t>
            </w:r>
          </w:p>
        </w:tc>
        <w:tc>
          <w:tcPr>
            <w:tcW w:type="dxa" w:w="2880"/>
          </w:tcPr>
          <w:p>
            <w:r/>
            <w:r>
              <w:rPr>
                <w:b/>
                <w:sz w:val="18"/>
              </w:rPr>
              <w:t>input_variant</w:t>
            </w:r>
          </w:p>
        </w:tc>
        <w:tc>
          <w:tcPr>
            <w:tcW w:type="dxa" w:w="2880"/>
          </w:tcPr>
          <w:p>
            <w:r/>
            <w:r>
              <w:rPr>
                <w:b/>
                <w:sz w:val="18"/>
              </w:rPr>
              <w:t>expected_outcome</w:t>
            </w:r>
          </w:p>
        </w:tc>
      </w:tr>
      <w:tr>
        <w:tc>
          <w:tcPr>
            <w:tcW w:type="dxa" w:w="2880"/>
          </w:tcPr>
          <w:p>
            <w:r/>
            <w:r>
              <w:rPr>
                <w:sz w:val="18"/>
              </w:rPr>
              <w:t>no photos uploaded</w:t>
            </w:r>
          </w:p>
        </w:tc>
        <w:tc>
          <w:tcPr>
            <w:tcW w:type="dxa" w:w="2880"/>
          </w:tcPr>
          <w:p>
            <w:r/>
            <w:r>
              <w:rPr>
                <w:sz w:val="18"/>
              </w:rPr>
              <w:t>the installed gateway</w:t>
            </w:r>
          </w:p>
        </w:tc>
        <w:tc>
          <w:tcPr>
            <w:tcW w:type="dxa" w:w="2880"/>
          </w:tcPr>
          <w:p>
            <w:r/>
            <w:r>
              <w:rPr>
                <w:sz w:val="18"/>
              </w:rPr>
              <w:t>a {photo_thumbnail} for the installed gateway is added to the photo list</w:t>
            </w:r>
          </w:p>
        </w:tc>
      </w:tr>
      <w:tr>
        <w:tc>
          <w:tcPr>
            <w:tcW w:type="dxa" w:w="2880"/>
          </w:tcPr>
          <w:p>
            <w:r/>
            <w:r>
              <w:rPr>
                <w:sz w:val="18"/>
              </w:rPr>
              <w:t>one photo uploaded</w:t>
            </w:r>
          </w:p>
        </w:tc>
        <w:tc>
          <w:tcPr>
            <w:tcW w:type="dxa" w:w="2880"/>
          </w:tcPr>
          <w:p>
            <w:r/>
            <w:r>
              <w:rPr>
                <w:sz w:val="18"/>
              </w:rPr>
              <w:t>the mounting location</w:t>
            </w:r>
          </w:p>
        </w:tc>
        <w:tc>
          <w:tcPr>
            <w:tcW w:type="dxa" w:w="2880"/>
          </w:tcPr>
          <w:p>
            <w:r/>
            <w:r>
              <w:rPr>
                <w:sz w:val="18"/>
              </w:rPr>
              <w:t>a second {photo_thumbnail} for the mounting location is added alongside the existing photo</w:t>
            </w:r>
          </w:p>
        </w:tc>
      </w:tr>
      <w:tr>
        <w:tc>
          <w:tcPr>
            <w:tcW w:type="dxa" w:w="2880"/>
          </w:tcPr>
          <w:p>
            <w:r/>
            <w:r>
              <w:rPr>
                <w:sz w:val="18"/>
              </w:rPr>
              <w:t>two photos uploaded</w:t>
            </w:r>
          </w:p>
        </w:tc>
        <w:tc>
          <w:tcPr>
            <w:tcW w:type="dxa" w:w="2880"/>
          </w:tcPr>
          <w:p>
            <w:r/>
            <w:r>
              <w:rPr>
                <w:sz w:val="18"/>
              </w:rPr>
              <w:t>the wiring connection</w:t>
            </w:r>
          </w:p>
        </w:tc>
        <w:tc>
          <w:tcPr>
            <w:tcW w:type="dxa" w:w="2880"/>
          </w:tcPr>
          <w:p>
            <w:r/>
            <w:r>
              <w:rPr>
                <w:sz w:val="18"/>
              </w:rPr>
              <w:t>a third {photo_thumbnail} for the wiring connection is added alongside the existing photos</w:t>
            </w:r>
          </w:p>
        </w:tc>
      </w:tr>
      <w:tr>
        <w:tc>
          <w:tcPr>
            <w:tcW w:type="dxa" w:w="2880"/>
          </w:tcPr>
          <w:p>
            <w:r/>
            <w:r>
              <w:rPr>
                <w:sz w:val="18"/>
              </w:rPr>
              <w:t>three photos uploaded</w:t>
            </w:r>
          </w:p>
        </w:tc>
        <w:tc>
          <w:tcPr>
            <w:tcW w:type="dxa" w:w="2880"/>
          </w:tcPr>
          <w:p>
            <w:r/>
            <w:r>
              <w:rPr>
                <w:sz w:val="18"/>
              </w:rPr>
              <w:t>the vehicle dashboard</w:t>
            </w:r>
          </w:p>
        </w:tc>
        <w:tc>
          <w:tcPr>
            <w:tcW w:type="dxa" w:w="2880"/>
          </w:tcPr>
          <w:p>
            <w:r/>
            <w:r>
              <w:rPr>
                <w:sz w:val="18"/>
              </w:rPr>
              <w:t>a fourth {photo_thumbnail} for the vehicle dashboard is added alongside the existing photos</w:t>
            </w:r>
          </w:p>
        </w:tc>
      </w:tr>
      <w:tr>
        <w:tc>
          <w:tcPr>
            <w:tcW w:type="dxa" w:w="2880"/>
          </w:tcPr>
          <w:p>
            <w:r/>
            <w:r>
              <w:rPr>
                <w:sz w:val="18"/>
              </w:rPr>
              <w:t>four photos uploaded</w:t>
            </w:r>
          </w:p>
        </w:tc>
        <w:tc>
          <w:tcPr>
            <w:tcW w:type="dxa" w:w="2880"/>
          </w:tcPr>
          <w:p>
            <w:r/>
            <w:r>
              <w:rPr>
                <w:sz w:val="18"/>
              </w:rPr>
              <w:t>the asset identification label</w:t>
            </w:r>
          </w:p>
        </w:tc>
        <w:tc>
          <w:tcPr>
            <w:tcW w:type="dxa" w:w="2880"/>
          </w:tcPr>
          <w:p>
            <w:r/>
            <w:r>
              <w:rPr>
                <w:sz w:val="18"/>
              </w:rPr>
              <w:t>a fifth {photo_thumbnail} for the asset identification label is added alongside the existing photos</w:t>
            </w:r>
          </w:p>
        </w:tc>
      </w:tr>
      <w:tr>
        <w:tc>
          <w:tcPr>
            <w:tcW w:type="dxa" w:w="2880"/>
          </w:tcPr>
          <w:p>
            <w:r/>
            <w:r>
              <w:rPr>
                <w:sz w:val="18"/>
              </w:rPr>
              <w:t>five photos uploaded</w:t>
            </w:r>
          </w:p>
        </w:tc>
        <w:tc>
          <w:tcPr>
            <w:tcW w:type="dxa" w:w="2880"/>
          </w:tcPr>
          <w:p>
            <w:r/>
            <w:r>
              <w:rPr>
                <w:sz w:val="18"/>
              </w:rPr>
              <w:t>additional installation evidence</w:t>
            </w:r>
          </w:p>
        </w:tc>
        <w:tc>
          <w:tcPr>
            <w:tcW w:type="dxa" w:w="2880"/>
          </w:tcPr>
          <w:p>
            <w:r/>
            <w:r>
              <w:rPr>
                <w:sz w:val="18"/>
              </w:rPr>
              <w:t>a sixth {photo_thumbnail} for additional installation evidence is added alongside the existing photos</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AC6</w:t>
      </w:r>
    </w:p>
    <w:p/>
    <w:p>
      <w:pPr>
        <w:pStyle w:val="Heading3"/>
      </w:pPr>
      <w:r>
        <w:t>Uploading an unsupported or oversized photo file displays the exact error message</w:t>
      </w:r>
    </w:p>
    <w:p>
      <w:r>
        <w:rPr>
          <w:b w:val="0"/>
          <w:i/>
          <w:sz w:val="17"/>
        </w:rPr>
        <w:t>Repository: px-web-app  |  Feature Ref: FS-2028</w:t>
      </w:r>
    </w:p>
    <w:p>
      <w:pPr>
        <w:spacing w:after="0"/>
      </w:pPr>
      <w:r>
        <w:rPr>
          <w:rFonts w:ascii="Consolas" w:hAnsi="Consolas"/>
          <w:b w:val="0"/>
          <w:i w:val="0"/>
          <w:sz w:val="19"/>
        </w:rPr>
        <w:t>Scenario: Installer selects a photo file that is an unsupported type or exceeds the allowed size</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page contains {add_photos_button} on the {asset_properties_screen}</w:t>
      </w:r>
    </w:p>
    <w:p>
      <w:pPr>
        <w:spacing w:after="0"/>
      </w:pPr>
      <w:r>
        <w:rPr>
          <w:rFonts w:ascii="Consolas" w:hAnsi="Consolas"/>
          <w:b w:val="0"/>
          <w:i w:val="0"/>
          <w:sz w:val="19"/>
        </w:rPr>
        <w:t>When user selects a photo file that is not JPG/JPEG/PNG or that exceeds the configured maximum file size</w:t>
      </w:r>
    </w:p>
    <w:p>
      <w:pPr>
        <w:spacing w:after="0"/>
      </w:pPr>
      <w:r>
        <w:rPr>
          <w:rFonts w:ascii="Consolas" w:hAnsi="Consolas"/>
          <w:b w:val="0"/>
          <w:i w:val="0"/>
          <w:sz w:val="19"/>
        </w:rPr>
        <w:t>Then the error message is displayed with text "Unsupported file format or file exceeds allowed size."</w:t>
      </w:r>
    </w:p>
    <w:p>
      <w:pPr>
        <w:spacing w:after="0"/>
      </w:pPr>
      <w:r>
        <w:rPr>
          <w:rFonts w:ascii="Consolas" w:hAnsi="Consolas"/>
          <w:b w:val="0"/>
          <w:i w:val="0"/>
          <w:sz w:val="19"/>
        </w:rPr>
        <w:t>And no partial photo data is displayed in the photo list</w:t>
      </w:r>
    </w:p>
    <w:p>
      <w:pPr>
        <w:spacing w:after="0"/>
      </w:pPr>
      <w:r>
        <w:rPr>
          <w:rFonts w:ascii="Consolas" w:hAnsi="Consolas"/>
          <w:b w:val="0"/>
          <w:i w:val="0"/>
          <w:sz w:val="19"/>
        </w:rPr>
        <w:t>And user is presented with the option to retry</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AC15</w:t>
      </w:r>
    </w:p>
    <w:p/>
    <w:p>
      <w:pPr>
        <w:pStyle w:val="Heading3"/>
      </w:pPr>
      <w:r>
        <w:t>Photo upload failure displays the exact error message and does not show partial data</w:t>
      </w:r>
    </w:p>
    <w:p>
      <w:r>
        <w:rPr>
          <w:b w:val="0"/>
          <w:i/>
          <w:sz w:val="17"/>
        </w:rPr>
        <w:t>Repository: px-web-app  |  Feature Ref: FS-2028</w:t>
      </w:r>
    </w:p>
    <w:p>
      <w:pPr>
        <w:spacing w:after="0"/>
      </w:pPr>
      <w:r>
        <w:rPr>
          <w:rFonts w:ascii="Consolas" w:hAnsi="Consolas"/>
          <w:b w:val="0"/>
          <w:i w:val="0"/>
          <w:sz w:val="19"/>
        </w:rPr>
        <w:t>Scenario: Installer selects a valid photo but the upload operation fails</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page contains {add_photos_button} on the {asset_properties_screen}</w:t>
      </w:r>
    </w:p>
    <w:p>
      <w:pPr>
        <w:spacing w:after="0"/>
      </w:pPr>
      <w:r>
        <w:rPr>
          <w:rFonts w:ascii="Consolas" w:hAnsi="Consolas"/>
          <w:b w:val="0"/>
          <w:i w:val="0"/>
          <w:sz w:val="19"/>
        </w:rPr>
        <w:t>When user selects a valid photo to upload and the upload fails</w:t>
      </w:r>
    </w:p>
    <w:p>
      <w:pPr>
        <w:spacing w:after="0"/>
      </w:pPr>
      <w:r>
        <w:rPr>
          <w:rFonts w:ascii="Consolas" w:hAnsi="Consolas"/>
          <w:b w:val="0"/>
          <w:i w:val="0"/>
          <w:sz w:val="19"/>
        </w:rPr>
        <w:t>Then the error message is displayed with text "Unable to upload photo. Please try again."</w:t>
      </w:r>
    </w:p>
    <w:p>
      <w:pPr>
        <w:spacing w:after="0"/>
      </w:pPr>
      <w:r>
        <w:rPr>
          <w:rFonts w:ascii="Consolas" w:hAnsi="Consolas"/>
          <w:b w:val="0"/>
          <w:i w:val="0"/>
          <w:sz w:val="19"/>
        </w:rPr>
        <w:t>And no partial photo data is displayed in the photo list</w:t>
      </w:r>
    </w:p>
    <w:p>
      <w:pPr>
        <w:spacing w:after="0"/>
      </w:pPr>
      <w:r>
        <w:rPr>
          <w:rFonts w:ascii="Consolas" w:hAnsi="Consolas"/>
          <w:b w:val="0"/>
          <w:i w:val="0"/>
          <w:sz w:val="19"/>
        </w:rPr>
        <w:t>And user is presented with the option to retry</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AC14</w:t>
      </w:r>
    </w:p>
    <w:p/>
    <w:p>
      <w:pPr>
        <w:pStyle w:val="Heading3"/>
      </w:pPr>
      <w:r>
        <w:t>Uploaded installation photos are displayed as thumbnails for review</w:t>
      </w:r>
    </w:p>
    <w:p>
      <w:r>
        <w:rPr>
          <w:b w:val="0"/>
          <w:i/>
          <w:sz w:val="17"/>
        </w:rPr>
        <w:t>Repository: px-web-app  |  Feature Ref: FS-2028</w:t>
      </w:r>
    </w:p>
    <w:p>
      <w:pPr>
        <w:spacing w:after="0"/>
      </w:pPr>
      <w:r>
        <w:rPr>
          <w:rFonts w:ascii="Consolas" w:hAnsi="Consolas"/>
          <w:b w:val="0"/>
          <w:i w:val="0"/>
          <w:sz w:val="19"/>
        </w:rPr>
        <w:t>Scenario: Installer reviews previously uploaded installation photos</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one or more installation photos have been uploaded</w:t>
      </w:r>
    </w:p>
    <w:p>
      <w:pPr>
        <w:spacing w:after="0"/>
      </w:pPr>
      <w:r>
        <w:rPr>
          <w:rFonts w:ascii="Consolas" w:hAnsi="Consolas"/>
          <w:b w:val="0"/>
          <w:i w:val="0"/>
          <w:sz w:val="19"/>
        </w:rPr>
        <w:t>When the installer views the photo list on {asset_properties_screen}</w:t>
      </w:r>
    </w:p>
    <w:p>
      <w:pPr>
        <w:spacing w:after="0"/>
      </w:pPr>
      <w:r>
        <w:rPr>
          <w:rFonts w:ascii="Consolas" w:hAnsi="Consolas"/>
          <w:b w:val="0"/>
          <w:i w:val="0"/>
          <w:sz w:val="19"/>
        </w:rPr>
        <w:t>Then each uploaded photo is displayed as a {photo_thumbnail}</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AC7</w:t>
      </w:r>
    </w:p>
    <w:p/>
    <w:p>
      <w:pPr>
        <w:pStyle w:val="Heading3"/>
      </w:pPr>
      <w:r>
        <w:t>Installer previews an uploaded installation photo</w:t>
      </w:r>
    </w:p>
    <w:p>
      <w:r>
        <w:rPr>
          <w:b w:val="0"/>
          <w:i/>
          <w:sz w:val="17"/>
        </w:rPr>
        <w:t>Repository: px-web-app  |  Feature Ref: FS-2028</w:t>
      </w:r>
    </w:p>
    <w:p>
      <w:pPr>
        <w:spacing w:after="0"/>
      </w:pPr>
      <w:r>
        <w:rPr>
          <w:rFonts w:ascii="Consolas" w:hAnsi="Consolas"/>
          <w:b w:val="0"/>
          <w:i w:val="0"/>
          <w:sz w:val="19"/>
        </w:rPr>
        <w:t>Scenario: Installer opens a preview of an uploaded photo before submission</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installation photos are displayed as {photo_thumbnail} entries</w:t>
      </w:r>
    </w:p>
    <w:p>
      <w:pPr>
        <w:spacing w:after="0"/>
      </w:pPr>
      <w:r>
        <w:rPr>
          <w:rFonts w:ascii="Consolas" w:hAnsi="Consolas"/>
          <w:b w:val="0"/>
          <w:i w:val="0"/>
          <w:sz w:val="19"/>
        </w:rPr>
        <w:t>When user selects a {photo_thumbnail} and chooses {photo_preview_button}</w:t>
      </w:r>
    </w:p>
    <w:p>
      <w:pPr>
        <w:spacing w:after="0"/>
      </w:pPr>
      <w:r>
        <w:rPr>
          <w:rFonts w:ascii="Consolas" w:hAnsi="Consolas"/>
          <w:b w:val="0"/>
          <w:i w:val="0"/>
          <w:sz w:val="19"/>
        </w:rPr>
        <w:t>Then an enlarged preview of the selected photo is displayed to the installer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AC7</w:t>
      </w:r>
    </w:p>
    <w:p/>
    <w:p>
      <w:pPr>
        <w:pStyle w:val="Heading3"/>
      </w:pPr>
      <w:r>
        <w:t>Installer deletes an uploaded installation photo before submission</w:t>
      </w:r>
    </w:p>
    <w:p>
      <w:r>
        <w:rPr>
          <w:b w:val="0"/>
          <w:i/>
          <w:sz w:val="17"/>
        </w:rPr>
        <w:t>Repository: px-web-app  |  Feature Ref: FS-2028</w:t>
      </w:r>
    </w:p>
    <w:p>
      <w:pPr>
        <w:spacing w:after="0"/>
      </w:pPr>
      <w:r>
        <w:rPr>
          <w:rFonts w:ascii="Consolas" w:hAnsi="Consolas"/>
          <w:b w:val="0"/>
          <w:i w:val="0"/>
          <w:sz w:val="19"/>
        </w:rPr>
        <w:t>Scenario: Installer removes a previously uploaded photo</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installation photos are displayed as {photo_thumbnail} entries</w:t>
      </w:r>
    </w:p>
    <w:p>
      <w:pPr>
        <w:spacing w:after="0"/>
      </w:pPr>
      <w:r>
        <w:rPr>
          <w:rFonts w:ascii="Consolas" w:hAnsi="Consolas"/>
          <w:b w:val="0"/>
          <w:i w:val="0"/>
          <w:sz w:val="19"/>
        </w:rPr>
        <w:t>When user selects a {photo_thumbnail} and chooses {photo_delete_button}</w:t>
      </w:r>
    </w:p>
    <w:p>
      <w:pPr>
        <w:spacing w:after="0"/>
      </w:pPr>
      <w:r>
        <w:rPr>
          <w:rFonts w:ascii="Consolas" w:hAnsi="Consolas"/>
          <w:b w:val="0"/>
          <w:i w:val="0"/>
          <w:sz w:val="19"/>
        </w:rPr>
        <w:t>Then the selected {photo_thumbnail} is removed from the photo list</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AC7</w:t>
      </w:r>
    </w:p>
    <w:p/>
    <w:p>
      <w:pPr>
        <w:pStyle w:val="Heading3"/>
      </w:pPr>
      <w:r>
        <w:t>Installer replaces an uploaded installation photo before submission</w:t>
      </w:r>
    </w:p>
    <w:p>
      <w:r>
        <w:rPr>
          <w:b w:val="0"/>
          <w:i/>
          <w:sz w:val="17"/>
        </w:rPr>
        <w:t>Repository: px-web-app  |  Feature Ref: FS-2028</w:t>
      </w:r>
    </w:p>
    <w:p>
      <w:pPr>
        <w:spacing w:after="0"/>
      </w:pPr>
      <w:r>
        <w:rPr>
          <w:rFonts w:ascii="Consolas" w:hAnsi="Consolas"/>
          <w:b w:val="0"/>
          <w:i w:val="0"/>
          <w:sz w:val="19"/>
        </w:rPr>
        <w:t>Scenario: Installer swaps a previously uploaded photo for a new one</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installation photos are displayed as {photo_thumbnail} entries</w:t>
      </w:r>
    </w:p>
    <w:p>
      <w:pPr>
        <w:spacing w:after="0"/>
      </w:pPr>
      <w:r>
        <w:rPr>
          <w:rFonts w:ascii="Consolas" w:hAnsi="Consolas"/>
          <w:b w:val="0"/>
          <w:i w:val="0"/>
          <w:sz w:val="19"/>
        </w:rPr>
        <w:t>When user selects a {photo_thumbnail} and chooses {photo_replace_button} to upload a new photo</w:t>
      </w:r>
    </w:p>
    <w:p>
      <w:pPr>
        <w:spacing w:after="0"/>
      </w:pPr>
      <w:r>
        <w:rPr>
          <w:rFonts w:ascii="Consolas" w:hAnsi="Consolas"/>
          <w:b w:val="0"/>
          <w:i w:val="0"/>
          <w:sz w:val="19"/>
        </w:rPr>
        <w:t>Then the original {photo_thumbnail} is replaced by the newly uploaded photo in the photo list</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AC7</w:t>
      </w:r>
    </w:p>
    <w:p/>
    <w:p>
      <w:pPr>
        <w:pStyle w:val="Heading3"/>
      </w:pPr>
      <w:r>
        <w:t>Installer enters free-form installation notes</w:t>
      </w:r>
    </w:p>
    <w:p>
      <w:r>
        <w:rPr>
          <w:b w:val="0"/>
          <w:i/>
          <w:sz w:val="17"/>
        </w:rPr>
        <w:t>Repository: px-web-app  |  Feature Ref: FS-2028</w:t>
      </w:r>
    </w:p>
    <w:p>
      <w:pPr>
        <w:spacing w:after="0"/>
      </w:pPr>
      <w:r>
        <w:rPr>
          <w:rFonts w:ascii="Consolas" w:hAnsi="Consolas"/>
          <w:b w:val="0"/>
          <w:i w:val="0"/>
          <w:sz w:val="19"/>
        </w:rPr>
        <w:t>Scenario: Installer records free-form notes about the installation</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page contains {installation_notes_field} on the installation details view</w:t>
      </w:r>
    </w:p>
    <w:p>
      <w:pPr>
        <w:spacing w:after="0"/>
      </w:pPr>
      <w:r>
        <w:rPr>
          <w:rFonts w:ascii="Consolas" w:hAnsi="Consolas"/>
          <w:b w:val="0"/>
          <w:i w:val="0"/>
          <w:sz w:val="19"/>
        </w:rPr>
        <w:t>When user enters text such as "Gateway mounted behind dashboard." into {installation_notes_field}</w:t>
      </w:r>
    </w:p>
    <w:p>
      <w:pPr>
        <w:spacing w:after="0"/>
      </w:pPr>
      <w:r>
        <w:rPr>
          <w:rFonts w:ascii="Consolas" w:hAnsi="Consolas"/>
          <w:b w:val="0"/>
          <w:i w:val="0"/>
          <w:sz w:val="19"/>
        </w:rPr>
        <w:t>Then the entered text is retained in {installation_notes_field}</w:t>
      </w:r>
    </w:p>
    <w:p>
      <w:pPr>
        <w:spacing w:after="0"/>
      </w:pPr>
      <w:r>
        <w:rPr>
          <w:rFonts w:ascii="Consolas" w:hAnsi="Consolas"/>
          <w:b w:val="0"/>
          <w:i w:val="0"/>
          <w:sz w:val="19"/>
        </w:rPr>
        <w:t>And the notes are associated with the current installation record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AC8</w:t>
      </w:r>
    </w:p>
    <w:p/>
    <w:p>
      <w:pPr>
        <w:pStyle w:val="Heading3"/>
      </w:pPr>
      <w:r>
        <w:t>Selecting Swap Gateway initiates the gateway swap workflow</w:t>
      </w:r>
    </w:p>
    <w:p>
      <w:r>
        <w:rPr>
          <w:b w:val="0"/>
          <w:i/>
          <w:sz w:val="17"/>
        </w:rPr>
        <w:t>Repository: px-web-app  |  Feature Ref: FS-2028</w:t>
      </w:r>
    </w:p>
    <w:p>
      <w:pPr>
        <w:spacing w:after="0"/>
      </w:pPr>
      <w:r>
        <w:rPr>
          <w:rFonts w:ascii="Consolas" w:hAnsi="Consolas"/>
          <w:b w:val="0"/>
          <w:i w:val="0"/>
          <w:sz w:val="19"/>
        </w:rPr>
        <w:t>Scenario: Installer identifies that an existing gateway needs replacement</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the asset has an assigned gateway</w:t>
      </w:r>
    </w:p>
    <w:p>
      <w:pPr>
        <w:spacing w:after="0"/>
      </w:pPr>
      <w:r>
        <w:rPr>
          <w:rFonts w:ascii="Consolas" w:hAnsi="Consolas"/>
          <w:b w:val="0"/>
          <w:i w:val="0"/>
          <w:sz w:val="19"/>
        </w:rPr>
        <w:t>When user selects {swap_gateway_button}</w:t>
      </w:r>
    </w:p>
    <w:p>
      <w:pPr>
        <w:spacing w:after="0"/>
      </w:pPr>
      <w:r>
        <w:rPr>
          <w:rFonts w:ascii="Consolas" w:hAnsi="Consolas"/>
          <w:b w:val="0"/>
          <w:i w:val="0"/>
          <w:sz w:val="19"/>
        </w:rPr>
        <w:t>Then the gateway swap workflow screen is displayed to the installer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AC9</w:t>
      </w:r>
    </w:p>
    <w:p/>
    <w:p>
      <w:pPr>
        <w:pStyle w:val="Heading3"/>
      </w:pPr>
      <w:r>
        <w:t>Gateway swap workflow displays the currently assigned gateway with assignment details</w:t>
      </w:r>
    </w:p>
    <w:p>
      <w:r>
        <w:rPr>
          <w:b w:val="0"/>
          <w:i/>
          <w:sz w:val="17"/>
        </w:rPr>
        <w:t>Repository: px-web-app  |  Feature Ref: FS-2028</w:t>
      </w:r>
    </w:p>
    <w:p>
      <w:pPr>
        <w:spacing w:after="0"/>
      </w:pPr>
      <w:r>
        <w:rPr>
          <w:rFonts w:ascii="Consolas" w:hAnsi="Consolas"/>
          <w:b w:val="0"/>
          <w:i w:val="0"/>
          <w:sz w:val="19"/>
        </w:rPr>
        <w:t>Scenario: Installer views the currently assigned gateway at the start of a swap</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the asset already has an assigned gateway</w:t>
      </w:r>
    </w:p>
    <w:p>
      <w:pPr>
        <w:spacing w:after="0"/>
      </w:pPr>
      <w:r>
        <w:rPr>
          <w:rFonts w:ascii="Consolas" w:hAnsi="Consolas"/>
          <w:b w:val="0"/>
          <w:i w:val="0"/>
          <w:sz w:val="19"/>
        </w:rPr>
        <w:t>When user selects {swap_gateway_button}</w:t>
      </w:r>
    </w:p>
    <w:p>
      <w:pPr>
        <w:spacing w:after="0"/>
      </w:pPr>
      <w:r>
        <w:rPr>
          <w:rFonts w:ascii="Consolas" w:hAnsi="Consolas"/>
          <w:b w:val="0"/>
          <w:i w:val="0"/>
          <w:sz w:val="19"/>
        </w:rPr>
        <w:t>Then the {current_gateway_details_panel} displays the currently assigned gateway number and its assignment details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AC10</w:t>
      </w:r>
    </w:p>
    <w:p/>
    <w:p>
      <w:pPr>
        <w:pStyle w:val="Heading3"/>
      </w:pPr>
      <w:r>
        <w:t>Replacement gateway scanned during a swap is validated before confirmation</w:t>
      </w:r>
    </w:p>
    <w:p>
      <w:r>
        <w:rPr>
          <w:b w:val="0"/>
          <w:i/>
          <w:sz w:val="17"/>
        </w:rPr>
        <w:t>Repository: px-web-app  |  Feature Ref: FS-2028</w:t>
      </w:r>
    </w:p>
    <w:p>
      <w:pPr>
        <w:spacing w:after="0"/>
      </w:pPr>
      <w:r>
        <w:rPr>
          <w:rFonts w:ascii="Consolas" w:hAnsi="Consolas"/>
          <w:b w:val="0"/>
          <w:i w:val="0"/>
          <w:sz w:val="19"/>
        </w:rPr>
        <w:t>Scenario: Installer scans or enters a replacement gateway during the swap workflow</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the gateway swap workflow is displaying {current_gateway_details_panel}</w:t>
      </w:r>
    </w:p>
    <w:p>
      <w:pPr>
        <w:spacing w:after="0"/>
      </w:pPr>
      <w:r>
        <w:rPr>
          <w:rFonts w:ascii="Consolas" w:hAnsi="Consolas"/>
          <w:b w:val="0"/>
          <w:i w:val="0"/>
          <w:sz w:val="19"/>
        </w:rPr>
        <w:t>When user scans or enters the device id of a replacement MCU or TrackRR Gateway into {replacement_gateway_scan_input}</w:t>
      </w:r>
    </w:p>
    <w:p>
      <w:pPr>
        <w:spacing w:after="0"/>
      </w:pPr>
      <w:r>
        <w:rPr>
          <w:rFonts w:ascii="Consolas" w:hAnsi="Consolas"/>
          <w:b w:val="0"/>
          <w:i w:val="0"/>
          <w:sz w:val="19"/>
        </w:rPr>
        <w:t>Then the replacement gateway number is displayed as validated</w:t>
      </w:r>
    </w:p>
    <w:p>
      <w:pPr>
        <w:spacing w:after="0"/>
      </w:pPr>
      <w:r>
        <w:rPr>
          <w:rFonts w:ascii="Consolas" w:hAnsi="Consolas"/>
          <w:b w:val="0"/>
          <w:i w:val="0"/>
          <w:sz w:val="19"/>
        </w:rPr>
        <w:t>And the {confirm_swap_button} becomes enabled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AC10</w:t>
      </w:r>
    </w:p>
    <w:p/>
    <w:p>
      <w:pPr>
        <w:pStyle w:val="Heading3"/>
      </w:pPr>
      <w:r>
        <w:t>Confirming a gateway swap displays confirmation and updates the displayed gateway</w:t>
      </w:r>
    </w:p>
    <w:p>
      <w:r>
        <w:rPr>
          <w:b w:val="0"/>
          <w:i/>
          <w:sz w:val="17"/>
        </w:rPr>
        <w:t>Repository: px-web-app  |  Feature Ref: FS-2028</w:t>
      </w:r>
    </w:p>
    <w:p>
      <w:pPr>
        <w:spacing w:after="0"/>
      </w:pPr>
      <w:r>
        <w:rPr>
          <w:rFonts w:ascii="Consolas" w:hAnsi="Consolas"/>
          <w:b w:val="0"/>
          <w:i w:val="0"/>
          <w:sz w:val="19"/>
        </w:rPr>
        <w:t>Scenario: Installer confirms the gateway swap</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a validated replacement gateway number is entered in {replacement_gateway_scan_input}</w:t>
      </w:r>
    </w:p>
    <w:p>
      <w:pPr>
        <w:spacing w:after="0"/>
      </w:pPr>
      <w:r>
        <w:rPr>
          <w:rFonts w:ascii="Consolas" w:hAnsi="Consolas"/>
          <w:b w:val="0"/>
          <w:i w:val="0"/>
          <w:sz w:val="19"/>
        </w:rPr>
        <w:t>When user selects {confirm_swap_button}</w:t>
      </w:r>
    </w:p>
    <w:p>
      <w:pPr>
        <w:spacing w:after="0"/>
      </w:pPr>
      <w:r>
        <w:rPr>
          <w:rFonts w:ascii="Consolas" w:hAnsi="Consolas"/>
          <w:b w:val="0"/>
          <w:i w:val="0"/>
          <w:sz w:val="19"/>
        </w:rPr>
        <w:t>Then a swap confirmation message is displayed to the installer</w:t>
      </w:r>
    </w:p>
    <w:p>
      <w:pPr>
        <w:spacing w:after="0"/>
      </w:pPr>
      <w:r>
        <w:rPr>
          <w:rFonts w:ascii="Consolas" w:hAnsi="Consolas"/>
          <w:b w:val="0"/>
          <w:i w:val="0"/>
          <w:sz w:val="19"/>
        </w:rPr>
        <w:t>And {current_gateway_details_panel} updates to display the replacement gateway number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AC10</w:t>
      </w:r>
    </w:p>
    <w:p/>
    <w:p>
      <w:pPr>
        <w:pStyle w:val="Heading3"/>
      </w:pPr>
      <w:r>
        <w:t>Invalid or unavailable replacement gateway during swap displays the exact error message</w:t>
      </w:r>
    </w:p>
    <w:p>
      <w:r>
        <w:rPr>
          <w:b w:val="0"/>
          <w:i/>
          <w:sz w:val="17"/>
        </w:rPr>
        <w:t>Repository: px-web-app  |  Feature Ref: FS-2028</w:t>
      </w:r>
    </w:p>
    <w:p>
      <w:pPr>
        <w:spacing w:after="0"/>
      </w:pPr>
      <w:r>
        <w:rPr>
          <w:rFonts w:ascii="Consolas" w:hAnsi="Consolas"/>
          <w:b w:val="0"/>
          <w:i w:val="0"/>
          <w:sz w:val="19"/>
        </w:rPr>
        <w:t>Scenario: Installer attempts to swap in a gateway that is invalid or unavailable</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the gateway swap workflow is displaying {current_gateway_details_panel}</w:t>
      </w:r>
    </w:p>
    <w:p>
      <w:pPr>
        <w:spacing w:after="0"/>
      </w:pPr>
      <w:r>
        <w:rPr>
          <w:rFonts w:ascii="Consolas" w:hAnsi="Consolas"/>
          <w:b w:val="0"/>
          <w:i w:val="0"/>
          <w:sz w:val="19"/>
        </w:rPr>
        <w:t>When user scans or enters a replacement gateway that is invalid or unavailable</w:t>
      </w:r>
    </w:p>
    <w:p>
      <w:pPr>
        <w:spacing w:after="0"/>
      </w:pPr>
      <w:r>
        <w:rPr>
          <w:rFonts w:ascii="Consolas" w:hAnsi="Consolas"/>
          <w:b w:val="0"/>
          <w:i w:val="0"/>
          <w:sz w:val="19"/>
        </w:rPr>
        <w:t>Then the error message is displayed with text "Selected gateway cannot be used for swap."</w:t>
      </w:r>
    </w:p>
    <w:p>
      <w:pPr>
        <w:spacing w:after="0"/>
      </w:pPr>
      <w:r>
        <w:rPr>
          <w:rFonts w:ascii="Consolas" w:hAnsi="Consolas"/>
          <w:b w:val="0"/>
          <w:i w:val="0"/>
          <w:sz w:val="19"/>
        </w:rPr>
        <w:t>And no partial swap data is displayed</w:t>
      </w:r>
    </w:p>
    <w:p>
      <w:pPr>
        <w:spacing w:after="0"/>
      </w:pPr>
      <w:r>
        <w:rPr>
          <w:rFonts w:ascii="Consolas" w:hAnsi="Consolas"/>
          <w:b w:val="0"/>
          <w:i w:val="0"/>
          <w:sz w:val="19"/>
        </w:rPr>
        <w:t>And user is presented with the option to retry</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AC16</w:t>
      </w:r>
    </w:p>
    <w:p/>
    <w:p>
      <w:pPr>
        <w:pStyle w:val="Heading3"/>
      </w:pPr>
      <w:r>
        <w:t>Completing the installation displays a confirmation message</w:t>
      </w:r>
    </w:p>
    <w:p>
      <w:r>
        <w:rPr>
          <w:b w:val="0"/>
          <w:i/>
          <w:sz w:val="17"/>
        </w:rPr>
        <w:t>Repository: px-web-app  |  Feature Ref: FS-2028</w:t>
      </w:r>
    </w:p>
    <w:p>
      <w:pPr>
        <w:spacing w:after="0"/>
      </w:pPr>
      <w:r>
        <w:rPr>
          <w:rFonts w:ascii="Consolas" w:hAnsi="Consolas"/>
          <w:b w:val="0"/>
          <w:i w:val="0"/>
          <w:sz w:val="19"/>
        </w:rPr>
        <w:t>Scenario: Installer completes the installation after all required information is entered</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all required asset, photo, and note information has been entered</w:t>
      </w:r>
    </w:p>
    <w:p>
      <w:pPr>
        <w:spacing w:after="0"/>
      </w:pPr>
      <w:r>
        <w:rPr>
          <w:rFonts w:ascii="Consolas" w:hAnsi="Consolas"/>
          <w:b w:val="0"/>
          <w:i w:val="0"/>
          <w:sz w:val="19"/>
        </w:rPr>
        <w:t>When user selects {complete_installation_button}</w:t>
      </w:r>
    </w:p>
    <w:p>
      <w:pPr>
        <w:spacing w:after="0"/>
      </w:pPr>
      <w:r>
        <w:rPr>
          <w:rFonts w:ascii="Consolas" w:hAnsi="Consolas"/>
          <w:b w:val="0"/>
          <w:i w:val="0"/>
          <w:sz w:val="19"/>
        </w:rPr>
        <w:t>Then a confirmation message is displayed to the installer</w:t>
      </w:r>
    </w:p>
    <w:p>
      <w:pPr>
        <w:spacing w:after="0"/>
      </w:pPr>
      <w:r>
        <w:rPr>
          <w:rFonts w:ascii="Consolas" w:hAnsi="Consolas"/>
          <w:b w:val="0"/>
          <w:i w:val="0"/>
          <w:sz w:val="19"/>
        </w:rPr>
        <w:t>And the installation status displayed on screen shows {completed_status_label}</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AC11</w:t>
      </w:r>
    </w:p>
    <w:p/>
    <w:p>
      <w:pPr>
        <w:pStyle w:val="Heading3"/>
      </w:pPr>
      <w:r>
        <w:t>Session timeout during continue or save redirects installer to login with the exact message</w:t>
      </w:r>
    </w:p>
    <w:p>
      <w:r>
        <w:rPr>
          <w:b w:val="0"/>
          <w:i/>
          <w:sz w:val="17"/>
        </w:rPr>
        <w:t>Repository: px-web-app  |  Feature Ref: FS-2028</w:t>
      </w:r>
    </w:p>
    <w:p>
      <w:pPr>
        <w:spacing w:after="0"/>
      </w:pPr>
      <w:r>
        <w:rPr>
          <w:rFonts w:ascii="Consolas" w:hAnsi="Consolas"/>
          <w:b w:val="0"/>
          <w:i w:val="0"/>
          <w:sz w:val="19"/>
        </w:rPr>
        <w:t>Scenario: Installer's session expires while attempting to continue or save</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And the installer has been inactive for the configured session timeout period</w:t>
      </w:r>
    </w:p>
    <w:p>
      <w:pPr>
        <w:spacing w:after="0"/>
      </w:pPr>
      <w:r>
        <w:rPr>
          <w:rFonts w:ascii="Consolas" w:hAnsi="Consolas"/>
          <w:b w:val="0"/>
          <w:i w:val="0"/>
          <w:sz w:val="19"/>
        </w:rPr>
        <w:t>When user attempts to select {continue_button} or {save_button}</w:t>
      </w:r>
    </w:p>
    <w:p>
      <w:pPr>
        <w:spacing w:after="0"/>
      </w:pPr>
      <w:r>
        <w:rPr>
          <w:rFonts w:ascii="Consolas" w:hAnsi="Consolas"/>
          <w:b w:val="0"/>
          <w:i w:val="0"/>
          <w:sz w:val="19"/>
        </w:rPr>
        <w:t>Then the error message is displayed with text "Your session has expired. Please sign in again."</w:t>
      </w:r>
    </w:p>
    <w:p>
      <w:pPr>
        <w:spacing w:after="0"/>
      </w:pPr>
      <w:r>
        <w:rPr>
          <w:rFonts w:ascii="Consolas" w:hAnsi="Consolas"/>
          <w:b w:val="0"/>
          <w:i w:val="0"/>
          <w:sz w:val="19"/>
        </w:rPr>
        <w:t>And user is redirected to the {login_screen}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AC19</w:t>
      </w:r>
    </w:p>
    <w:p/>
    <w:p>
      <w:pPr>
        <w:pStyle w:val="Heading3"/>
      </w:pPr>
      <w:r>
        <w:t>Network connectivity loss during scan or save displays the exact error message</w:t>
      </w:r>
    </w:p>
    <w:p>
      <w:r>
        <w:rPr>
          <w:b w:val="0"/>
          <w:i/>
          <w:sz w:val="17"/>
        </w:rPr>
        <w:t>Repository: px-web-app  |  Feature Ref: FS-2028</w:t>
      </w:r>
    </w:p>
    <w:p>
      <w:pPr>
        <w:spacing w:after="0"/>
      </w:pPr>
      <w:r>
        <w:rPr>
          <w:rFonts w:ascii="Consolas" w:hAnsi="Consolas"/>
          <w:b w:val="0"/>
          <w:i w:val="0"/>
          <w:sz w:val="19"/>
        </w:rPr>
        <w:t>Scenario: Installer loses network connectivity while performing a scan or save operation</w:t>
      </w:r>
    </w:p>
    <w:p>
      <w:pPr>
        <w:spacing w:after="0"/>
      </w:pPr>
      <w:r>
        <w:rPr>
          <w:rFonts w:ascii="Consolas" w:hAnsi="Consolas"/>
          <w:b w:val="0"/>
          <w:i w:val="0"/>
          <w:sz w:val="19"/>
        </w:rPr>
        <w:t>Given user navigates to {gateway_scan_path}</w:t>
      </w:r>
    </w:p>
    <w:p>
      <w:pPr>
        <w:spacing w:after="0"/>
      </w:pPr>
      <w:r>
        <w:rPr>
          <w:rFonts w:ascii="Consolas" w:hAnsi="Consolas"/>
          <w:b w:val="0"/>
          <w:i w:val="0"/>
          <w:sz w:val="19"/>
        </w:rPr>
        <w:t>When network connectivity is lost while user performs a scan or save operation</w:t>
      </w:r>
    </w:p>
    <w:p>
      <w:pPr>
        <w:spacing w:after="0"/>
      </w:pPr>
      <w:r>
        <w:rPr>
          <w:rFonts w:ascii="Consolas" w:hAnsi="Consolas"/>
          <w:b w:val="0"/>
          <w:i w:val="0"/>
          <w:sz w:val="19"/>
        </w:rPr>
        <w:t>Then the error message is displayed with text "Network connection unavailable. Check your connection and try again."</w:t>
      </w:r>
    </w:p>
    <w:p>
      <w:pPr>
        <w:spacing w:after="0"/>
      </w:pPr>
      <w:r>
        <w:rPr>
          <w:rFonts w:ascii="Consolas" w:hAnsi="Consolas"/>
          <w:b w:val="0"/>
          <w:i w:val="0"/>
          <w:sz w:val="19"/>
        </w:rPr>
        <w:t>And user is presented with the option to retry without triggering a duplicate transaction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AC20</w:t>
      </w:r>
    </w:p>
    <w:p/>
    <w:p>
      <w:pPr>
        <w:pStyle w:val="Heading3"/>
      </w:pPr>
      <w:r>
        <w:t>Unexpected application error displays the generic exact error message</w:t>
      </w:r>
    </w:p>
    <w:p>
      <w:r>
        <w:rPr>
          <w:b w:val="0"/>
          <w:i/>
          <w:sz w:val="17"/>
        </w:rPr>
        <w:t>Repository: px-web-app  |  Feature Ref: FS-2028</w:t>
      </w:r>
    </w:p>
    <w:p>
      <w:pPr>
        <w:spacing w:after="0"/>
      </w:pPr>
      <w:r>
        <w:rPr>
          <w:rFonts w:ascii="Consolas" w:hAnsi="Consolas"/>
          <w:b w:val="0"/>
          <w:i w:val="0"/>
          <w:sz w:val="19"/>
        </w:rPr>
        <w:t>Scenario: An unexpected application error occurs during an installer operation</w:t>
      </w:r>
    </w:p>
    <w:p>
      <w:pPr>
        <w:spacing w:after="0"/>
      </w:pPr>
      <w:r>
        <w:rPr>
          <w:rFonts w:ascii="Consolas" w:hAnsi="Consolas"/>
          <w:b w:val="0"/>
          <w:i w:val="0"/>
          <w:sz w:val="19"/>
        </w:rPr>
        <w:t>Given user navigates to {asset_properties_path}</w:t>
      </w:r>
    </w:p>
    <w:p>
      <w:pPr>
        <w:spacing w:after="0"/>
      </w:pPr>
      <w:r>
        <w:rPr>
          <w:rFonts w:ascii="Consolas" w:hAnsi="Consolas"/>
          <w:b w:val="0"/>
          <w:i w:val="0"/>
          <w:sz w:val="19"/>
        </w:rPr>
        <w:t>When an unexpected application error occurs and the operation cannot be completed</w:t>
      </w:r>
    </w:p>
    <w:p>
      <w:pPr>
        <w:spacing w:after="0"/>
      </w:pPr>
      <w:r>
        <w:rPr>
          <w:rFonts w:ascii="Consolas" w:hAnsi="Consolas"/>
          <w:b w:val="0"/>
          <w:i w:val="0"/>
          <w:sz w:val="19"/>
        </w:rPr>
        <w:t>Then the error message is displayed with text "An unexpected error occurred. Please try again or contact support."</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AC21</w:t>
      </w:r>
    </w:p>
    <w:p/>
    <w:p>
      <w:pPr>
        <w:pStyle w:val="Heading1"/>
      </w:pPr>
      <w:r>
        <w:t>Component API Test Cases</w:t>
      </w:r>
    </w:p>
    <w:p>
      <w:pPr>
        <w:pStyle w:val="Heading2"/>
      </w:pPr>
      <w:r>
        <w:t>px-web-app-api - Gateway Installation, Asset Update, and Installation Documentation BFF endpoints behavior</w:t>
      </w:r>
    </w:p>
    <w:p>
      <w:r>
        <w:rPr>
          <w:b w:val="0"/>
          <w:i w:val="0"/>
          <w:sz w:val="19"/>
        </w:rPr>
        <w:t>Purpose: Validate the px-web-app-api BFF endpoints that support the installer gateway installation workflow — organization scaffold retrieval, gateway number validation (format, registry, assignment, and organization authorization), asset property retrieval and update, photo upload, gateway swap validation and confirmation, and installation completion (idempotent) — correctly handle valid and invalid request scenarios, each endpoint in isolation.</w:t>
      </w:r>
    </w:p>
    <w:p>
      <w:r>
        <w:rPr>
          <w:b w:val="0"/>
          <w:i w:val="0"/>
          <w:sz w:val="19"/>
        </w:rPr>
        <w:t>Base URLs: px-web-app-api: {It must be updated by the test reviewer}</w:t>
      </w:r>
    </w:p>
    <w:p>
      <w:r>
        <w:rPr>
          <w:b w:val="0"/>
          <w:i w:val="0"/>
          <w:sz w:val="19"/>
        </w:rPr>
        <w:t>Payloads (optional): gatewayValidatePayload: {payload_file_reference} assetPropertiesUpdatePayload: {payload_file_reference} photoUploadPayload: {payload_file_reference} gatewaySwapValidatePayload: {payload_file_reference} gatewaySwapConfirmPayload: {payload_file_reference} completeInstallationPayload: {payload_file_reference}</w:t>
      </w:r>
    </w:p>
    <w:p>
      <w:pPr>
        <w:spacing w:after="0"/>
      </w:pPr>
      <w:r>
        <w:rPr>
          <w:rFonts w:ascii="Consolas" w:hAnsi="Consolas"/>
          <w:b w:val="0"/>
          <w:i w:val="0"/>
          <w:sz w:val="19"/>
        </w:rPr>
        <w:t>Background:</w:t>
      </w:r>
    </w:p>
    <w:p>
      <w:pPr>
        <w:spacing w:after="0"/>
      </w:pPr>
      <w:r>
        <w:rPr>
          <w:rFonts w:ascii="Consolas" w:hAnsi="Consolas"/>
          <w:b w:val="0"/>
          <w:i w:val="0"/>
          <w:sz w:val="19"/>
        </w:rPr>
        <w:t>Given px-web-app-api is available and reachable</w:t>
      </w:r>
    </w:p>
    <w:p>
      <w:pPr>
        <w:spacing w:after="0"/>
      </w:pPr>
      <w:r>
        <w:rPr>
          <w:rFonts w:ascii="Consolas" w:hAnsi="Consolas"/>
          <w:b w:val="0"/>
          <w:i w:val="0"/>
          <w:sz w:val="19"/>
        </w:rPr>
        <w:t>And a valid installer authentication session exists for the request unless the scenario states otherwise</w:t>
      </w:r>
    </w:p>
    <w:p>
      <w:pPr>
        <w:spacing w:after="0"/>
      </w:pPr>
      <w:r>
        <w:rPr>
          <w:rFonts w:ascii="Consolas" w:hAnsi="Consolas"/>
          <w:b w:val="0"/>
          <w:i w:val="0"/>
          <w:sz w:val="19"/>
        </w:rPr>
        <w:t>And an authorized organization context has been established for the installer unless the scenario states otherwise</w:t>
      </w:r>
    </w:p>
    <w:p>
      <w:pPr>
        <w:pStyle w:val="Heading3"/>
      </w:pPr>
      <w:r>
        <w:t>Organization scaffold returns all authorized organizations when installer has access to multiple</w:t>
      </w:r>
    </w:p>
    <w:p>
      <w:r>
        <w:rPr>
          <w:b w:val="0"/>
          <w:i/>
          <w:sz w:val="17"/>
        </w:rPr>
        <w:t>Repository: px-web-app-api  |  Feature Ref: FS-2028</w:t>
      </w:r>
    </w:p>
    <w:p>
      <w:pPr>
        <w:spacing w:after="0"/>
      </w:pPr>
      <w:r>
        <w:rPr>
          <w:rFonts w:ascii="Consolas" w:hAnsi="Consolas"/>
          <w:b w:val="0"/>
          <w:i w:val="0"/>
          <w:sz w:val="19"/>
        </w:rPr>
        <w:t>Scenario: Multiple authorized organizations are returned by the scaffold endpoint</w:t>
      </w:r>
    </w:p>
    <w:p>
      <w:pPr>
        <w:spacing w:after="0"/>
      </w:pPr>
      <w:r>
        <w:rPr>
          <w:rFonts w:ascii="Consolas" w:hAnsi="Consolas"/>
          <w:b w:val="0"/>
          <w:i w:val="0"/>
          <w:sz w:val="19"/>
        </w:rPr>
        <w:t xml:space="preserve">  Given the installer is authorized for {multipleOrgCount} organizations</w:t>
      </w:r>
    </w:p>
    <w:p>
      <w:pPr>
        <w:spacing w:after="0"/>
      </w:pPr>
      <w:r>
        <w:rPr>
          <w:rFonts w:ascii="Consolas" w:hAnsi="Consolas"/>
          <w:b w:val="0"/>
          <w:i w:val="0"/>
          <w:sz w:val="19"/>
        </w:rPr>
        <w:t xml:space="preserve">  When px-web-app-api sends GET request to {ORG_SCAFFOLD_PATH}</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organizations</w:t>
            </w:r>
          </w:p>
        </w:tc>
        <w:tc>
          <w:tcPr>
            <w:tcW w:type="dxa" w:w="2880"/>
          </w:tcPr>
          <w:p>
            <w:r/>
            <w:r>
              <w:rPr>
                <w:sz w:val="18"/>
              </w:rPr>
              <w:t>—</w:t>
            </w:r>
          </w:p>
        </w:tc>
        <w:tc>
          <w:tcPr>
            <w:tcW w:type="dxa" w:w="2880"/>
          </w:tcPr>
          <w:p>
            <w:r/>
            <w:r>
              <w:rPr>
                <w:sz w:val="18"/>
              </w:rPr>
              <w:t>not_empty</w:t>
            </w:r>
          </w:p>
        </w:tc>
      </w:tr>
      <w:tr>
        <w:tc>
          <w:tcPr>
            <w:tcW w:type="dxa" w:w="2880"/>
          </w:tcPr>
          <w:p>
            <w:r/>
            <w:r>
              <w:rPr>
                <w:sz w:val="18"/>
              </w:rPr>
              <w:t>organizations</w:t>
            </w:r>
          </w:p>
        </w:tc>
        <w:tc>
          <w:tcPr>
            <w:tcW w:type="dxa" w:w="2880"/>
          </w:tcPr>
          <w:p>
            <w:r/>
            <w:r>
              <w:rPr>
                <w:sz w:val="18"/>
              </w:rPr>
              <w:t>{multipleOrgCount}</w:t>
            </w:r>
          </w:p>
        </w:tc>
        <w:tc>
          <w:tcPr>
            <w:tcW w:type="dxa" w:w="2880"/>
          </w:tcPr>
          <w:p>
            <w:r/>
            <w:r>
              <w:rPr>
                <w:sz w:val="18"/>
              </w:rPr>
              <w:t>equals</w:t>
            </w:r>
          </w:p>
        </w:tc>
      </w:tr>
      <w:tr>
        <w:tc>
          <w:tcPr>
            <w:tcW w:type="dxa" w:w="2880"/>
          </w:tcPr>
          <w:p>
            <w:r/>
            <w:r>
              <w:rPr>
                <w:sz w:val="18"/>
              </w:rPr>
              <w:t>autoSelected</w:t>
            </w:r>
          </w:p>
        </w:tc>
        <w:tc>
          <w:tcPr>
            <w:tcW w:type="dxa" w:w="2880"/>
          </w:tcPr>
          <w:p>
            <w:r/>
            <w:r>
              <w:rPr>
                <w:sz w:val="18"/>
              </w:rPr>
              <w:t>false</w:t>
            </w:r>
          </w:p>
        </w:tc>
        <w:tc>
          <w:tcPr>
            <w:tcW w:type="dxa" w:w="2880"/>
          </w:tcPr>
          <w:p>
            <w:r/>
            <w:r>
              <w:rPr>
                <w:sz w:val="18"/>
              </w:rPr>
              <w:t>equals</w:t>
            </w:r>
          </w:p>
        </w:tc>
      </w:tr>
    </w:tbl>
    <w:p/>
    <w:p>
      <w:pPr>
        <w:spacing w:after="0"/>
      </w:pPr>
      <w:r>
        <w:rPr>
          <w:rFonts w:ascii="Consolas" w:hAnsi="Consolas"/>
          <w:b w:val="0"/>
          <w:i w:val="0"/>
          <w:sz w:val="19"/>
        </w:rPr>
        <w:t xml:space="preserve">  And response header "Content-Type" equals "application/json"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w:t>
      </w:r>
    </w:p>
    <w:p/>
    <w:p>
      <w:pPr>
        <w:pStyle w:val="Heading3"/>
      </w:pPr>
      <w:r>
        <w:t>Organization scaffold auto-selects the single authorized organization</w:t>
      </w:r>
    </w:p>
    <w:p>
      <w:r>
        <w:rPr>
          <w:b w:val="0"/>
          <w:i/>
          <w:sz w:val="17"/>
        </w:rPr>
        <w:t>Repository: px-web-app-api  |  Feature Ref: FS-2028</w:t>
      </w:r>
    </w:p>
    <w:p>
      <w:pPr>
        <w:spacing w:after="0"/>
      </w:pPr>
      <w:r>
        <w:rPr>
          <w:rFonts w:ascii="Consolas" w:hAnsi="Consolas"/>
          <w:b w:val="0"/>
          <w:i w:val="0"/>
          <w:sz w:val="19"/>
        </w:rPr>
        <w:t>Scenario: Single authorized organization is auto-selected by the scaffold endpoint</w:t>
      </w:r>
    </w:p>
    <w:p>
      <w:pPr>
        <w:spacing w:after="0"/>
      </w:pPr>
      <w:r>
        <w:rPr>
          <w:rFonts w:ascii="Consolas" w:hAnsi="Consolas"/>
          <w:b w:val="0"/>
          <w:i w:val="0"/>
          <w:sz w:val="19"/>
        </w:rPr>
        <w:t xml:space="preserve">  Given the installer is authorized for exactly one organization</w:t>
      </w:r>
    </w:p>
    <w:p>
      <w:pPr>
        <w:spacing w:after="0"/>
      </w:pPr>
      <w:r>
        <w:rPr>
          <w:rFonts w:ascii="Consolas" w:hAnsi="Consolas"/>
          <w:b w:val="0"/>
          <w:i w:val="0"/>
          <w:sz w:val="19"/>
        </w:rPr>
        <w:t xml:space="preserve">  When px-web-app-api sends GET request to {ORG_SCAFFOLD_PATH}</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organizations</w:t>
            </w:r>
          </w:p>
        </w:tc>
        <w:tc>
          <w:tcPr>
            <w:tcW w:type="dxa" w:w="2880"/>
          </w:tcPr>
          <w:p>
            <w:r/>
            <w:r>
              <w:rPr>
                <w:sz w:val="18"/>
              </w:rPr>
              <w:t>1</w:t>
            </w:r>
          </w:p>
        </w:tc>
        <w:tc>
          <w:tcPr>
            <w:tcW w:type="dxa" w:w="2880"/>
          </w:tcPr>
          <w:p>
            <w:r/>
            <w:r>
              <w:rPr>
                <w:sz w:val="18"/>
              </w:rPr>
              <w:t>equals</w:t>
            </w:r>
          </w:p>
        </w:tc>
      </w:tr>
      <w:tr>
        <w:tc>
          <w:tcPr>
            <w:tcW w:type="dxa" w:w="2880"/>
          </w:tcPr>
          <w:p>
            <w:r/>
            <w:r>
              <w:rPr>
                <w:sz w:val="18"/>
              </w:rPr>
              <w:t>autoSelected</w:t>
            </w:r>
          </w:p>
        </w:tc>
        <w:tc>
          <w:tcPr>
            <w:tcW w:type="dxa" w:w="2880"/>
          </w:tcPr>
          <w:p>
            <w:r/>
            <w:r>
              <w:rPr>
                <w:sz w:val="18"/>
              </w:rPr>
              <w:t>true</w:t>
            </w:r>
          </w:p>
        </w:tc>
        <w:tc>
          <w:tcPr>
            <w:tcW w:type="dxa" w:w="2880"/>
          </w:tcPr>
          <w:p>
            <w:r/>
            <w:r>
              <w:rPr>
                <w:sz w:val="18"/>
              </w:rPr>
              <w:t>equals</w:t>
            </w:r>
          </w:p>
        </w:tc>
      </w:tr>
      <w:tr>
        <w:tc>
          <w:tcPr>
            <w:tcW w:type="dxa" w:w="2880"/>
          </w:tcPr>
          <w:p>
            <w:r/>
            <w:r>
              <w:rPr>
                <w:sz w:val="18"/>
              </w:rPr>
              <w:t>organizationId</w:t>
            </w:r>
          </w:p>
        </w:tc>
        <w:tc>
          <w:tcPr>
            <w:tcW w:type="dxa" w:w="2880"/>
          </w:tcPr>
          <w:p>
            <w:r/>
            <w:r>
              <w:rPr>
                <w:sz w:val="18"/>
              </w:rPr>
              <w:t>—</w:t>
            </w:r>
          </w:p>
        </w:tc>
        <w:tc>
          <w:tcPr>
            <w:tcW w:type="dxa" w:w="2880"/>
          </w:tcPr>
          <w:p>
            <w:r/>
            <w:r>
              <w:rPr>
                <w:sz w:val="18"/>
              </w:rPr>
              <w:t>not_empty</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w:t>
      </w:r>
    </w:p>
    <w:p/>
    <w:p>
      <w:pPr>
        <w:pStyle w:val="Heading3"/>
      </w:pPr>
      <w:r>
        <w:t>Gateway validate accepts a correctly formatted, registered, unassigned, org-authorized gateway number</w:t>
      </w:r>
    </w:p>
    <w:p>
      <w:r>
        <w:rPr>
          <w:b w:val="0"/>
          <w:i/>
          <w:sz w:val="17"/>
        </w:rPr>
        <w:t>Repository: px-web-app-api  |  Feature Ref: FS-2028</w:t>
      </w:r>
    </w:p>
    <w:p>
      <w:pPr>
        <w:spacing w:after="0"/>
      </w:pPr>
      <w:r>
        <w:rPr>
          <w:rFonts w:ascii="Consolas" w:hAnsi="Consolas"/>
          <w:b w:val="0"/>
          <w:i w:val="0"/>
          <w:sz w:val="19"/>
        </w:rPr>
        <w:t>Scenario: Valid gateway number passes format, registry, assignment, and organization authorization checks</w:t>
      </w:r>
    </w:p>
    <w:p>
      <w:pPr>
        <w:spacing w:after="0"/>
      </w:pPr>
      <w:r>
        <w:rPr>
          <w:rFonts w:ascii="Consolas" w:hAnsi="Consolas"/>
          <w:b w:val="0"/>
          <w:i w:val="0"/>
          <w:sz w:val="19"/>
        </w:rPr>
        <w:t xml:space="preserve">  Given {gatewayNumber} conforms to the device number format standard</w:t>
      </w:r>
    </w:p>
    <w:p>
      <w:pPr>
        <w:spacing w:after="0"/>
      </w:pPr>
      <w:r>
        <w:rPr>
          <w:rFonts w:ascii="Consolas" w:hAnsi="Consolas"/>
          <w:b w:val="0"/>
          <w:i w:val="0"/>
          <w:sz w:val="19"/>
        </w:rPr>
        <w:t xml:space="preserve">  And {gatewayNumber} exists in the Device Registry</w:t>
      </w:r>
    </w:p>
    <w:p>
      <w:pPr>
        <w:spacing w:after="0"/>
      </w:pPr>
      <w:r>
        <w:rPr>
          <w:rFonts w:ascii="Consolas" w:hAnsi="Consolas"/>
          <w:b w:val="0"/>
          <w:i w:val="0"/>
          <w:sz w:val="19"/>
        </w:rPr>
        <w:t xml:space="preserve">  And {gatewayNumber} is not currently assigned to another active asset or organization</w:t>
      </w:r>
    </w:p>
    <w:p>
      <w:pPr>
        <w:spacing w:after="0"/>
      </w:pPr>
      <w:r>
        <w:rPr>
          <w:rFonts w:ascii="Consolas" w:hAnsi="Consolas"/>
          <w:b w:val="0"/>
          <w:i w:val="0"/>
          <w:sz w:val="19"/>
        </w:rPr>
        <w:t xml:space="preserve">  And {gatewayNumber} belongs to the installer's selected organization</w:t>
      </w:r>
    </w:p>
    <w:p>
      <w:pPr>
        <w:spacing w:after="0"/>
      </w:pPr>
      <w:r>
        <w:rPr>
          <w:rFonts w:ascii="Consolas" w:hAnsi="Consolas"/>
          <w:b w:val="0"/>
          <w:i w:val="0"/>
          <w:sz w:val="19"/>
        </w:rPr>
        <w:t xml:space="preserve">  When px-web-app-api sends POST request to {GATEWAY_VALIDATE_PATH} with {gatewayValidatePayload}</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gatewayNumber</w:t>
            </w:r>
          </w:p>
        </w:tc>
        <w:tc>
          <w:tcPr>
            <w:tcW w:type="dxa" w:w="2880"/>
          </w:tcPr>
          <w:p>
            <w:r/>
            <w:r>
              <w:rPr>
                <w:sz w:val="18"/>
              </w:rPr>
              <w:t>{gatewayNumber}</w:t>
            </w:r>
          </w:p>
        </w:tc>
        <w:tc>
          <w:tcPr>
            <w:tcW w:type="dxa" w:w="2880"/>
          </w:tcPr>
          <w:p>
            <w:r/>
            <w:r>
              <w:rPr>
                <w:sz w:val="18"/>
              </w:rPr>
              <w:t>equals</w:t>
            </w:r>
          </w:p>
        </w:tc>
      </w:tr>
      <w:tr>
        <w:tc>
          <w:tcPr>
            <w:tcW w:type="dxa" w:w="2880"/>
          </w:tcPr>
          <w:p>
            <w:r/>
            <w:r>
              <w:rPr>
                <w:sz w:val="18"/>
              </w:rPr>
              <w:t>valid</w:t>
            </w:r>
          </w:p>
        </w:tc>
        <w:tc>
          <w:tcPr>
            <w:tcW w:type="dxa" w:w="2880"/>
          </w:tcPr>
          <w:p>
            <w:r/>
            <w:r>
              <w:rPr>
                <w:sz w:val="18"/>
              </w:rPr>
              <w:t>true</w:t>
            </w:r>
          </w:p>
        </w:tc>
        <w:tc>
          <w:tcPr>
            <w:tcW w:type="dxa" w:w="2880"/>
          </w:tcPr>
          <w:p>
            <w:r/>
            <w:r>
              <w:rPr>
                <w:sz w:val="18"/>
              </w:rPr>
              <w:t>equals</w:t>
            </w:r>
          </w:p>
        </w:tc>
      </w:tr>
    </w:tbl>
    <w:p/>
    <w:p>
      <w:pPr>
        <w:spacing w:after="0"/>
      </w:pPr>
      <w:r>
        <w:rPr>
          <w:rFonts w:ascii="Consolas" w:hAnsi="Consolas"/>
          <w:b w:val="0"/>
          <w:i w:val="0"/>
          <w:sz w:val="19"/>
        </w:rPr>
        <w:t xml:space="preserve">  And response header "Content-Type" equals "application/json"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 AC3</w:t>
      </w:r>
    </w:p>
    <w:p/>
    <w:p>
      <w:pPr>
        <w:pStyle w:val="Heading3"/>
      </w:pPr>
      <w:r>
        <w:t>Gateway validate rejects an edited gateway number that fails format validation</w:t>
      </w:r>
    </w:p>
    <w:p>
      <w:r>
        <w:rPr>
          <w:b w:val="0"/>
          <w:i/>
          <w:sz w:val="17"/>
        </w:rPr>
        <w:t>Repository: px-web-app-api  |  Feature Ref: FS-2028</w:t>
      </w:r>
    </w:p>
    <w:p>
      <w:pPr>
        <w:spacing w:after="0"/>
      </w:pPr>
      <w:r>
        <w:rPr>
          <w:rFonts w:ascii="Consolas" w:hAnsi="Consolas"/>
          <w:b w:val="0"/>
          <w:i w:val="0"/>
          <w:sz w:val="19"/>
        </w:rPr>
        <w:t>Scenario: Edited gateway number failing server-side format validation is rejected</w:t>
      </w:r>
    </w:p>
    <w:p>
      <w:pPr>
        <w:spacing w:after="0"/>
      </w:pPr>
      <w:r>
        <w:rPr>
          <w:rFonts w:ascii="Consolas" w:hAnsi="Consolas"/>
          <w:b w:val="0"/>
          <w:i w:val="0"/>
          <w:sz w:val="19"/>
        </w:rPr>
        <w:t xml:space="preserve">  Given the installer has edited the scanned gateway number to {invalidGatewayNumber}</w:t>
      </w:r>
    </w:p>
    <w:p>
      <w:pPr>
        <w:spacing w:after="0"/>
      </w:pPr>
      <w:r>
        <w:rPr>
          <w:rFonts w:ascii="Consolas" w:hAnsi="Consolas"/>
          <w:b w:val="0"/>
          <w:i w:val="0"/>
          <w:sz w:val="19"/>
        </w:rPr>
        <w:t xml:space="preserve">  When px-web-app-api sends POST request to {GATEWAY_VALIDATE_PATH} with {gatewayValidatePayload}</w:t>
      </w:r>
    </w:p>
    <w:p>
      <w:pPr>
        <w:spacing w:after="0"/>
      </w:pPr>
      <w:r>
        <w:rPr>
          <w:rFonts w:ascii="Consolas" w:hAnsi="Consolas"/>
          <w:b w:val="0"/>
          <w:i w:val="0"/>
          <w:sz w:val="19"/>
        </w:rPr>
        <w:t xml:space="preserve">  Then px-web-app-api responds with status 400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Invalid gateway number scanned. Please rescan or enter a valid gateway number.</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AC3, AC12</w:t>
      </w:r>
    </w:p>
    <w:p/>
    <w:p>
      <w:pPr>
        <w:pStyle w:val="Heading3"/>
      </w:pPr>
      <w:r>
        <w:t>Gateway validate format validation matrix</w:t>
      </w:r>
    </w:p>
    <w:p>
      <w:r>
        <w:rPr>
          <w:b w:val="0"/>
          <w:i/>
          <w:sz w:val="17"/>
        </w:rPr>
        <w:t>Repository: px-web-app-api  |  Feature Ref: FS-2028</w:t>
      </w:r>
    </w:p>
    <w:p>
      <w:pPr>
        <w:spacing w:after="0"/>
      </w:pPr>
      <w:r>
        <w:rPr>
          <w:rFonts w:ascii="Consolas" w:hAnsi="Consolas"/>
          <w:b w:val="0"/>
          <w:i w:val="0"/>
          <w:sz w:val="19"/>
        </w:rPr>
        <w:t>Scenario Outline: Gateway number format validation across invalid input variants</w:t>
      </w:r>
    </w:p>
    <w:p>
      <w:pPr>
        <w:spacing w:after="0"/>
      </w:pPr>
      <w:r>
        <w:rPr>
          <w:rFonts w:ascii="Consolas" w:hAnsi="Consolas"/>
          <w:b w:val="0"/>
          <w:i w:val="0"/>
          <w:sz w:val="19"/>
        </w:rPr>
        <w:t xml:space="preserve">  When px-web-app-api sends POST request to {GATEWAY_VALIDATE_PATH} with &lt;gatewayNumberVariant&gt;</w:t>
      </w:r>
    </w:p>
    <w:p>
      <w:pPr>
        <w:spacing w:after="0"/>
      </w:pPr>
      <w:r>
        <w:rPr>
          <w:rFonts w:ascii="Consolas" w:hAnsi="Consolas"/>
          <w:b w:val="0"/>
          <w:i w:val="0"/>
          <w:sz w:val="19"/>
        </w:rPr>
        <w:t xml:space="preserve">  Then px-web-app-api responds with status &lt;HTTPCODE&gt;</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&lt;expectedError&gt;</w:t>
            </w:r>
          </w:p>
        </w:tc>
        <w:tc>
          <w:tcPr>
            <w:tcW w:type="dxa" w:w="2880"/>
          </w:tcPr>
          <w:p>
            <w:r/>
            <w:r>
              <w:rPr>
                <w:sz w:val="18"/>
              </w:rPr>
              <w:t>equals</w:t>
            </w:r>
          </w:p>
        </w:tc>
      </w:tr>
    </w:tbl>
    <w:p/>
    <w:p>
      <w:pPr>
        <w:spacing w:after="0"/>
      </w:pPr>
      <w:r>
        <w:rPr>
          <w:rFonts w:ascii="Consolas" w:hAnsi="Consolas"/>
          <w:b w:val="0"/>
          <w:i w:val="0"/>
          <w:sz w:val="19"/>
        </w:rPr>
        <w:t>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gatewayNumberVariant</w:t>
            </w:r>
          </w:p>
        </w:tc>
        <w:tc>
          <w:tcPr>
            <w:tcW w:type="dxa" w:w="2880"/>
          </w:tcPr>
          <w:p>
            <w:r/>
            <w:r>
              <w:rPr>
                <w:b/>
                <w:sz w:val="18"/>
              </w:rPr>
              <w:t>HTTPCODE</w:t>
            </w:r>
          </w:p>
        </w:tc>
        <w:tc>
          <w:tcPr>
            <w:tcW w:type="dxa" w:w="2880"/>
          </w:tcPr>
          <w:p>
            <w:r/>
            <w:r>
              <w:rPr>
                <w:b/>
                <w:sz w:val="18"/>
              </w:rPr>
              <w:t>expectedError</w:t>
            </w:r>
          </w:p>
        </w:tc>
      </w:tr>
      <w:tr>
        <w:tc>
          <w:tcPr>
            <w:tcW w:type="dxa" w:w="2880"/>
          </w:tcPr>
          <w:p>
            <w:r/>
            <w:r>
              <w:rPr>
                <w:sz w:val="18"/>
              </w:rPr>
              <w:t>{tooShortGatewayNumber}</w:t>
            </w:r>
          </w:p>
        </w:tc>
        <w:tc>
          <w:tcPr>
            <w:tcW w:type="dxa" w:w="2880"/>
          </w:tcPr>
          <w:p>
            <w:r/>
            <w:r>
              <w:rPr>
                <w:sz w:val="18"/>
              </w:rPr>
              <w:t>400</w:t>
            </w:r>
          </w:p>
        </w:tc>
        <w:tc>
          <w:tcPr>
            <w:tcW w:type="dxa" w:w="2880"/>
          </w:tcPr>
          <w:p>
            <w:r/>
            <w:r>
              <w:rPr>
                <w:sz w:val="18"/>
              </w:rPr>
              <w:t>Invalid gateway number scanned. Please rescan or enter a valid gateway number.</w:t>
            </w:r>
          </w:p>
        </w:tc>
      </w:tr>
      <w:tr>
        <w:tc>
          <w:tcPr>
            <w:tcW w:type="dxa" w:w="2880"/>
          </w:tcPr>
          <w:p>
            <w:r/>
            <w:r>
              <w:rPr>
                <w:sz w:val="18"/>
              </w:rPr>
              <w:t>{tooLongGatewayNumber}</w:t>
            </w:r>
          </w:p>
        </w:tc>
        <w:tc>
          <w:tcPr>
            <w:tcW w:type="dxa" w:w="2880"/>
          </w:tcPr>
          <w:p>
            <w:r/>
            <w:r>
              <w:rPr>
                <w:sz w:val="18"/>
              </w:rPr>
              <w:t>400</w:t>
            </w:r>
          </w:p>
        </w:tc>
        <w:tc>
          <w:tcPr>
            <w:tcW w:type="dxa" w:w="2880"/>
          </w:tcPr>
          <w:p>
            <w:r/>
            <w:r>
              <w:rPr>
                <w:sz w:val="18"/>
              </w:rPr>
              <w:t>Invalid gateway number scanned. Please rescan or enter a valid gateway number.</w:t>
            </w:r>
          </w:p>
        </w:tc>
      </w:tr>
      <w:tr>
        <w:tc>
          <w:tcPr>
            <w:tcW w:type="dxa" w:w="2880"/>
          </w:tcPr>
          <w:p>
            <w:r/>
            <w:r>
              <w:rPr>
                <w:sz w:val="18"/>
              </w:rPr>
              <w:t>{invalidCharsGatewayNumber}</w:t>
            </w:r>
          </w:p>
        </w:tc>
        <w:tc>
          <w:tcPr>
            <w:tcW w:type="dxa" w:w="2880"/>
          </w:tcPr>
          <w:p>
            <w:r/>
            <w:r>
              <w:rPr>
                <w:sz w:val="18"/>
              </w:rPr>
              <w:t>400</w:t>
            </w:r>
          </w:p>
        </w:tc>
        <w:tc>
          <w:tcPr>
            <w:tcW w:type="dxa" w:w="2880"/>
          </w:tcPr>
          <w:p>
            <w:r/>
            <w:r>
              <w:rPr>
                <w:sz w:val="18"/>
              </w:rPr>
              <w:t>Invalid gateway number scanned. Please rescan or enter a valid gateway number.</w:t>
            </w:r>
          </w:p>
        </w:tc>
      </w:tr>
      <w:tr>
        <w:tc>
          <w:tcPr>
            <w:tcW w:type="dxa" w:w="2880"/>
          </w:tcPr>
          <w:p>
            <w:r/>
            <w:r>
              <w:rPr>
                <w:sz w:val="18"/>
              </w:rPr>
              <w:t>{emptyGatewayNumber}</w:t>
            </w:r>
          </w:p>
        </w:tc>
        <w:tc>
          <w:tcPr>
            <w:tcW w:type="dxa" w:w="2880"/>
          </w:tcPr>
          <w:p>
            <w:r/>
            <w:r>
              <w:rPr>
                <w:sz w:val="18"/>
              </w:rPr>
              <w:t>400</w:t>
            </w:r>
          </w:p>
        </w:tc>
        <w:tc>
          <w:tcPr>
            <w:tcW w:type="dxa" w:w="2880"/>
          </w:tcPr>
          <w:p>
            <w:r/>
            <w:r>
              <w:rPr>
                <w:sz w:val="18"/>
              </w:rPr>
              <w:t>Invalid gateway number scanned. Please rescan or enter a valid gateway number.</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AC3, AC12</w:t>
      </w:r>
    </w:p>
    <w:p/>
    <w:p>
      <w:pPr>
        <w:pStyle w:val="Heading3"/>
      </w:pPr>
      <w:r>
        <w:t>Gateway validate rejects a gateway number not found in the Device Registry</w:t>
      </w:r>
    </w:p>
    <w:p>
      <w:r>
        <w:rPr>
          <w:b w:val="0"/>
          <w:i/>
          <w:sz w:val="17"/>
        </w:rPr>
        <w:t>Repository: px-web-app-api  |  Feature Ref: FS-2028</w:t>
      </w:r>
    </w:p>
    <w:p>
      <w:pPr>
        <w:spacing w:after="0"/>
      </w:pPr>
      <w:r>
        <w:rPr>
          <w:rFonts w:ascii="Consolas" w:hAnsi="Consolas"/>
          <w:b w:val="0"/>
          <w:i w:val="0"/>
          <w:sz w:val="19"/>
        </w:rPr>
        <w:t>Scenario: Gateway number not present in the Device Registry is rejected</w:t>
      </w:r>
    </w:p>
    <w:p>
      <w:pPr>
        <w:spacing w:after="0"/>
      </w:pPr>
      <w:r>
        <w:rPr>
          <w:rFonts w:ascii="Consolas" w:hAnsi="Consolas"/>
          <w:b w:val="0"/>
          <w:i w:val="0"/>
          <w:sz w:val="19"/>
        </w:rPr>
        <w:t xml:space="preserve">  Given {gatewayNumber} is correctly formatted but does not exist in the Device Registry</w:t>
      </w:r>
    </w:p>
    <w:p>
      <w:pPr>
        <w:spacing w:after="0"/>
      </w:pPr>
      <w:r>
        <w:rPr>
          <w:rFonts w:ascii="Consolas" w:hAnsi="Consolas"/>
          <w:b w:val="0"/>
          <w:i w:val="0"/>
          <w:sz w:val="19"/>
        </w:rPr>
        <w:t xml:space="preserve">  When px-web-app-api sends POST request to {GATEWAY_VALIDATE_PATH} with {gatewayValidatePayload}</w:t>
      </w:r>
    </w:p>
    <w:p>
      <w:pPr>
        <w:spacing w:after="0"/>
      </w:pPr>
      <w:r>
        <w:rPr>
          <w:rFonts w:ascii="Consolas" w:hAnsi="Consolas"/>
          <w:b w:val="0"/>
          <w:i w:val="0"/>
          <w:sz w:val="19"/>
        </w:rPr>
        <w:t xml:space="preserve">  Then px-web-app-api responds with status 404</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Gateway device not found.</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AC8</w:t>
      </w:r>
    </w:p>
    <w:p/>
    <w:p>
      <w:pPr>
        <w:pStyle w:val="Heading3"/>
      </w:pPr>
      <w:r>
        <w:t>Gateway validate rejects a gateway number already assigned to another active asset or organization</w:t>
      </w:r>
    </w:p>
    <w:p>
      <w:r>
        <w:rPr>
          <w:b w:val="0"/>
          <w:i/>
          <w:sz w:val="17"/>
        </w:rPr>
        <w:t>Repository: px-web-app-api  |  Feature Ref: FS-2028</w:t>
      </w:r>
    </w:p>
    <w:p>
      <w:pPr>
        <w:spacing w:after="0"/>
      </w:pPr>
      <w:r>
        <w:rPr>
          <w:rFonts w:ascii="Consolas" w:hAnsi="Consolas"/>
          <w:b w:val="0"/>
          <w:i w:val="0"/>
          <w:sz w:val="19"/>
        </w:rPr>
        <w:t>Scenario: Gateway already assigned to another active asset is rejected</w:t>
      </w:r>
    </w:p>
    <w:p>
      <w:pPr>
        <w:spacing w:after="0"/>
      </w:pPr>
      <w:r>
        <w:rPr>
          <w:rFonts w:ascii="Consolas" w:hAnsi="Consolas"/>
          <w:b w:val="0"/>
          <w:i w:val="0"/>
          <w:sz w:val="19"/>
        </w:rPr>
        <w:t xml:space="preserve">  Given {gatewayNumber} is registered and correctly formatted</w:t>
      </w:r>
    </w:p>
    <w:p>
      <w:pPr>
        <w:spacing w:after="0"/>
      </w:pPr>
      <w:r>
        <w:rPr>
          <w:rFonts w:ascii="Consolas" w:hAnsi="Consolas"/>
          <w:b w:val="0"/>
          <w:i w:val="0"/>
          <w:sz w:val="19"/>
        </w:rPr>
        <w:t xml:space="preserve">  And {gatewayNumber} is currently assigned to another active asset in a different organization</w:t>
      </w:r>
    </w:p>
    <w:p>
      <w:pPr>
        <w:spacing w:after="0"/>
      </w:pPr>
      <w:r>
        <w:rPr>
          <w:rFonts w:ascii="Consolas" w:hAnsi="Consolas"/>
          <w:b w:val="0"/>
          <w:i w:val="0"/>
          <w:sz w:val="19"/>
        </w:rPr>
        <w:t xml:space="preserve">  When px-web-app-api sends POST request to {GATEWAY_VALIDATE_PATH} with {gatewayValidatePayload}</w:t>
      </w:r>
    </w:p>
    <w:p>
      <w:pPr>
        <w:spacing w:after="0"/>
      </w:pPr>
      <w:r>
        <w:rPr>
          <w:rFonts w:ascii="Consolas" w:hAnsi="Consolas"/>
          <w:b w:val="0"/>
          <w:i w:val="0"/>
          <w:sz w:val="19"/>
        </w:rPr>
        <w:t xml:space="preserve">  Then px-web-app-api responds with status 409</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This gateway is already assigned and cannot be installed.</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AC9</w:t>
      </w:r>
    </w:p>
    <w:p/>
    <w:p>
      <w:pPr>
        <w:pStyle w:val="Heading3"/>
      </w:pPr>
      <w:r>
        <w:t>Gateway validate rejects the request when the installer no longer has access to the selected organization</w:t>
      </w:r>
    </w:p>
    <w:p>
      <w:r>
        <w:rPr>
          <w:b w:val="0"/>
          <w:i/>
          <w:sz w:val="17"/>
        </w:rPr>
        <w:t>Repository: px-web-app-api  |  Feature Ref: FS-2028</w:t>
      </w:r>
    </w:p>
    <w:p>
      <w:pPr>
        <w:spacing w:after="0"/>
      </w:pPr>
      <w:r>
        <w:rPr>
          <w:rFonts w:ascii="Consolas" w:hAnsi="Consolas"/>
          <w:b w:val="0"/>
          <w:i w:val="0"/>
          <w:sz w:val="19"/>
        </w:rPr>
        <w:t>Scenario: Installer without access to the selected organization is rejected on validate</w:t>
      </w:r>
    </w:p>
    <w:p>
      <w:pPr>
        <w:spacing w:after="0"/>
      </w:pPr>
      <w:r>
        <w:rPr>
          <w:rFonts w:ascii="Consolas" w:hAnsi="Consolas"/>
          <w:b w:val="0"/>
          <w:i w:val="0"/>
          <w:sz w:val="19"/>
        </w:rPr>
        <w:t xml:space="preserve">  Given the installer's authorization for the selected organization has been revoked</w:t>
      </w:r>
    </w:p>
    <w:p>
      <w:pPr>
        <w:spacing w:after="0"/>
      </w:pPr>
      <w:r>
        <w:rPr>
          <w:rFonts w:ascii="Consolas" w:hAnsi="Consolas"/>
          <w:b w:val="0"/>
          <w:i w:val="0"/>
          <w:sz w:val="19"/>
        </w:rPr>
        <w:t xml:space="preserve">  When px-web-app-api sends POST request to {GATEWAY_VALIDATE_PATH} with {gatewayValidatePayload}</w:t>
      </w:r>
    </w:p>
    <w:p>
      <w:pPr>
        <w:spacing w:after="0"/>
      </w:pPr>
      <w:r>
        <w:rPr>
          <w:rFonts w:ascii="Consolas" w:hAnsi="Consolas"/>
          <w:b w:val="0"/>
          <w:i w:val="0"/>
          <w:sz w:val="19"/>
        </w:rPr>
        <w:t xml:space="preserve">  Then px-web-app-api responds with status 403</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You do not have access to this organization.</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AC10</w:t>
      </w:r>
    </w:p>
    <w:p/>
    <w:p>
      <w:pPr>
        <w:pStyle w:val="Heading3"/>
      </w:pPr>
      <w:r>
        <w:t>Gateway validate rejects a gateway number belonging to a different organization</w:t>
      </w:r>
    </w:p>
    <w:p>
      <w:r>
        <w:rPr>
          <w:b w:val="0"/>
          <w:i/>
          <w:sz w:val="17"/>
        </w:rPr>
        <w:t>Repository: px-web-app-api  |  Feature Ref: FS-2028</w:t>
      </w:r>
    </w:p>
    <w:p>
      <w:pPr>
        <w:spacing w:after="0"/>
      </w:pPr>
      <w:r>
        <w:rPr>
          <w:rFonts w:ascii="Consolas" w:hAnsi="Consolas"/>
          <w:b w:val="0"/>
          <w:i w:val="0"/>
          <w:sz w:val="19"/>
        </w:rPr>
        <w:t>Scenario: Gateway number registered to a different organization than the selected one is rejected</w:t>
      </w:r>
    </w:p>
    <w:p>
      <w:pPr>
        <w:spacing w:after="0"/>
      </w:pPr>
      <w:r>
        <w:rPr>
          <w:rFonts w:ascii="Consolas" w:hAnsi="Consolas"/>
          <w:b w:val="0"/>
          <w:i w:val="0"/>
          <w:sz w:val="19"/>
        </w:rPr>
        <w:t xml:space="preserve">  Given {gatewayNumber} is registered and correctly formatted</w:t>
      </w:r>
    </w:p>
    <w:p>
      <w:pPr>
        <w:spacing w:after="0"/>
      </w:pPr>
      <w:r>
        <w:rPr>
          <w:rFonts w:ascii="Consolas" w:hAnsi="Consolas"/>
          <w:b w:val="0"/>
          <w:i w:val="0"/>
          <w:sz w:val="19"/>
        </w:rPr>
        <w:t xml:space="preserve">  And {gatewayNumber} belongs to an organization other than the installer's selected organization</w:t>
      </w:r>
    </w:p>
    <w:p>
      <w:pPr>
        <w:spacing w:after="0"/>
      </w:pPr>
      <w:r>
        <w:rPr>
          <w:rFonts w:ascii="Consolas" w:hAnsi="Consolas"/>
          <w:b w:val="0"/>
          <w:i w:val="0"/>
          <w:sz w:val="19"/>
        </w:rPr>
        <w:t xml:space="preserve">  When px-web-app-api sends POST request to {GATEWAY_VALIDATE_PATH} with {gatewayValidatePayload}</w:t>
      </w:r>
    </w:p>
    <w:p>
      <w:pPr>
        <w:spacing w:after="0"/>
      </w:pPr>
      <w:r>
        <w:rPr>
          <w:rFonts w:ascii="Consolas" w:hAnsi="Consolas"/>
          <w:b w:val="0"/>
          <w:i w:val="0"/>
          <w:sz w:val="19"/>
        </w:rPr>
        <w:t xml:space="preserve">  Then px-web-app-api responds with status 403</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The scanned gateway is not authorized for the selected organization.</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AC11</w:t>
      </w:r>
    </w:p>
    <w:p/>
    <w:p>
      <w:pPr>
        <w:pStyle w:val="Heading3"/>
      </w:pPr>
      <w:r>
        <w:t>Gateway validate rejects an expired installer session</w:t>
      </w:r>
    </w:p>
    <w:p>
      <w:r>
        <w:rPr>
          <w:b w:val="0"/>
          <w:i/>
          <w:sz w:val="17"/>
        </w:rPr>
        <w:t>Repository: px-web-app-api  |  Feature Ref: FS-2028</w:t>
      </w:r>
    </w:p>
    <w:p>
      <w:pPr>
        <w:spacing w:after="0"/>
      </w:pPr>
      <w:r>
        <w:rPr>
          <w:rFonts w:ascii="Consolas" w:hAnsi="Consolas"/>
          <w:b w:val="0"/>
          <w:i w:val="0"/>
          <w:sz w:val="19"/>
        </w:rPr>
        <w:t>Scenario: Expired installer session is rejected when attempting to validate a gateway</w:t>
      </w:r>
    </w:p>
    <w:p>
      <w:pPr>
        <w:spacing w:after="0"/>
      </w:pPr>
      <w:r>
        <w:rPr>
          <w:rFonts w:ascii="Consolas" w:hAnsi="Consolas"/>
          <w:b w:val="0"/>
          <w:i w:val="0"/>
          <w:sz w:val="19"/>
        </w:rPr>
        <w:t xml:space="preserve">  Given the installer's session has expired due to inactivity</w:t>
      </w:r>
    </w:p>
    <w:p>
      <w:pPr>
        <w:spacing w:after="0"/>
      </w:pPr>
      <w:r>
        <w:rPr>
          <w:rFonts w:ascii="Consolas" w:hAnsi="Consolas"/>
          <w:b w:val="0"/>
          <w:i w:val="0"/>
          <w:sz w:val="19"/>
        </w:rPr>
        <w:t xml:space="preserve">  When px-web-app-api sends POST request to {GATEWAY_VALIDATE_PATH} with {gatewayValidatePayload}</w:t>
      </w:r>
    </w:p>
    <w:p>
      <w:pPr>
        <w:spacing w:after="0"/>
      </w:pPr>
      <w:r>
        <w:rPr>
          <w:rFonts w:ascii="Consolas" w:hAnsi="Consolas"/>
          <w:b w:val="0"/>
          <w:i w:val="0"/>
          <w:sz w:val="19"/>
        </w:rPr>
        <w:t xml:space="preserve">  Then px-web-app-api responds with status 401</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Your session has expired. Please sign in again.</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AC19</w:t>
      </w:r>
    </w:p>
    <w:p/>
    <w:p>
      <w:pPr>
        <w:pStyle w:val="Heading3"/>
      </w:pPr>
      <w:r>
        <w:t>Gateway validate returns a generic error on unexpected system failure</w:t>
      </w:r>
    </w:p>
    <w:p>
      <w:r>
        <w:rPr>
          <w:b w:val="0"/>
          <w:i/>
          <w:sz w:val="17"/>
        </w:rPr>
        <w:t>Repository: px-web-app-api  |  Feature Ref: FS-2028</w:t>
      </w:r>
    </w:p>
    <w:p>
      <w:pPr>
        <w:spacing w:after="0"/>
      </w:pPr>
      <w:r>
        <w:rPr>
          <w:rFonts w:ascii="Consolas" w:hAnsi="Consolas"/>
          <w:b w:val="0"/>
          <w:i w:val="0"/>
          <w:sz w:val="19"/>
        </w:rPr>
        <w:t>Scenario: Unhandled failure during gateway validation returns a generic error without technical detail</w:t>
      </w:r>
    </w:p>
    <w:p>
      <w:pPr>
        <w:spacing w:after="0"/>
      </w:pPr>
      <w:r>
        <w:rPr>
          <w:rFonts w:ascii="Consolas" w:hAnsi="Consolas"/>
          <w:b w:val="0"/>
          <w:i w:val="0"/>
          <w:sz w:val="19"/>
        </w:rPr>
        <w:t xml:space="preserve">  Given an unhandled dependency failure occurs while processing the validate request</w:t>
      </w:r>
    </w:p>
    <w:p>
      <w:pPr>
        <w:spacing w:after="0"/>
      </w:pPr>
      <w:r>
        <w:rPr>
          <w:rFonts w:ascii="Consolas" w:hAnsi="Consolas"/>
          <w:b w:val="0"/>
          <w:i w:val="0"/>
          <w:sz w:val="19"/>
        </w:rPr>
        <w:t xml:space="preserve">  When px-web-app-api sends POST request to {GATEWAY_VALIDATE_PATH} with {gatewayValidatePayload}</w:t>
      </w:r>
    </w:p>
    <w:p>
      <w:pPr>
        <w:spacing w:after="0"/>
      </w:pPr>
      <w:r>
        <w:rPr>
          <w:rFonts w:ascii="Consolas" w:hAnsi="Consolas"/>
          <w:b w:val="0"/>
          <w:i w:val="0"/>
          <w:sz w:val="19"/>
        </w:rPr>
        <w:t xml:space="preserve">  Then px-web-app-api responds with status 500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An unexpected error occurred. Please try again or contact support.</w:t>
            </w:r>
          </w:p>
        </w:tc>
        <w:tc>
          <w:tcPr>
            <w:tcW w:type="dxa" w:w="2880"/>
          </w:tcPr>
          <w:p>
            <w:r/>
            <w:r>
              <w:rPr>
                <w:sz w:val="18"/>
              </w:rPr>
              <w:t>equals</w:t>
            </w:r>
          </w:p>
        </w:tc>
      </w:tr>
    </w:tbl>
    <w:p/>
    <w:p>
      <w:pPr>
        <w:spacing w:after="0"/>
      </w:pPr>
      <w:r>
        <w:rPr>
          <w:rFonts w:ascii="Consolas" w:hAnsi="Consolas"/>
          <w:b w:val="0"/>
          <w:i w:val="0"/>
          <w:sz w:val="19"/>
        </w:rPr>
        <w:t xml:space="preserve">  And response body does not contain internal technical details or stack traces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AC21</w:t>
      </w:r>
    </w:p>
    <w:p/>
    <w:p>
      <w:pPr>
        <w:pStyle w:val="Heading3"/>
      </w:pPr>
      <w:r>
        <w:t>Asset properties retrieval returns pre-populated existing asset information</w:t>
      </w:r>
    </w:p>
    <w:p>
      <w:r>
        <w:rPr>
          <w:b w:val="0"/>
          <w:i/>
          <w:sz w:val="17"/>
        </w:rPr>
        <w:t>Repository: px-web-app-api  |  Feature Ref: FS-2028</w:t>
      </w:r>
    </w:p>
    <w:p>
      <w:pPr>
        <w:spacing w:after="0"/>
      </w:pPr>
      <w:r>
        <w:rPr>
          <w:rFonts w:ascii="Consolas" w:hAnsi="Consolas"/>
          <w:b w:val="0"/>
          <w:i w:val="0"/>
          <w:sz w:val="19"/>
        </w:rPr>
        <w:t>Scenario: Existing asset information is retrieved and pre-populated after Continue</w:t>
      </w:r>
    </w:p>
    <w:p>
      <w:pPr>
        <w:spacing w:after="0"/>
      </w:pPr>
      <w:r>
        <w:rPr>
          <w:rFonts w:ascii="Consolas" w:hAnsi="Consolas"/>
          <w:b w:val="0"/>
          <w:i w:val="0"/>
          <w:sz w:val="19"/>
        </w:rPr>
        <w:t xml:space="preserve">  Given an asset record already exists for {gatewayNumber}</w:t>
      </w:r>
    </w:p>
    <w:p>
      <w:pPr>
        <w:spacing w:after="0"/>
      </w:pPr>
      <w:r>
        <w:rPr>
          <w:rFonts w:ascii="Consolas" w:hAnsi="Consolas"/>
          <w:b w:val="0"/>
          <w:i w:val="0"/>
          <w:sz w:val="19"/>
        </w:rPr>
        <w:t xml:space="preserve">  When px-web-app-api sends GET request to {ASSET_PROPERTIES_PATH}</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assetId</w:t>
            </w:r>
          </w:p>
        </w:tc>
        <w:tc>
          <w:tcPr>
            <w:tcW w:type="dxa" w:w="2880"/>
          </w:tcPr>
          <w:p>
            <w:r/>
            <w:r>
              <w:rPr>
                <w:sz w:val="18"/>
              </w:rPr>
              <w:t>—</w:t>
            </w:r>
          </w:p>
        </w:tc>
        <w:tc>
          <w:tcPr>
            <w:tcW w:type="dxa" w:w="2880"/>
          </w:tcPr>
          <w:p>
            <w:r/>
            <w:r>
              <w:rPr>
                <w:sz w:val="18"/>
              </w:rPr>
              <w:t>not_empty</w:t>
            </w:r>
          </w:p>
        </w:tc>
      </w:tr>
      <w:tr>
        <w:tc>
          <w:tcPr>
            <w:tcW w:type="dxa" w:w="2880"/>
          </w:tcPr>
          <w:p>
            <w:r/>
            <w:r>
              <w:rPr>
                <w:sz w:val="18"/>
              </w:rPr>
              <w:t>assetProperties</w:t>
            </w:r>
          </w:p>
        </w:tc>
        <w:tc>
          <w:tcPr>
            <w:tcW w:type="dxa" w:w="2880"/>
          </w:tcPr>
          <w:p>
            <w:r/>
            <w:r>
              <w:rPr>
                <w:sz w:val="18"/>
              </w:rPr>
              <w:t>—</w:t>
            </w:r>
          </w:p>
        </w:tc>
        <w:tc>
          <w:tcPr>
            <w:tcW w:type="dxa" w:w="2880"/>
          </w:tcPr>
          <w:p>
            <w:r/>
            <w:r>
              <w:rPr>
                <w:sz w:val="18"/>
              </w:rPr>
              <w:t>not_empty</w:t>
            </w:r>
          </w:p>
        </w:tc>
      </w:tr>
    </w:tbl>
    <w:p/>
    <w:p>
      <w:pPr>
        <w:spacing w:after="0"/>
      </w:pPr>
      <w:r>
        <w:rPr>
          <w:rFonts w:ascii="Consolas" w:hAnsi="Consolas"/>
          <w:b w:val="0"/>
          <w:i w:val="0"/>
          <w:sz w:val="19"/>
        </w:rPr>
        <w:t xml:space="preserve">  And response header "Content-Type" equals "application/json"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AC4</w:t>
      </w:r>
    </w:p>
    <w:p/>
    <w:p>
      <w:pPr>
        <w:pStyle w:val="Heading3"/>
      </w:pPr>
      <w:r>
        <w:t>Asset properties retrieval reports no associated asset record</w:t>
      </w:r>
    </w:p>
    <w:p>
      <w:r>
        <w:rPr>
          <w:b w:val="0"/>
          <w:i/>
          <w:sz w:val="17"/>
        </w:rPr>
        <w:t>Repository: px-web-app-api  |  Feature Ref: FS-2028</w:t>
      </w:r>
    </w:p>
    <w:p>
      <w:pPr>
        <w:spacing w:after="0"/>
      </w:pPr>
      <w:r>
        <w:rPr>
          <w:rFonts w:ascii="Consolas" w:hAnsi="Consolas"/>
          <w:b w:val="0"/>
          <w:i w:val="0"/>
          <w:sz w:val="19"/>
        </w:rPr>
        <w:t>Scenario: No associated asset record exists for the scanned gateway</w:t>
      </w:r>
    </w:p>
    <w:p>
      <w:pPr>
        <w:spacing w:after="0"/>
      </w:pPr>
      <w:r>
        <w:rPr>
          <w:rFonts w:ascii="Consolas" w:hAnsi="Consolas"/>
          <w:b w:val="0"/>
          <w:i w:val="0"/>
          <w:sz w:val="19"/>
        </w:rPr>
        <w:t xml:space="preserve">  Given no asset record is associated with {gatewayNumber}</w:t>
      </w:r>
    </w:p>
    <w:p>
      <w:pPr>
        <w:spacing w:after="0"/>
      </w:pPr>
      <w:r>
        <w:rPr>
          <w:rFonts w:ascii="Consolas" w:hAnsi="Consolas"/>
          <w:b w:val="0"/>
          <w:i w:val="0"/>
          <w:sz w:val="19"/>
        </w:rPr>
        <w:t xml:space="preserve">  When px-web-app-api sends GET request to {ASSET_PROPERTIES_PATH}</w:t>
      </w:r>
    </w:p>
    <w:p>
      <w:pPr>
        <w:spacing w:after="0"/>
      </w:pPr>
      <w:r>
        <w:rPr>
          <w:rFonts w:ascii="Consolas" w:hAnsi="Consolas"/>
          <w:b w:val="0"/>
          <w:i w:val="0"/>
          <w:sz w:val="19"/>
        </w:rPr>
        <w:t xml:space="preserve">  Then px-web-app-api responds with status 404</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No asset record found for this gateway.</w:t>
            </w:r>
          </w:p>
        </w:tc>
        <w:tc>
          <w:tcPr>
            <w:tcW w:type="dxa" w:w="2880"/>
          </w:tcPr>
          <w:p>
            <w:r/>
            <w:r>
              <w:rPr>
                <w:sz w:val="18"/>
              </w:rPr>
              <w:t>equals</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AC12</w:t>
      </w:r>
    </w:p>
    <w:p/>
    <w:p>
      <w:pPr>
        <w:pStyle w:val="Heading3"/>
      </w:pPr>
      <w:r>
        <w:t>Asset properties retrieval fails gracefully when the Asset Management Service is unavailable</w:t>
      </w:r>
    </w:p>
    <w:p>
      <w:r>
        <w:rPr>
          <w:b w:val="0"/>
          <w:i/>
          <w:sz w:val="17"/>
        </w:rPr>
        <w:t>Repository: px-web-app-api  |  Feature Ref: FS-2028</w:t>
      </w:r>
    </w:p>
    <w:p>
      <w:pPr>
        <w:spacing w:after="0"/>
      </w:pPr>
      <w:r>
        <w:rPr>
          <w:rFonts w:ascii="Consolas" w:hAnsi="Consolas"/>
          <w:b w:val="0"/>
          <w:i w:val="0"/>
          <w:sz w:val="19"/>
        </w:rPr>
        <w:t>Scenario: Asset Management Service unavailability returns an error with no partial data</w:t>
      </w:r>
    </w:p>
    <w:p>
      <w:pPr>
        <w:spacing w:after="0"/>
      </w:pPr>
      <w:r>
        <w:rPr>
          <w:rFonts w:ascii="Consolas" w:hAnsi="Consolas"/>
          <w:b w:val="0"/>
          <w:i w:val="0"/>
          <w:sz w:val="19"/>
        </w:rPr>
        <w:t xml:space="preserve">  Given the upstream Asset Management Service is unavailable</w:t>
      </w:r>
    </w:p>
    <w:p>
      <w:pPr>
        <w:spacing w:after="0"/>
      </w:pPr>
      <w:r>
        <w:rPr>
          <w:rFonts w:ascii="Consolas" w:hAnsi="Consolas"/>
          <w:b w:val="0"/>
          <w:i w:val="0"/>
          <w:sz w:val="19"/>
        </w:rPr>
        <w:t xml:space="preserve">  When px-web-app-api sends GET request to {ASSET_PROPERTIES_PATH}</w:t>
      </w:r>
    </w:p>
    <w:p>
      <w:pPr>
        <w:spacing w:after="0"/>
      </w:pPr>
      <w:r>
        <w:rPr>
          <w:rFonts w:ascii="Consolas" w:hAnsi="Consolas"/>
          <w:b w:val="0"/>
          <w:i w:val="0"/>
          <w:sz w:val="19"/>
        </w:rPr>
        <w:t xml:space="preserve">  Then px-web-app-api responds with status 503</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Unable to retrieve asset information. Please try again.</w:t>
            </w:r>
          </w:p>
        </w:tc>
        <w:tc>
          <w:tcPr>
            <w:tcW w:type="dxa" w:w="2880"/>
          </w:tcPr>
          <w:p>
            <w:r/>
            <w:r>
              <w:rPr>
                <w:sz w:val="18"/>
              </w:rPr>
              <w:t>equals</w:t>
            </w:r>
          </w:p>
        </w:tc>
      </w:tr>
    </w:tbl>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assetProperties</w:t>
            </w:r>
          </w:p>
        </w:tc>
        <w:tc>
          <w:tcPr>
            <w:tcW w:type="dxa" w:w="2880"/>
          </w:tcPr>
          <w:p>
            <w:r/>
            <w:r>
              <w:rPr>
                <w:sz w:val="18"/>
              </w:rPr>
              <w:t>—</w:t>
            </w:r>
          </w:p>
        </w:tc>
        <w:tc>
          <w:tcPr>
            <w:tcW w:type="dxa" w:w="2880"/>
          </w:tcPr>
          <w:p>
            <w:r/>
            <w:r>
              <w:rPr>
                <w:sz w:val="18"/>
              </w:rPr>
              <w:t>not_present</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AC13</w:t>
      </w:r>
    </w:p>
    <w:p/>
    <w:p>
      <w:pPr>
        <w:pStyle w:val="Heading3"/>
      </w:pPr>
      <w:r>
        <w:t>Asset properties save persists a valid update</w:t>
      </w:r>
    </w:p>
    <w:p>
      <w:r>
        <w:rPr>
          <w:b w:val="0"/>
          <w:i/>
          <w:sz w:val="17"/>
        </w:rPr>
        <w:t>Repository: px-web-app-api  |  Feature Ref: FS-2028</w:t>
      </w:r>
    </w:p>
    <w:p>
      <w:pPr>
        <w:spacing w:after="0"/>
      </w:pPr>
      <w:r>
        <w:rPr>
          <w:rFonts w:ascii="Consolas" w:hAnsi="Consolas"/>
          <w:b w:val="0"/>
          <w:i w:val="0"/>
          <w:sz w:val="19"/>
        </w:rPr>
        <w:t>Scenario: Valid asset property field update is saved successfully</w:t>
      </w:r>
    </w:p>
    <w:p>
      <w:pPr>
        <w:spacing w:after="0"/>
      </w:pPr>
      <w:r>
        <w:rPr>
          <w:rFonts w:ascii="Consolas" w:hAnsi="Consolas"/>
          <w:b w:val="0"/>
          <w:i w:val="0"/>
          <w:sz w:val="19"/>
        </w:rPr>
        <w:t xml:space="preserve">  Given all required asset property fields are present and valid in {assetPropertiesUpdatePayload}</w:t>
      </w:r>
    </w:p>
    <w:p>
      <w:pPr>
        <w:spacing w:after="0"/>
      </w:pPr>
      <w:r>
        <w:rPr>
          <w:rFonts w:ascii="Consolas" w:hAnsi="Consolas"/>
          <w:b w:val="0"/>
          <w:i w:val="0"/>
          <w:sz w:val="19"/>
        </w:rPr>
        <w:t xml:space="preserve">  When px-web-app-api sends PUT request to {ASSET_PROPERTIES_PATH} with {assetPropertiesUpdatePayload}</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assetId</w:t>
            </w:r>
          </w:p>
        </w:tc>
        <w:tc>
          <w:tcPr>
            <w:tcW w:type="dxa" w:w="2880"/>
          </w:tcPr>
          <w:p>
            <w:r/>
            <w:r>
              <w:rPr>
                <w:sz w:val="18"/>
              </w:rPr>
              <w:t>—</w:t>
            </w:r>
          </w:p>
        </w:tc>
        <w:tc>
          <w:tcPr>
            <w:tcW w:type="dxa" w:w="2880"/>
          </w:tcPr>
          <w:p>
            <w:r/>
            <w:r>
              <w:rPr>
                <w:sz w:val="18"/>
              </w:rPr>
              <w:t>not_empty</w:t>
            </w:r>
          </w:p>
        </w:tc>
      </w:tr>
      <w:tr>
        <w:tc>
          <w:tcPr>
            <w:tcW w:type="dxa" w:w="2880"/>
          </w:tcPr>
          <w:p>
            <w:r/>
            <w:r>
              <w:rPr>
                <w:sz w:val="18"/>
              </w:rPr>
              <w:t>saved</w:t>
            </w:r>
          </w:p>
        </w:tc>
        <w:tc>
          <w:tcPr>
            <w:tcW w:type="dxa" w:w="2880"/>
          </w:tcPr>
          <w:p>
            <w:r/>
            <w:r>
              <w:rPr>
                <w:sz w:val="18"/>
              </w:rPr>
              <w:t>true</w:t>
            </w:r>
          </w:p>
        </w:tc>
        <w:tc>
          <w:tcPr>
            <w:tcW w:type="dxa" w:w="2880"/>
          </w:tcPr>
          <w:p>
            <w:r/>
            <w:r>
              <w:rPr>
                <w:sz w:val="18"/>
              </w:rPr>
              <w:t>equals</w:t>
            </w:r>
          </w:p>
        </w:tc>
      </w:tr>
    </w:tbl>
    <w:p/>
    <w:p>
      <w:pPr>
        <w:spacing w:after="0"/>
      </w:pPr>
      <w:r>
        <w:rPr>
          <w:rFonts w:ascii="Consolas" w:hAnsi="Consolas"/>
          <w:b w:val="0"/>
          <w:i w:val="0"/>
          <w:sz w:val="19"/>
        </w:rPr>
        <w:t xml:space="preserve">  And response header "Content-Type" equals "application/json"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AC5</w:t>
      </w:r>
    </w:p>
    <w:p/>
    <w:p>
      <w:pPr>
        <w:pStyle w:val="Heading3"/>
      </w:pPr>
      <w:r>
        <w:t>Asset properties save rejects a request with a missing or invalid required field</w:t>
      </w:r>
    </w:p>
    <w:p>
      <w:r>
        <w:rPr>
          <w:b w:val="0"/>
          <w:i/>
          <w:sz w:val="17"/>
        </w:rPr>
        <w:t>Repository: px-web-app-api  |  Feature Ref: FS-2028</w:t>
      </w:r>
    </w:p>
    <w:p>
      <w:pPr>
        <w:spacing w:after="0"/>
      </w:pPr>
      <w:r>
        <w:rPr>
          <w:rFonts w:ascii="Consolas" w:hAnsi="Consolas"/>
          <w:b w:val="0"/>
          <w:i w:val="0"/>
          <w:sz w:val="19"/>
        </w:rPr>
        <w:t>Scenario: Missing or invalid required asset property field prevents save</w:t>
      </w:r>
    </w:p>
    <w:p>
      <w:pPr>
        <w:spacing w:after="0"/>
      </w:pPr>
      <w:r>
        <w:rPr>
          <w:rFonts w:ascii="Consolas" w:hAnsi="Consolas"/>
          <w:b w:val="0"/>
          <w:i w:val="0"/>
          <w:sz w:val="19"/>
        </w:rPr>
        <w:t xml:space="preserve">  Given {assetPropertiesUpdatePayload} is missing a required field</w:t>
      </w:r>
    </w:p>
    <w:p>
      <w:pPr>
        <w:spacing w:after="0"/>
      </w:pPr>
      <w:r>
        <w:rPr>
          <w:rFonts w:ascii="Consolas" w:hAnsi="Consolas"/>
          <w:b w:val="0"/>
          <w:i w:val="0"/>
          <w:sz w:val="19"/>
        </w:rPr>
        <w:t xml:space="preserve">  When px-web-app-api sends PUT request to {ASSET_PROPERTIES_PATH} with {assetPropertiesUpdatePayload}</w:t>
      </w:r>
    </w:p>
    <w:p>
      <w:pPr>
        <w:spacing w:after="0"/>
      </w:pPr>
      <w:r>
        <w:rPr>
          <w:rFonts w:ascii="Consolas" w:hAnsi="Consolas"/>
          <w:b w:val="0"/>
          <w:i w:val="0"/>
          <w:sz w:val="19"/>
        </w:rPr>
        <w:t xml:space="preserve">  Then px-web-app-api responds with status 400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fieldErrors</w:t>
            </w:r>
          </w:p>
        </w:tc>
        <w:tc>
          <w:tcPr>
            <w:tcW w:type="dxa" w:w="2880"/>
          </w:tcPr>
          <w:p>
            <w:r/>
            <w:r>
              <w:rPr>
                <w:sz w:val="18"/>
              </w:rPr>
              <w:t>—</w:t>
            </w:r>
          </w:p>
        </w:tc>
        <w:tc>
          <w:tcPr>
            <w:tcW w:type="dxa" w:w="2880"/>
          </w:tcPr>
          <w:p>
            <w:r/>
            <w:r>
              <w:rPr>
                <w:sz w:val="18"/>
              </w:rPr>
              <w:t>not_empty</w:t>
            </w:r>
          </w:p>
        </w:tc>
      </w:tr>
      <w:tr>
        <w:tc>
          <w:tcPr>
            <w:tcW w:type="dxa" w:w="2880"/>
          </w:tcPr>
          <w:p>
            <w:r/>
            <w:r>
              <w:rPr>
                <w:sz w:val="18"/>
              </w:rPr>
              <w:t>fieldErrors.field</w:t>
            </w:r>
          </w:p>
        </w:tc>
        <w:tc>
          <w:tcPr>
            <w:tcW w:type="dxa" w:w="2880"/>
          </w:tcPr>
          <w:p>
            <w:r/>
            <w:r>
              <w:rPr>
                <w:sz w:val="18"/>
              </w:rPr>
              <w:t>{requiredFieldName}</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AC5, AC17</w:t>
      </w:r>
    </w:p>
    <w:p/>
    <w:p>
      <w:pPr>
        <w:pStyle w:val="Heading3"/>
      </w:pPr>
      <w:r>
        <w:t>Asset properties save field-level validation matrix</w:t>
      </w:r>
    </w:p>
    <w:p>
      <w:r>
        <w:rPr>
          <w:b w:val="0"/>
          <w:i/>
          <w:sz w:val="17"/>
        </w:rPr>
        <w:t>Repository: px-web-app-api  |  Feature Ref: FS-2028</w:t>
      </w:r>
    </w:p>
    <w:p>
      <w:pPr>
        <w:spacing w:after="0"/>
      </w:pPr>
      <w:r>
        <w:rPr>
          <w:rFonts w:ascii="Consolas" w:hAnsi="Consolas"/>
          <w:b w:val="0"/>
          <w:i w:val="0"/>
          <w:sz w:val="19"/>
        </w:rPr>
        <w:t>Scenario Outline: Required field validation across invalid input variants on save</w:t>
      </w:r>
    </w:p>
    <w:p>
      <w:pPr>
        <w:spacing w:after="0"/>
      </w:pPr>
      <w:r>
        <w:rPr>
          <w:rFonts w:ascii="Consolas" w:hAnsi="Consolas"/>
          <w:b w:val="0"/>
          <w:i w:val="0"/>
          <w:sz w:val="19"/>
        </w:rPr>
        <w:t xml:space="preserve">  When px-web-app-api sends PUT request to {ASSET_PROPERTIES_PATH} with &lt;fieldVariant&gt;</w:t>
      </w:r>
    </w:p>
    <w:p>
      <w:pPr>
        <w:spacing w:after="0"/>
      </w:pPr>
      <w:r>
        <w:rPr>
          <w:rFonts w:ascii="Consolas" w:hAnsi="Consolas"/>
          <w:b w:val="0"/>
          <w:i w:val="0"/>
          <w:sz w:val="19"/>
        </w:rPr>
        <w:t xml:space="preserve">  Then px-web-app-api responds with status &lt;HTTPCODE&gt;</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fieldErrors</w:t>
            </w:r>
          </w:p>
        </w:tc>
        <w:tc>
          <w:tcPr>
            <w:tcW w:type="dxa" w:w="2880"/>
          </w:tcPr>
          <w:p>
            <w:r/>
            <w:r>
              <w:rPr>
                <w:sz w:val="18"/>
              </w:rPr>
              <w:t>&lt;expectedField&gt;</w:t>
            </w:r>
          </w:p>
        </w:tc>
        <w:tc>
          <w:tcPr>
            <w:tcW w:type="dxa" w:w="2880"/>
          </w:tcPr>
          <w:p>
            <w:r/>
            <w:r>
              <w:rPr>
                <w:sz w:val="18"/>
              </w:rPr>
              <w:t>contains</w:t>
            </w:r>
          </w:p>
        </w:tc>
      </w:tr>
    </w:tbl>
    <w:p/>
    <w:p>
      <w:pPr>
        <w:spacing w:after="0"/>
      </w:pPr>
      <w:r>
        <w:rPr>
          <w:rFonts w:ascii="Consolas" w:hAnsi="Consolas"/>
          <w:b w:val="0"/>
          <w:i w:val="0"/>
          <w:sz w:val="19"/>
        </w:rPr>
        <w:t>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fieldVariant</w:t>
            </w:r>
          </w:p>
        </w:tc>
        <w:tc>
          <w:tcPr>
            <w:tcW w:type="dxa" w:w="2880"/>
          </w:tcPr>
          <w:p>
            <w:r/>
            <w:r>
              <w:rPr>
                <w:b/>
                <w:sz w:val="18"/>
              </w:rPr>
              <w:t>HTTPCODE</w:t>
            </w:r>
          </w:p>
        </w:tc>
        <w:tc>
          <w:tcPr>
            <w:tcW w:type="dxa" w:w="2880"/>
          </w:tcPr>
          <w:p>
            <w:r/>
            <w:r>
              <w:rPr>
                <w:b/>
                <w:sz w:val="18"/>
              </w:rPr>
              <w:t>expectedField</w:t>
            </w:r>
          </w:p>
        </w:tc>
      </w:tr>
      <w:tr>
        <w:tc>
          <w:tcPr>
            <w:tcW w:type="dxa" w:w="2880"/>
          </w:tcPr>
          <w:p>
            <w:r/>
            <w:r>
              <w:rPr>
                <w:sz w:val="18"/>
              </w:rPr>
              <w:t>{requiredField} left blank</w:t>
            </w:r>
          </w:p>
        </w:tc>
        <w:tc>
          <w:tcPr>
            <w:tcW w:type="dxa" w:w="2880"/>
          </w:tcPr>
          <w:p>
            <w:r/>
            <w:r>
              <w:rPr>
                <w:sz w:val="18"/>
              </w:rPr>
              <w:t>400</w:t>
            </w:r>
          </w:p>
        </w:tc>
        <w:tc>
          <w:tcPr>
            <w:tcW w:type="dxa" w:w="2880"/>
          </w:tcPr>
          <w:p>
            <w:r/>
            <w:r>
              <w:rPr>
                <w:sz w:val="18"/>
              </w:rPr>
              <w:t>{requiredField}</w:t>
            </w:r>
          </w:p>
        </w:tc>
      </w:tr>
      <w:tr>
        <w:tc>
          <w:tcPr>
            <w:tcW w:type="dxa" w:w="2880"/>
          </w:tcPr>
          <w:p>
            <w:r/>
            <w:r>
              <w:rPr>
                <w:sz w:val="18"/>
              </w:rPr>
              <w:t>{requiredField} with invalid type</w:t>
            </w:r>
          </w:p>
        </w:tc>
        <w:tc>
          <w:tcPr>
            <w:tcW w:type="dxa" w:w="2880"/>
          </w:tcPr>
          <w:p>
            <w:r/>
            <w:r>
              <w:rPr>
                <w:sz w:val="18"/>
              </w:rPr>
              <w:t>400</w:t>
            </w:r>
          </w:p>
        </w:tc>
        <w:tc>
          <w:tcPr>
            <w:tcW w:type="dxa" w:w="2880"/>
          </w:tcPr>
          <w:p>
            <w:r/>
            <w:r>
              <w:rPr>
                <w:sz w:val="18"/>
              </w:rPr>
              <w:t>{requiredField}</w:t>
            </w:r>
          </w:p>
        </w:tc>
      </w:tr>
      <w:tr>
        <w:tc>
          <w:tcPr>
            <w:tcW w:type="dxa" w:w="2880"/>
          </w:tcPr>
          <w:p>
            <w:r/>
            <w:r>
              <w:rPr>
                <w:sz w:val="18"/>
              </w:rPr>
              <w:t>{requiredField} out of allowed range</w:t>
            </w:r>
          </w:p>
        </w:tc>
        <w:tc>
          <w:tcPr>
            <w:tcW w:type="dxa" w:w="2880"/>
          </w:tcPr>
          <w:p>
            <w:r/>
            <w:r>
              <w:rPr>
                <w:sz w:val="18"/>
              </w:rPr>
              <w:t>400</w:t>
            </w:r>
          </w:p>
        </w:tc>
        <w:tc>
          <w:tcPr>
            <w:tcW w:type="dxa" w:w="2880"/>
          </w:tcPr>
          <w:p>
            <w:r/>
            <w:r>
              <w:rPr>
                <w:sz w:val="18"/>
              </w:rPr>
              <w:t>{requiredField}</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AC17</w:t>
      </w:r>
    </w:p>
    <w:p/>
    <w:p>
      <w:pPr>
        <w:pStyle w:val="Heading3"/>
      </w:pPr>
      <w:r>
        <w:t>Asset properties save rejects a gateway already associated with another asset</w:t>
      </w:r>
    </w:p>
    <w:p>
      <w:r>
        <w:rPr>
          <w:b w:val="0"/>
          <w:i/>
          <w:sz w:val="17"/>
        </w:rPr>
        <w:t>Repository: px-web-app-api  |  Feature Ref: FS-2028</w:t>
      </w:r>
    </w:p>
    <w:p>
      <w:pPr>
        <w:spacing w:after="0"/>
      </w:pPr>
      <w:r>
        <w:rPr>
          <w:rFonts w:ascii="Consolas" w:hAnsi="Consolas"/>
          <w:b w:val="0"/>
          <w:i w:val="0"/>
          <w:sz w:val="19"/>
        </w:rPr>
        <w:t>Scenario: Gateway already linked to another asset is rejected on save</w:t>
      </w:r>
    </w:p>
    <w:p>
      <w:pPr>
        <w:spacing w:after="0"/>
      </w:pPr>
      <w:r>
        <w:rPr>
          <w:rFonts w:ascii="Consolas" w:hAnsi="Consolas"/>
          <w:b w:val="0"/>
          <w:i w:val="0"/>
          <w:sz w:val="19"/>
        </w:rPr>
        <w:t xml:space="preserve">  Given {gatewayNumber} in {assetPropertiesUpdatePayload} is already associated with a different asset record</w:t>
      </w:r>
    </w:p>
    <w:p>
      <w:pPr>
        <w:spacing w:after="0"/>
      </w:pPr>
      <w:r>
        <w:rPr>
          <w:rFonts w:ascii="Consolas" w:hAnsi="Consolas"/>
          <w:b w:val="0"/>
          <w:i w:val="0"/>
          <w:sz w:val="19"/>
        </w:rPr>
        <w:t xml:space="preserve">  When px-web-app-api sends PUT request to {ASSET_PROPERTIES_PATH} with {assetPropertiesUpdatePayload}</w:t>
      </w:r>
    </w:p>
    <w:p>
      <w:pPr>
        <w:spacing w:after="0"/>
      </w:pPr>
      <w:r>
        <w:rPr>
          <w:rFonts w:ascii="Consolas" w:hAnsi="Consolas"/>
          <w:b w:val="0"/>
          <w:i w:val="0"/>
          <w:sz w:val="19"/>
        </w:rPr>
        <w:t xml:space="preserve">  Then px-web-app-api responds with status 409</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Gateway is already associated with another asset.</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AC18</w:t>
      </w:r>
    </w:p>
    <w:p/>
    <w:p>
      <w:pPr>
        <w:pStyle w:val="Heading3"/>
      </w:pPr>
      <w:r>
        <w:t>Asset properties save rejects an expired installer session</w:t>
      </w:r>
    </w:p>
    <w:p>
      <w:r>
        <w:rPr>
          <w:b w:val="0"/>
          <w:i/>
          <w:sz w:val="17"/>
        </w:rPr>
        <w:t>Repository: px-web-app-api  |  Feature Ref: FS-2028</w:t>
      </w:r>
    </w:p>
    <w:p>
      <w:pPr>
        <w:spacing w:after="0"/>
      </w:pPr>
      <w:r>
        <w:rPr>
          <w:rFonts w:ascii="Consolas" w:hAnsi="Consolas"/>
          <w:b w:val="0"/>
          <w:i w:val="0"/>
          <w:sz w:val="19"/>
        </w:rPr>
        <w:t>Scenario: Expired installer session is rejected when attempting to save asset properties</w:t>
      </w:r>
    </w:p>
    <w:p>
      <w:pPr>
        <w:spacing w:after="0"/>
      </w:pPr>
      <w:r>
        <w:rPr>
          <w:rFonts w:ascii="Consolas" w:hAnsi="Consolas"/>
          <w:b w:val="0"/>
          <w:i w:val="0"/>
          <w:sz w:val="19"/>
        </w:rPr>
        <w:t xml:space="preserve">  Given the installer's session has expired due to inactivity</w:t>
      </w:r>
    </w:p>
    <w:p>
      <w:pPr>
        <w:spacing w:after="0"/>
      </w:pPr>
      <w:r>
        <w:rPr>
          <w:rFonts w:ascii="Consolas" w:hAnsi="Consolas"/>
          <w:b w:val="0"/>
          <w:i w:val="0"/>
          <w:sz w:val="19"/>
        </w:rPr>
        <w:t xml:space="preserve">  When px-web-app-api sends PUT request to {ASSET_PROPERTIES_PATH} with {assetPropertiesUpdatePayload}</w:t>
      </w:r>
    </w:p>
    <w:p>
      <w:pPr>
        <w:spacing w:after="0"/>
      </w:pPr>
      <w:r>
        <w:rPr>
          <w:rFonts w:ascii="Consolas" w:hAnsi="Consolas"/>
          <w:b w:val="0"/>
          <w:i w:val="0"/>
          <w:sz w:val="19"/>
        </w:rPr>
        <w:t xml:space="preserve">  Then px-web-app-api responds with status 401</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Your session has expired. Please sign in again.</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AC19</w:t>
      </w:r>
    </w:p>
    <w:p/>
    <w:p>
      <w:pPr>
        <w:pStyle w:val="Heading3"/>
      </w:pPr>
      <w:r>
        <w:t>Asset properties save returns a generic error on unexpected system failure</w:t>
      </w:r>
    </w:p>
    <w:p>
      <w:r>
        <w:rPr>
          <w:b w:val="0"/>
          <w:i/>
          <w:sz w:val="17"/>
        </w:rPr>
        <w:t>Repository: px-web-app-api  |  Feature Ref: FS-2028</w:t>
      </w:r>
    </w:p>
    <w:p>
      <w:pPr>
        <w:spacing w:after="0"/>
      </w:pPr>
      <w:r>
        <w:rPr>
          <w:rFonts w:ascii="Consolas" w:hAnsi="Consolas"/>
          <w:b w:val="0"/>
          <w:i w:val="0"/>
          <w:sz w:val="19"/>
        </w:rPr>
        <w:t>Scenario: Unhandled failure during asset properties save returns a generic error without technical detail</w:t>
      </w:r>
    </w:p>
    <w:p>
      <w:pPr>
        <w:spacing w:after="0"/>
      </w:pPr>
      <w:r>
        <w:rPr>
          <w:rFonts w:ascii="Consolas" w:hAnsi="Consolas"/>
          <w:b w:val="0"/>
          <w:i w:val="0"/>
          <w:sz w:val="19"/>
        </w:rPr>
        <w:t xml:space="preserve">  Given an unhandled dependency failure occurs while processing the save request</w:t>
      </w:r>
    </w:p>
    <w:p>
      <w:pPr>
        <w:spacing w:after="0"/>
      </w:pPr>
      <w:r>
        <w:rPr>
          <w:rFonts w:ascii="Consolas" w:hAnsi="Consolas"/>
          <w:b w:val="0"/>
          <w:i w:val="0"/>
          <w:sz w:val="19"/>
        </w:rPr>
        <w:t xml:space="preserve">  When px-web-app-api sends PUT request to {ASSET_PROPERTIES_PATH} with {assetPropertiesUpdatePayload}</w:t>
      </w:r>
    </w:p>
    <w:p>
      <w:pPr>
        <w:spacing w:after="0"/>
      </w:pPr>
      <w:r>
        <w:rPr>
          <w:rFonts w:ascii="Consolas" w:hAnsi="Consolas"/>
          <w:b w:val="0"/>
          <w:i w:val="0"/>
          <w:sz w:val="19"/>
        </w:rPr>
        <w:t xml:space="preserve">  Then px-web-app-api responds with status 500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An unexpected error occurred. Please try again or contact support.</w:t>
            </w:r>
          </w:p>
        </w:tc>
        <w:tc>
          <w:tcPr>
            <w:tcW w:type="dxa" w:w="2880"/>
          </w:tcPr>
          <w:p>
            <w:r/>
            <w:r>
              <w:rPr>
                <w:sz w:val="18"/>
              </w:rPr>
              <w:t>equals</w:t>
            </w:r>
          </w:p>
        </w:tc>
      </w:tr>
    </w:tbl>
    <w:p/>
    <w:p>
      <w:pPr>
        <w:spacing w:after="0"/>
      </w:pPr>
      <w:r>
        <w:rPr>
          <w:rFonts w:ascii="Consolas" w:hAnsi="Consolas"/>
          <w:b w:val="0"/>
          <w:i w:val="0"/>
          <w:sz w:val="19"/>
        </w:rPr>
        <w:t xml:space="preserve">  And response body does not contain internal technical details or stack traces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AC21</w:t>
      </w:r>
    </w:p>
    <w:p/>
    <w:p>
      <w:pPr>
        <w:pStyle w:val="Heading3"/>
      </w:pPr>
      <w:r>
        <w:t>Photo upload accepts supported image formats</w:t>
      </w:r>
    </w:p>
    <w:p>
      <w:r>
        <w:rPr>
          <w:b w:val="0"/>
          <w:i/>
          <w:sz w:val="17"/>
        </w:rPr>
        <w:t>Repository: px-web-app-api  |  Feature Ref: FS-2028</w:t>
      </w:r>
    </w:p>
    <w:p>
      <w:pPr>
        <w:spacing w:after="0"/>
      </w:pPr>
      <w:r>
        <w:rPr>
          <w:rFonts w:ascii="Consolas" w:hAnsi="Consolas"/>
          <w:b w:val="0"/>
          <w:i w:val="0"/>
          <w:sz w:val="19"/>
        </w:rPr>
        <w:t>Scenario Outline: Supported photo file formats are uploaded successfully</w:t>
      </w:r>
    </w:p>
    <w:p>
      <w:pPr>
        <w:spacing w:after="0"/>
      </w:pPr>
      <w:r>
        <w:rPr>
          <w:rFonts w:ascii="Consolas" w:hAnsi="Consolas"/>
          <w:b w:val="0"/>
          <w:i w:val="0"/>
          <w:sz w:val="19"/>
        </w:rPr>
        <w:t xml:space="preserve">  When px-web-app-api sends POST request to {PHOTO_UPLOAD_PATH} with &lt;photoFormatVariant&gt;</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uploadStatus</w:t>
            </w:r>
          </w:p>
        </w:tc>
        <w:tc>
          <w:tcPr>
            <w:tcW w:type="dxa" w:w="2880"/>
          </w:tcPr>
          <w:p>
            <w:r/>
            <w:r>
              <w:rPr>
                <w:sz w:val="18"/>
              </w:rPr>
              <w:t>success</w:t>
            </w:r>
          </w:p>
        </w:tc>
        <w:tc>
          <w:tcPr>
            <w:tcW w:type="dxa" w:w="2880"/>
          </w:tcPr>
          <w:p>
            <w:r/>
            <w:r>
              <w:rPr>
                <w:sz w:val="18"/>
              </w:rPr>
              <w:t>equals</w:t>
            </w:r>
          </w:p>
        </w:tc>
      </w:tr>
      <w:tr>
        <w:tc>
          <w:tcPr>
            <w:tcW w:type="dxa" w:w="2880"/>
          </w:tcPr>
          <w:p>
            <w:r/>
            <w:r>
              <w:rPr>
                <w:sz w:val="18"/>
              </w:rPr>
              <w:t>photoId</w:t>
            </w:r>
          </w:p>
        </w:tc>
        <w:tc>
          <w:tcPr>
            <w:tcW w:type="dxa" w:w="2880"/>
          </w:tcPr>
          <w:p>
            <w:r/>
            <w:r>
              <w:rPr>
                <w:sz w:val="18"/>
              </w:rPr>
              <w:t>—</w:t>
            </w:r>
          </w:p>
        </w:tc>
        <w:tc>
          <w:tcPr>
            <w:tcW w:type="dxa" w:w="2880"/>
          </w:tcPr>
          <w:p>
            <w:r/>
            <w:r>
              <w:rPr>
                <w:sz w:val="18"/>
              </w:rPr>
              <w:t>not_empty</w:t>
            </w:r>
          </w:p>
        </w:tc>
      </w:tr>
    </w:tbl>
    <w:p/>
    <w:p>
      <w:pPr>
        <w:spacing w:after="0"/>
      </w:pPr>
      <w:r>
        <w:rPr>
          <w:rFonts w:ascii="Consolas" w:hAnsi="Consolas"/>
          <w:b w:val="0"/>
          <w:i w:val="0"/>
          <w:sz w:val="19"/>
        </w:rPr>
        <w:t>Examples:</w:t>
      </w:r>
    </w:p>
    <w:tbl>
      <w:tblPr>
        <w:tblStyle w:val="LightGrid-Accent1"/>
        <w:tblW w:type="auto" w:w="0"/>
        <w:tblLook w:firstColumn="1" w:firstRow="1" w:lastColumn="0" w:lastRow="0" w:noHBand="0" w:noVBand="1" w:val="04A0"/>
      </w:tblPr>
      <w:tblGrid>
        <w:gridCol w:w="8640"/>
      </w:tblGrid>
      <w:tr>
        <w:tc>
          <w:tcPr>
            <w:tcW w:type="dxa" w:w="8640"/>
          </w:tcPr>
          <w:p>
            <w:r/>
            <w:r>
              <w:rPr>
                <w:b/>
                <w:sz w:val="18"/>
              </w:rPr>
              <w:t>photoFormatVariant</w:t>
            </w:r>
          </w:p>
        </w:tc>
      </w:tr>
      <w:tr>
        <w:tc>
          <w:tcPr>
            <w:tcW w:type="dxa" w:w="8640"/>
          </w:tcPr>
          <w:p>
            <w:r/>
            <w:r>
              <w:rPr>
                <w:sz w:val="18"/>
              </w:rPr>
              <w:t>{validJpgPhotoPayload}</w:t>
            </w:r>
          </w:p>
        </w:tc>
      </w:tr>
      <w:tr>
        <w:tc>
          <w:tcPr>
            <w:tcW w:type="dxa" w:w="8640"/>
          </w:tcPr>
          <w:p>
            <w:r/>
            <w:r>
              <w:rPr>
                <w:sz w:val="18"/>
              </w:rPr>
              <w:t>{validJpegPhotoPayload}</w:t>
            </w:r>
          </w:p>
        </w:tc>
      </w:tr>
      <w:tr>
        <w:tc>
          <w:tcPr>
            <w:tcW w:type="dxa" w:w="8640"/>
          </w:tcPr>
          <w:p>
            <w:r/>
            <w:r>
              <w:rPr>
                <w:sz w:val="18"/>
              </w:rPr>
              <w:t>{validPngPhotoPayload}</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AC6, AC7</w:t>
      </w:r>
    </w:p>
    <w:p/>
    <w:p>
      <w:pPr>
        <w:pStyle w:val="Heading3"/>
      </w:pPr>
      <w:r>
        <w:t>Photo upload rejects an unsupported file format</w:t>
      </w:r>
    </w:p>
    <w:p>
      <w:r>
        <w:rPr>
          <w:b w:val="0"/>
          <w:i/>
          <w:sz w:val="17"/>
        </w:rPr>
        <w:t>Repository: px-web-app-api  |  Feature Ref: FS-2028</w:t>
      </w:r>
    </w:p>
    <w:p>
      <w:pPr>
        <w:spacing w:after="0"/>
      </w:pPr>
      <w:r>
        <w:rPr>
          <w:rFonts w:ascii="Consolas" w:hAnsi="Consolas"/>
          <w:b w:val="0"/>
          <w:i w:val="0"/>
          <w:sz w:val="19"/>
        </w:rPr>
        <w:t>Scenario: Unsupported photo file format is rejected</w:t>
      </w:r>
    </w:p>
    <w:p>
      <w:pPr>
        <w:spacing w:after="0"/>
      </w:pPr>
      <w:r>
        <w:rPr>
          <w:rFonts w:ascii="Consolas" w:hAnsi="Consolas"/>
          <w:b w:val="0"/>
          <w:i w:val="0"/>
          <w:sz w:val="19"/>
        </w:rPr>
        <w:t xml:space="preserve">  Given {unsupportedFormatPhotoPayload} is not JPG, JPEG, or PNG</w:t>
      </w:r>
    </w:p>
    <w:p>
      <w:pPr>
        <w:spacing w:after="0"/>
      </w:pPr>
      <w:r>
        <w:rPr>
          <w:rFonts w:ascii="Consolas" w:hAnsi="Consolas"/>
          <w:b w:val="0"/>
          <w:i w:val="0"/>
          <w:sz w:val="19"/>
        </w:rPr>
        <w:t xml:space="preserve">  When px-web-app-api sends POST request to {PHOTO_UPLOAD_PATH} with {unsupportedFormatPhotoPayload}</w:t>
      </w:r>
    </w:p>
    <w:p>
      <w:pPr>
        <w:spacing w:after="0"/>
      </w:pPr>
      <w:r>
        <w:rPr>
          <w:rFonts w:ascii="Consolas" w:hAnsi="Consolas"/>
          <w:b w:val="0"/>
          <w:i w:val="0"/>
          <w:sz w:val="19"/>
        </w:rPr>
        <w:t xml:space="preserve">  Then px-web-app-api responds with status 400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Unsupported file format or file exceeds allowed size.</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AC15</w:t>
      </w:r>
    </w:p>
    <w:p/>
    <w:p>
      <w:pPr>
        <w:pStyle w:val="Heading3"/>
      </w:pPr>
      <w:r>
        <w:t>Photo upload rejects a file exceeding the maximum configured size</w:t>
      </w:r>
    </w:p>
    <w:p>
      <w:r>
        <w:rPr>
          <w:b w:val="0"/>
          <w:i/>
          <w:sz w:val="17"/>
        </w:rPr>
        <w:t>Repository: px-web-app-api  |  Feature Ref: FS-2028</w:t>
      </w:r>
    </w:p>
    <w:p>
      <w:pPr>
        <w:spacing w:after="0"/>
      </w:pPr>
      <w:r>
        <w:rPr>
          <w:rFonts w:ascii="Consolas" w:hAnsi="Consolas"/>
          <w:b w:val="0"/>
          <w:i w:val="0"/>
          <w:sz w:val="19"/>
        </w:rPr>
        <w:t>Scenario: Photo exceeding the maximum configured file size is rejected</w:t>
      </w:r>
    </w:p>
    <w:p>
      <w:pPr>
        <w:spacing w:after="0"/>
      </w:pPr>
      <w:r>
        <w:rPr>
          <w:rFonts w:ascii="Consolas" w:hAnsi="Consolas"/>
          <w:b w:val="0"/>
          <w:i w:val="0"/>
          <w:sz w:val="19"/>
        </w:rPr>
        <w:t xml:space="preserve">  Given {oversizedPhotoPayload} exceeds the configured maximum file size</w:t>
      </w:r>
    </w:p>
    <w:p>
      <w:pPr>
        <w:spacing w:after="0"/>
      </w:pPr>
      <w:r>
        <w:rPr>
          <w:rFonts w:ascii="Consolas" w:hAnsi="Consolas"/>
          <w:b w:val="0"/>
          <w:i w:val="0"/>
          <w:sz w:val="19"/>
        </w:rPr>
        <w:t xml:space="preserve">  When px-web-app-api sends POST request to {PHOTO_UPLOAD_PATH} with {oversizedPhotoPayload}</w:t>
      </w:r>
    </w:p>
    <w:p>
      <w:pPr>
        <w:spacing w:after="0"/>
      </w:pPr>
      <w:r>
        <w:rPr>
          <w:rFonts w:ascii="Consolas" w:hAnsi="Consolas"/>
          <w:b w:val="0"/>
          <w:i w:val="0"/>
          <w:sz w:val="19"/>
        </w:rPr>
        <w:t xml:space="preserve">  Then px-web-app-api responds with status 400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Unsupported file format or file exceeds allowed size.</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AC7, AC15</w:t>
      </w:r>
    </w:p>
    <w:p/>
    <w:p>
      <w:pPr>
        <w:pStyle w:val="Heading3"/>
      </w:pPr>
      <w:r>
        <w:t>Photo upload failure returns an error with no partial data</w:t>
      </w:r>
    </w:p>
    <w:p>
      <w:r>
        <w:rPr>
          <w:b w:val="0"/>
          <w:i/>
          <w:sz w:val="17"/>
        </w:rPr>
        <w:t>Repository: px-web-app-api  |  Feature Ref: FS-2028</w:t>
      </w:r>
    </w:p>
    <w:p>
      <w:pPr>
        <w:spacing w:after="0"/>
      </w:pPr>
      <w:r>
        <w:rPr>
          <w:rFonts w:ascii="Consolas" w:hAnsi="Consolas"/>
          <w:b w:val="0"/>
          <w:i w:val="0"/>
          <w:sz w:val="19"/>
        </w:rPr>
        <w:t>Scenario: Photo storage failure returns an error without partial data</w:t>
      </w:r>
    </w:p>
    <w:p>
      <w:pPr>
        <w:spacing w:after="0"/>
      </w:pPr>
      <w:r>
        <w:rPr>
          <w:rFonts w:ascii="Consolas" w:hAnsi="Consolas"/>
          <w:b w:val="0"/>
          <w:i w:val="0"/>
          <w:sz w:val="19"/>
        </w:rPr>
        <w:t xml:space="preserve">  Given the upstream photo storage dependency fails to process {photoUploadPayload}</w:t>
      </w:r>
    </w:p>
    <w:p>
      <w:pPr>
        <w:spacing w:after="0"/>
      </w:pPr>
      <w:r>
        <w:rPr>
          <w:rFonts w:ascii="Consolas" w:hAnsi="Consolas"/>
          <w:b w:val="0"/>
          <w:i w:val="0"/>
          <w:sz w:val="19"/>
        </w:rPr>
        <w:t xml:space="preserve">  When px-web-app-api sends POST request to {PHOTO_UPLOAD_PATH} with {photoUploadPayload}</w:t>
      </w:r>
    </w:p>
    <w:p>
      <w:pPr>
        <w:spacing w:after="0"/>
      </w:pPr>
      <w:r>
        <w:rPr>
          <w:rFonts w:ascii="Consolas" w:hAnsi="Consolas"/>
          <w:b w:val="0"/>
          <w:i w:val="0"/>
          <w:sz w:val="19"/>
        </w:rPr>
        <w:t xml:space="preserve">  Then px-web-app-api responds with status 502</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Unable to upload photo. Please try again.</w:t>
            </w:r>
          </w:p>
        </w:tc>
        <w:tc>
          <w:tcPr>
            <w:tcW w:type="dxa" w:w="2880"/>
          </w:tcPr>
          <w:p>
            <w:r/>
            <w:r>
              <w:rPr>
                <w:sz w:val="18"/>
              </w:rPr>
              <w:t>equals</w:t>
            </w:r>
          </w:p>
        </w:tc>
      </w:tr>
    </w:tbl>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photoId</w:t>
            </w:r>
          </w:p>
        </w:tc>
        <w:tc>
          <w:tcPr>
            <w:tcW w:type="dxa" w:w="2880"/>
          </w:tcPr>
          <w:p>
            <w:r/>
            <w:r>
              <w:rPr>
                <w:sz w:val="18"/>
              </w:rPr>
              <w:t>—</w:t>
            </w:r>
          </w:p>
        </w:tc>
        <w:tc>
          <w:tcPr>
            <w:tcW w:type="dxa" w:w="2880"/>
          </w:tcPr>
          <w:p>
            <w:r/>
            <w:r>
              <w:rPr>
                <w:sz w:val="18"/>
              </w:rPr>
              <w:t>not_present</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AC14</w:t>
      </w:r>
    </w:p>
    <w:p/>
    <w:p>
      <w:pPr>
        <w:pStyle w:val="Heading3"/>
      </w:pPr>
      <w:r>
        <w:t>Photo delete removes a previously uploaded photo before submission</w:t>
      </w:r>
    </w:p>
    <w:p>
      <w:r>
        <w:rPr>
          <w:b w:val="0"/>
          <w:i/>
          <w:sz w:val="17"/>
        </w:rPr>
        <w:t>Repository: px-web-app-api  |  Feature Ref: FS-2028</w:t>
      </w:r>
    </w:p>
    <w:p>
      <w:pPr>
        <w:spacing w:after="0"/>
      </w:pPr>
      <w:r>
        <w:rPr>
          <w:rFonts w:ascii="Consolas" w:hAnsi="Consolas"/>
          <w:b w:val="0"/>
          <w:i w:val="0"/>
          <w:sz w:val="19"/>
        </w:rPr>
        <w:t>Scenario: Previously uploaded photo is deleted before installation submission</w:t>
      </w:r>
    </w:p>
    <w:p>
      <w:pPr>
        <w:spacing w:after="0"/>
      </w:pPr>
      <w:r>
        <w:rPr>
          <w:rFonts w:ascii="Consolas" w:hAnsi="Consolas"/>
          <w:b w:val="0"/>
          <w:i w:val="0"/>
          <w:sz w:val="19"/>
        </w:rPr>
        <w:t xml:space="preserve">  Given {photoId} was previously uploaded and not yet submitted</w:t>
      </w:r>
    </w:p>
    <w:p>
      <w:pPr>
        <w:spacing w:after="0"/>
      </w:pPr>
      <w:r>
        <w:rPr>
          <w:rFonts w:ascii="Consolas" w:hAnsi="Consolas"/>
          <w:b w:val="0"/>
          <w:i w:val="0"/>
          <w:sz w:val="19"/>
        </w:rPr>
        <w:t xml:space="preserve">  When px-web-app-api sends DELETE request to {PHOTO_PATH}</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deleted</w:t>
            </w:r>
          </w:p>
        </w:tc>
        <w:tc>
          <w:tcPr>
            <w:tcW w:type="dxa" w:w="2880"/>
          </w:tcPr>
          <w:p>
            <w:r/>
            <w:r>
              <w:rPr>
                <w:sz w:val="18"/>
              </w:rPr>
              <w:t>true</w:t>
            </w:r>
          </w:p>
        </w:tc>
        <w:tc>
          <w:tcPr>
            <w:tcW w:type="dxa" w:w="2880"/>
          </w:tcPr>
          <w:p>
            <w:r/>
            <w:r>
              <w:rPr>
                <w:sz w:val="18"/>
              </w:rPr>
              <w:t>equals</w:t>
            </w:r>
          </w:p>
        </w:tc>
      </w:tr>
      <w:tr>
        <w:tc>
          <w:tcPr>
            <w:tcW w:type="dxa" w:w="2880"/>
          </w:tcPr>
          <w:p>
            <w:r/>
            <w:r>
              <w:rPr>
                <w:sz w:val="18"/>
              </w:rPr>
              <w:t>photoId</w:t>
            </w:r>
          </w:p>
        </w:tc>
        <w:tc>
          <w:tcPr>
            <w:tcW w:type="dxa" w:w="2880"/>
          </w:tcPr>
          <w:p>
            <w:r/>
            <w:r>
              <w:rPr>
                <w:sz w:val="18"/>
              </w:rPr>
              <w:t>{photoId}</w:t>
            </w:r>
          </w:p>
        </w:tc>
        <w:tc>
          <w:tcPr>
            <w:tcW w:type="dxa" w:w="2880"/>
          </w:tcPr>
          <w:p>
            <w:r/>
            <w:r>
              <w:rPr>
                <w:sz w:val="18"/>
              </w:rPr>
              <w:t>equals</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AC7</w:t>
      </w:r>
    </w:p>
    <w:p/>
    <w:p>
      <w:pPr>
        <w:pStyle w:val="Heading3"/>
      </w:pPr>
      <w:r>
        <w:t>Gateway swap validate accepts a valid, available replacement gateway number</w:t>
      </w:r>
    </w:p>
    <w:p>
      <w:r>
        <w:rPr>
          <w:b w:val="0"/>
          <w:i/>
          <w:sz w:val="17"/>
        </w:rPr>
        <w:t>Repository: px-web-app-api  |  Feature Ref: FS-2028</w:t>
      </w:r>
    </w:p>
    <w:p>
      <w:pPr>
        <w:spacing w:after="0"/>
      </w:pPr>
      <w:r>
        <w:rPr>
          <w:rFonts w:ascii="Consolas" w:hAnsi="Consolas"/>
          <w:b w:val="0"/>
          <w:i w:val="0"/>
          <w:sz w:val="19"/>
        </w:rPr>
        <w:t>Scenario: Valid replacement gateway number is accepted for swap</w:t>
      </w:r>
    </w:p>
    <w:p>
      <w:pPr>
        <w:spacing w:after="0"/>
      </w:pPr>
      <w:r>
        <w:rPr>
          <w:rFonts w:ascii="Consolas" w:hAnsi="Consolas"/>
          <w:b w:val="0"/>
          <w:i w:val="0"/>
          <w:sz w:val="19"/>
        </w:rPr>
        <w:t xml:space="preserve">  Given {replacementGatewayNumber} conforms to the device number format standard</w:t>
      </w:r>
    </w:p>
    <w:p>
      <w:pPr>
        <w:spacing w:after="0"/>
      </w:pPr>
      <w:r>
        <w:rPr>
          <w:rFonts w:ascii="Consolas" w:hAnsi="Consolas"/>
          <w:b w:val="0"/>
          <w:i w:val="0"/>
          <w:sz w:val="19"/>
        </w:rPr>
        <w:t xml:space="preserve">  And {replacementGatewayNumber} is registered and available for assignment</w:t>
      </w:r>
    </w:p>
    <w:p>
      <w:pPr>
        <w:spacing w:after="0"/>
      </w:pPr>
      <w:r>
        <w:rPr>
          <w:rFonts w:ascii="Consolas" w:hAnsi="Consolas"/>
          <w:b w:val="0"/>
          <w:i w:val="0"/>
          <w:sz w:val="19"/>
        </w:rPr>
        <w:t xml:space="preserve">  When px-web-app-api sends POST request to {GATEWAY_SWAP_VALIDATE_PATH} with {gatewaySwapValidatePayload}</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valid</w:t>
            </w:r>
          </w:p>
        </w:tc>
        <w:tc>
          <w:tcPr>
            <w:tcW w:type="dxa" w:w="2880"/>
          </w:tcPr>
          <w:p>
            <w:r/>
            <w:r>
              <w:rPr>
                <w:sz w:val="18"/>
              </w:rPr>
              <w:t>true</w:t>
            </w:r>
          </w:p>
        </w:tc>
        <w:tc>
          <w:tcPr>
            <w:tcW w:type="dxa" w:w="2880"/>
          </w:tcPr>
          <w:p>
            <w:r/>
            <w:r>
              <w:rPr>
                <w:sz w:val="18"/>
              </w:rPr>
              <w:t>equals</w:t>
            </w:r>
          </w:p>
        </w:tc>
      </w:tr>
      <w:tr>
        <w:tc>
          <w:tcPr>
            <w:tcW w:type="dxa" w:w="2880"/>
          </w:tcPr>
          <w:p>
            <w:r/>
            <w:r>
              <w:rPr>
                <w:sz w:val="18"/>
              </w:rPr>
              <w:t>existingGatewayNumber</w:t>
            </w:r>
          </w:p>
        </w:tc>
        <w:tc>
          <w:tcPr>
            <w:tcW w:type="dxa" w:w="2880"/>
          </w:tcPr>
          <w:p>
            <w:r/>
            <w:r>
              <w:rPr>
                <w:sz w:val="18"/>
              </w:rPr>
              <w:t>—</w:t>
            </w:r>
          </w:p>
        </w:tc>
        <w:tc>
          <w:tcPr>
            <w:tcW w:type="dxa" w:w="2880"/>
          </w:tcPr>
          <w:p>
            <w:r/>
            <w:r>
              <w:rPr>
                <w:sz w:val="18"/>
              </w:rPr>
              <w:t>not_empty</w:t>
            </w:r>
          </w:p>
        </w:tc>
      </w:tr>
      <w:tr>
        <w:tc>
          <w:tcPr>
            <w:tcW w:type="dxa" w:w="2880"/>
          </w:tcPr>
          <w:p>
            <w:r/>
            <w:r>
              <w:rPr>
                <w:sz w:val="18"/>
              </w:rPr>
              <w:t>existingAssignmentDetails</w:t>
            </w:r>
          </w:p>
        </w:tc>
        <w:tc>
          <w:tcPr>
            <w:tcW w:type="dxa" w:w="2880"/>
          </w:tcPr>
          <w:p>
            <w:r/>
            <w:r>
              <w:rPr>
                <w:sz w:val="18"/>
              </w:rPr>
              <w:t>—</w:t>
            </w:r>
          </w:p>
        </w:tc>
        <w:tc>
          <w:tcPr>
            <w:tcW w:type="dxa" w:w="2880"/>
          </w:tcPr>
          <w:p>
            <w:r/>
            <w:r>
              <w:rPr>
                <w:sz w:val="18"/>
              </w:rPr>
              <w:t>not_empty</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AC9</w:t>
      </w:r>
    </w:p>
    <w:p/>
    <w:p>
      <w:pPr>
        <w:pStyle w:val="Heading3"/>
      </w:pPr>
      <w:r>
        <w:t>Gateway swap validate rejects an invalid or unavailable replacement gateway number</w:t>
      </w:r>
    </w:p>
    <w:p>
      <w:r>
        <w:rPr>
          <w:b w:val="0"/>
          <w:i/>
          <w:sz w:val="17"/>
        </w:rPr>
        <w:t>Repository: px-web-app-api  |  Feature Ref: FS-2028</w:t>
      </w:r>
    </w:p>
    <w:p>
      <w:pPr>
        <w:spacing w:after="0"/>
      </w:pPr>
      <w:r>
        <w:rPr>
          <w:rFonts w:ascii="Consolas" w:hAnsi="Consolas"/>
          <w:b w:val="0"/>
          <w:i w:val="0"/>
          <w:sz w:val="19"/>
        </w:rPr>
        <w:t>Scenario: Invalid or unavailable replacement gateway number is rejected for swap</w:t>
      </w:r>
    </w:p>
    <w:p>
      <w:pPr>
        <w:spacing w:after="0"/>
      </w:pPr>
      <w:r>
        <w:rPr>
          <w:rFonts w:ascii="Consolas" w:hAnsi="Consolas"/>
          <w:b w:val="0"/>
          <w:i w:val="0"/>
          <w:sz w:val="19"/>
        </w:rPr>
        <w:t xml:space="preserve">  Given {replacementGatewayNumber} fails format validation or is otherwise unavailable for assignment</w:t>
      </w:r>
    </w:p>
    <w:p>
      <w:pPr>
        <w:spacing w:after="0"/>
      </w:pPr>
      <w:r>
        <w:rPr>
          <w:rFonts w:ascii="Consolas" w:hAnsi="Consolas"/>
          <w:b w:val="0"/>
          <w:i w:val="0"/>
          <w:sz w:val="19"/>
        </w:rPr>
        <w:t xml:space="preserve">  When px-web-app-api sends POST request to {GATEWAY_SWAP_VALIDATE_PATH} with {gatewaySwapValidatePayload}</w:t>
      </w:r>
    </w:p>
    <w:p>
      <w:pPr>
        <w:spacing w:after="0"/>
      </w:pPr>
      <w:r>
        <w:rPr>
          <w:rFonts w:ascii="Consolas" w:hAnsi="Consolas"/>
          <w:b w:val="0"/>
          <w:i w:val="0"/>
          <w:sz w:val="19"/>
        </w:rPr>
        <w:t xml:space="preserve">  Then px-web-app-api responds with status 400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Selected gateway cannot be used for swap.</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AC16</w:t>
      </w:r>
    </w:p>
    <w:p/>
    <w:p>
      <w:pPr>
        <w:pStyle w:val="Heading3"/>
      </w:pPr>
      <w:r>
        <w:t>Gateway swap confirm marks the existing gateway removed and associates the replacement</w:t>
      </w:r>
    </w:p>
    <w:p>
      <w:r>
        <w:rPr>
          <w:b w:val="0"/>
          <w:i/>
          <w:sz w:val="17"/>
        </w:rPr>
        <w:t>Repository: px-web-app-api  |  Feature Ref: FS-2028</w:t>
      </w:r>
    </w:p>
    <w:p>
      <w:pPr>
        <w:spacing w:after="0"/>
      </w:pPr>
      <w:r>
        <w:rPr>
          <w:rFonts w:ascii="Consolas" w:hAnsi="Consolas"/>
          <w:b w:val="0"/>
          <w:i w:val="0"/>
          <w:sz w:val="19"/>
        </w:rPr>
        <w:t>Scenario: Confirmed gateway swap updates assignment and audit history</w:t>
      </w:r>
    </w:p>
    <w:p>
      <w:pPr>
        <w:spacing w:after="0"/>
      </w:pPr>
      <w:r>
        <w:rPr>
          <w:rFonts w:ascii="Consolas" w:hAnsi="Consolas"/>
          <w:b w:val="0"/>
          <w:i w:val="0"/>
          <w:sz w:val="19"/>
        </w:rPr>
        <w:t xml:space="preserve">  Given the replacement gateway number was previously validated as available</w:t>
      </w:r>
    </w:p>
    <w:p>
      <w:pPr>
        <w:spacing w:after="0"/>
      </w:pPr>
      <w:r>
        <w:rPr>
          <w:rFonts w:ascii="Consolas" w:hAnsi="Consolas"/>
          <w:b w:val="0"/>
          <w:i w:val="0"/>
          <w:sz w:val="19"/>
        </w:rPr>
        <w:t xml:space="preserve">  When px-web-app-api sends POST request to {GATEWAY_SWAP_CONFIRM_PATH} with {gatewaySwapConfirmPayload}</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existingGatewayStatus</w:t>
            </w:r>
          </w:p>
        </w:tc>
        <w:tc>
          <w:tcPr>
            <w:tcW w:type="dxa" w:w="2880"/>
          </w:tcPr>
          <w:p>
            <w:r/>
            <w:r>
              <w:rPr>
                <w:sz w:val="18"/>
              </w:rPr>
              <w:t>removed</w:t>
            </w:r>
          </w:p>
        </w:tc>
        <w:tc>
          <w:tcPr>
            <w:tcW w:type="dxa" w:w="2880"/>
          </w:tcPr>
          <w:p>
            <w:r/>
            <w:r>
              <w:rPr>
                <w:sz w:val="18"/>
              </w:rPr>
              <w:t>equals</w:t>
            </w:r>
          </w:p>
        </w:tc>
      </w:tr>
      <w:tr>
        <w:tc>
          <w:tcPr>
            <w:tcW w:type="dxa" w:w="2880"/>
          </w:tcPr>
          <w:p>
            <w:r/>
            <w:r>
              <w:rPr>
                <w:sz w:val="18"/>
              </w:rPr>
              <w:t>replacementGatewayNumber</w:t>
            </w:r>
          </w:p>
        </w:tc>
        <w:tc>
          <w:tcPr>
            <w:tcW w:type="dxa" w:w="2880"/>
          </w:tcPr>
          <w:p>
            <w:r/>
            <w:r>
              <w:rPr>
                <w:sz w:val="18"/>
              </w:rPr>
              <w:t>—</w:t>
            </w:r>
          </w:p>
        </w:tc>
        <w:tc>
          <w:tcPr>
            <w:tcW w:type="dxa" w:w="2880"/>
          </w:tcPr>
          <w:p>
            <w:r/>
            <w:r>
              <w:rPr>
                <w:sz w:val="18"/>
              </w:rPr>
              <w:t>not_empty</w:t>
            </w:r>
          </w:p>
        </w:tc>
      </w:tr>
      <w:tr>
        <w:tc>
          <w:tcPr>
            <w:tcW w:type="dxa" w:w="2880"/>
          </w:tcPr>
          <w:p>
            <w:r/>
            <w:r>
              <w:rPr>
                <w:sz w:val="18"/>
              </w:rPr>
              <w:t>auditHistoryUpdated</w:t>
            </w:r>
          </w:p>
        </w:tc>
        <w:tc>
          <w:tcPr>
            <w:tcW w:type="dxa" w:w="2880"/>
          </w:tcPr>
          <w:p>
            <w:r/>
            <w:r>
              <w:rPr>
                <w:sz w:val="18"/>
              </w:rPr>
              <w:t>true</w:t>
            </w:r>
          </w:p>
        </w:tc>
        <w:tc>
          <w:tcPr>
            <w:tcW w:type="dxa" w:w="2880"/>
          </w:tcPr>
          <w:p>
            <w:r/>
            <w:r>
              <w:rPr>
                <w:sz w:val="18"/>
              </w:rPr>
              <w:t>equals</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AC9, AC10</w:t>
      </w:r>
    </w:p>
    <w:p/>
    <w:p>
      <w:pPr>
        <w:pStyle w:val="Heading3"/>
      </w:pPr>
      <w:r>
        <w:t>Gateway swap confirm rejects an expired installer session</w:t>
      </w:r>
    </w:p>
    <w:p>
      <w:r>
        <w:rPr>
          <w:b w:val="0"/>
          <w:i/>
          <w:sz w:val="17"/>
        </w:rPr>
        <w:t>Repository: px-web-app-api  |  Feature Ref: FS-2028</w:t>
      </w:r>
    </w:p>
    <w:p>
      <w:pPr>
        <w:spacing w:after="0"/>
      </w:pPr>
      <w:r>
        <w:rPr>
          <w:rFonts w:ascii="Consolas" w:hAnsi="Consolas"/>
          <w:b w:val="0"/>
          <w:i w:val="0"/>
          <w:sz w:val="19"/>
        </w:rPr>
        <w:t>Scenario: Expired installer session is rejected when confirming a gateway swap</w:t>
      </w:r>
    </w:p>
    <w:p>
      <w:pPr>
        <w:spacing w:after="0"/>
      </w:pPr>
      <w:r>
        <w:rPr>
          <w:rFonts w:ascii="Consolas" w:hAnsi="Consolas"/>
          <w:b w:val="0"/>
          <w:i w:val="0"/>
          <w:sz w:val="19"/>
        </w:rPr>
        <w:t xml:space="preserve">  Given the installer's session has expired due to inactivity</w:t>
      </w:r>
    </w:p>
    <w:p>
      <w:pPr>
        <w:spacing w:after="0"/>
      </w:pPr>
      <w:r>
        <w:rPr>
          <w:rFonts w:ascii="Consolas" w:hAnsi="Consolas"/>
          <w:b w:val="0"/>
          <w:i w:val="0"/>
          <w:sz w:val="19"/>
        </w:rPr>
        <w:t xml:space="preserve">  When px-web-app-api sends POST request to {GATEWAY_SWAP_CONFIRM_PATH} with {gatewaySwapConfirmPayload}</w:t>
      </w:r>
    </w:p>
    <w:p>
      <w:pPr>
        <w:spacing w:after="0"/>
      </w:pPr>
      <w:r>
        <w:rPr>
          <w:rFonts w:ascii="Consolas" w:hAnsi="Consolas"/>
          <w:b w:val="0"/>
          <w:i w:val="0"/>
          <w:sz w:val="19"/>
        </w:rPr>
        <w:t xml:space="preserve">  Then px-web-app-api responds with status 401</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Your session has expired. Please sign in again.</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AC19</w:t>
      </w:r>
    </w:p>
    <w:p/>
    <w:p>
      <w:pPr>
        <w:pStyle w:val="Heading3"/>
      </w:pPr>
      <w:r>
        <w:t>Gateway swap confirm returns a generic error on unexpected system failure</w:t>
      </w:r>
    </w:p>
    <w:p>
      <w:r>
        <w:rPr>
          <w:b w:val="0"/>
          <w:i/>
          <w:sz w:val="17"/>
        </w:rPr>
        <w:t>Repository: px-web-app-api  |  Feature Ref: FS-2028</w:t>
      </w:r>
    </w:p>
    <w:p>
      <w:pPr>
        <w:spacing w:after="0"/>
      </w:pPr>
      <w:r>
        <w:rPr>
          <w:rFonts w:ascii="Consolas" w:hAnsi="Consolas"/>
          <w:b w:val="0"/>
          <w:i w:val="0"/>
          <w:sz w:val="19"/>
        </w:rPr>
        <w:t>Scenario: Unhandled failure during gateway swap confirmation returns a generic error without technical detail</w:t>
      </w:r>
    </w:p>
    <w:p>
      <w:pPr>
        <w:spacing w:after="0"/>
      </w:pPr>
      <w:r>
        <w:rPr>
          <w:rFonts w:ascii="Consolas" w:hAnsi="Consolas"/>
          <w:b w:val="0"/>
          <w:i w:val="0"/>
          <w:sz w:val="19"/>
        </w:rPr>
        <w:t xml:space="preserve">  Given an unhandled dependency failure occurs while processing the swap confirmation</w:t>
      </w:r>
    </w:p>
    <w:p>
      <w:pPr>
        <w:spacing w:after="0"/>
      </w:pPr>
      <w:r>
        <w:rPr>
          <w:rFonts w:ascii="Consolas" w:hAnsi="Consolas"/>
          <w:b w:val="0"/>
          <w:i w:val="0"/>
          <w:sz w:val="19"/>
        </w:rPr>
        <w:t xml:space="preserve">  When px-web-app-api sends POST request to {GATEWAY_SWAP_CONFIRM_PATH} with {gatewaySwapConfirmPayload}</w:t>
      </w:r>
    </w:p>
    <w:p>
      <w:pPr>
        <w:spacing w:after="0"/>
      </w:pPr>
      <w:r>
        <w:rPr>
          <w:rFonts w:ascii="Consolas" w:hAnsi="Consolas"/>
          <w:b w:val="0"/>
          <w:i w:val="0"/>
          <w:sz w:val="19"/>
        </w:rPr>
        <w:t xml:space="preserve">  Then px-web-app-api responds with status 500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An unexpected error occurred. Please try again or contact support.</w:t>
            </w:r>
          </w:p>
        </w:tc>
        <w:tc>
          <w:tcPr>
            <w:tcW w:type="dxa" w:w="2880"/>
          </w:tcPr>
          <w:p>
            <w:r/>
            <w:r>
              <w:rPr>
                <w:sz w:val="18"/>
              </w:rPr>
              <w:t>equals</w:t>
            </w:r>
          </w:p>
        </w:tc>
      </w:tr>
    </w:tbl>
    <w:p/>
    <w:p>
      <w:pPr>
        <w:spacing w:after="0"/>
      </w:pPr>
      <w:r>
        <w:rPr>
          <w:rFonts w:ascii="Consolas" w:hAnsi="Consolas"/>
          <w:b w:val="0"/>
          <w:i w:val="0"/>
          <w:sz w:val="19"/>
        </w:rPr>
        <w:t xml:space="preserve">  And response body does not contain internal technical details or stack traces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AC21</w:t>
      </w:r>
    </w:p>
    <w:p/>
    <w:p>
      <w:pPr>
        <w:pStyle w:val="Heading3"/>
      </w:pPr>
      <w:r>
        <w:t>Complete installation persists all installation data and returns confirmation</w:t>
      </w:r>
    </w:p>
    <w:p>
      <w:r>
        <w:rPr>
          <w:b w:val="0"/>
          <w:i/>
          <w:sz w:val="17"/>
        </w:rPr>
        <w:t>Repository: px-web-app-api  |  Feature Ref: FS-2028</w:t>
      </w:r>
    </w:p>
    <w:p>
      <w:pPr>
        <w:spacing w:after="0"/>
      </w:pPr>
      <w:r>
        <w:rPr>
          <w:rFonts w:ascii="Consolas" w:hAnsi="Consolas"/>
          <w:b w:val="0"/>
          <w:i w:val="0"/>
          <w:sz w:val="19"/>
        </w:rPr>
        <w:t>Scenario: Completing installation saves asset changes, photos, notes, and gateway assignment, and returns confirmation</w:t>
      </w:r>
    </w:p>
    <w:p>
      <w:pPr>
        <w:spacing w:after="0"/>
      </w:pPr>
      <w:r>
        <w:rPr>
          <w:rFonts w:ascii="Consolas" w:hAnsi="Consolas"/>
          <w:b w:val="0"/>
          <w:i w:val="0"/>
          <w:sz w:val="19"/>
        </w:rPr>
        <w:t xml:space="preserve">  Given valid asset property changes, uploaded photos, installation notes, and a validated gateway assignment exist for this installation</w:t>
      </w:r>
    </w:p>
    <w:p>
      <w:pPr>
        <w:spacing w:after="0"/>
      </w:pPr>
      <w:r>
        <w:rPr>
          <w:rFonts w:ascii="Consolas" w:hAnsi="Consolas"/>
          <w:b w:val="0"/>
          <w:i w:val="0"/>
          <w:sz w:val="19"/>
        </w:rPr>
        <w:t xml:space="preserve">  When px-web-app-api sends POST request to {COMPLETE_INSTALLATION_PATH} with {completeInstallationPayload}</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installationStatus</w:t>
            </w:r>
          </w:p>
        </w:tc>
        <w:tc>
          <w:tcPr>
            <w:tcW w:type="dxa" w:w="2880"/>
          </w:tcPr>
          <w:p>
            <w:r/>
            <w:r>
              <w:rPr>
                <w:sz w:val="18"/>
              </w:rPr>
              <w:t>Completed</w:t>
            </w:r>
          </w:p>
        </w:tc>
        <w:tc>
          <w:tcPr>
            <w:tcW w:type="dxa" w:w="2880"/>
          </w:tcPr>
          <w:p>
            <w:r/>
            <w:r>
              <w:rPr>
                <w:sz w:val="18"/>
              </w:rPr>
              <w:t>equals</w:t>
            </w:r>
          </w:p>
        </w:tc>
      </w:tr>
      <w:tr>
        <w:tc>
          <w:tcPr>
            <w:tcW w:type="dxa" w:w="2880"/>
          </w:tcPr>
          <w:p>
            <w:r/>
            <w:r>
              <w:rPr>
                <w:sz w:val="18"/>
              </w:rPr>
              <w:t>confirmationId</w:t>
            </w:r>
          </w:p>
        </w:tc>
        <w:tc>
          <w:tcPr>
            <w:tcW w:type="dxa" w:w="2880"/>
          </w:tcPr>
          <w:p>
            <w:r/>
            <w:r>
              <w:rPr>
                <w:sz w:val="18"/>
              </w:rPr>
              <w:t>—</w:t>
            </w:r>
          </w:p>
        </w:tc>
        <w:tc>
          <w:tcPr>
            <w:tcW w:type="dxa" w:w="2880"/>
          </w:tcPr>
          <w:p>
            <w:r/>
            <w:r>
              <w:rPr>
                <w:sz w:val="18"/>
              </w:rPr>
              <w:t>not_empty</w:t>
            </w:r>
          </w:p>
        </w:tc>
      </w:tr>
      <w:tr>
        <w:tc>
          <w:tcPr>
            <w:tcW w:type="dxa" w:w="2880"/>
          </w:tcPr>
          <w:p>
            <w:r/>
            <w:r>
              <w:rPr>
                <w:sz w:val="18"/>
              </w:rPr>
              <w:t>notesSaved</w:t>
            </w:r>
          </w:p>
        </w:tc>
        <w:tc>
          <w:tcPr>
            <w:tcW w:type="dxa" w:w="2880"/>
          </w:tcPr>
          <w:p>
            <w:r/>
            <w:r>
              <w:rPr>
                <w:sz w:val="18"/>
              </w:rPr>
              <w:t>true</w:t>
            </w:r>
          </w:p>
        </w:tc>
        <w:tc>
          <w:tcPr>
            <w:tcW w:type="dxa" w:w="2880"/>
          </w:tcPr>
          <w:p>
            <w:r/>
            <w:r>
              <w:rPr>
                <w:sz w:val="18"/>
              </w:rPr>
              <w:t>equals</w:t>
            </w:r>
          </w:p>
        </w:tc>
      </w:tr>
      <w:tr>
        <w:tc>
          <w:tcPr>
            <w:tcW w:type="dxa" w:w="2880"/>
          </w:tcPr>
          <w:p>
            <w:r/>
            <w:r>
              <w:rPr>
                <w:sz w:val="18"/>
              </w:rPr>
              <w:t>photosStored</w:t>
            </w:r>
          </w:p>
        </w:tc>
        <w:tc>
          <w:tcPr>
            <w:tcW w:type="dxa" w:w="2880"/>
          </w:tcPr>
          <w:p>
            <w:r/>
            <w:r>
              <w:rPr>
                <w:sz w:val="18"/>
              </w:rPr>
              <w:t>true</w:t>
            </w:r>
          </w:p>
        </w:tc>
        <w:tc>
          <w:tcPr>
            <w:tcW w:type="dxa" w:w="2880"/>
          </w:tcPr>
          <w:p>
            <w:r/>
            <w:r>
              <w:rPr>
                <w:sz w:val="18"/>
              </w:rPr>
              <w:t>equals</w:t>
            </w:r>
          </w:p>
        </w:tc>
      </w:tr>
      <w:tr>
        <w:tc>
          <w:tcPr>
            <w:tcW w:type="dxa" w:w="2880"/>
          </w:tcPr>
          <w:p>
            <w:r/>
            <w:r>
              <w:rPr>
                <w:sz w:val="18"/>
              </w:rPr>
              <w:t>gatewayAssignmentUpdated</w:t>
            </w:r>
          </w:p>
        </w:tc>
        <w:tc>
          <w:tcPr>
            <w:tcW w:type="dxa" w:w="2880"/>
          </w:tcPr>
          <w:p>
            <w:r/>
            <w:r>
              <w:rPr>
                <w:sz w:val="18"/>
              </w:rPr>
              <w:t>true</w:t>
            </w:r>
          </w:p>
        </w:tc>
        <w:tc>
          <w:tcPr>
            <w:tcW w:type="dxa" w:w="2880"/>
          </w:tcPr>
          <w:p>
            <w:r/>
            <w:r>
              <w:rPr>
                <w:sz w:val="18"/>
              </w:rPr>
              <w:t>equals</w:t>
            </w:r>
          </w:p>
        </w:tc>
      </w:tr>
    </w:tbl>
    <w:p/>
    <w:p>
      <w:pPr>
        <w:spacing w:after="0"/>
      </w:pPr>
      <w:r>
        <w:rPr>
          <w:rFonts w:ascii="Consolas" w:hAnsi="Consolas"/>
          <w:b w:val="0"/>
          <w:i w:val="0"/>
          <w:sz w:val="19"/>
        </w:rPr>
        <w:t xml:space="preserve">  And response header "Content-Type" equals "application/json"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AC8, AC11</w:t>
      </w:r>
    </w:p>
    <w:p/>
    <w:p>
      <w:pPr>
        <w:pStyle w:val="Heading3"/>
      </w:pPr>
      <w:r>
        <w:t>Complete installation is idempotent on retried submission after connectivity loss</w:t>
      </w:r>
    </w:p>
    <w:p>
      <w:r>
        <w:rPr>
          <w:b w:val="0"/>
          <w:i/>
          <w:sz w:val="17"/>
        </w:rPr>
        <w:t>Repository: px-web-app-api  |  Feature Ref: FS-2028</w:t>
      </w:r>
    </w:p>
    <w:p>
      <w:pPr>
        <w:spacing w:after="0"/>
      </w:pPr>
      <w:r>
        <w:rPr>
          <w:rFonts w:ascii="Consolas" w:hAnsi="Consolas"/>
          <w:b w:val="0"/>
          <w:i w:val="0"/>
          <w:sz w:val="19"/>
        </w:rPr>
        <w:t>Scenario: Retried completion submission after connectivity loss does not create a duplicate installation record</w:t>
      </w:r>
    </w:p>
    <w:p>
      <w:pPr>
        <w:spacing w:after="0"/>
      </w:pPr>
      <w:r>
        <w:rPr>
          <w:rFonts w:ascii="Consolas" w:hAnsi="Consolas"/>
          <w:b w:val="0"/>
          <w:i w:val="0"/>
          <w:sz w:val="19"/>
        </w:rPr>
        <w:t xml:space="preserve">  Given {completeInstallationPayload} was already submitted once and acknowledged with {confirmationId}</w:t>
      </w:r>
    </w:p>
    <w:p>
      <w:pPr>
        <w:spacing w:after="0"/>
      </w:pPr>
      <w:r>
        <w:rPr>
          <w:rFonts w:ascii="Consolas" w:hAnsi="Consolas"/>
          <w:b w:val="0"/>
          <w:i w:val="0"/>
          <w:sz w:val="19"/>
        </w:rPr>
        <w:t xml:space="preserve">  When px-web-app-api sends POST request to {COMPLETE_INSTALLATION_PATH} again with the same {completeInstallationPayload}</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confirmationId</w:t>
            </w:r>
          </w:p>
        </w:tc>
        <w:tc>
          <w:tcPr>
            <w:tcW w:type="dxa" w:w="2880"/>
          </w:tcPr>
          <w:p>
            <w:r/>
            <w:r>
              <w:rPr>
                <w:sz w:val="18"/>
              </w:rPr>
              <w:t>{confirmationId}</w:t>
            </w:r>
          </w:p>
        </w:tc>
        <w:tc>
          <w:tcPr>
            <w:tcW w:type="dxa" w:w="2880"/>
          </w:tcPr>
          <w:p>
            <w:r/>
            <w:r>
              <w:rPr>
                <w:sz w:val="18"/>
              </w:rPr>
              <w:t>equals</w:t>
            </w:r>
          </w:p>
        </w:tc>
      </w:tr>
    </w:tbl>
    <w:p/>
    <w:p>
      <w:pPr>
        <w:spacing w:after="0"/>
      </w:pPr>
      <w:r>
        <w:rPr>
          <w:rFonts w:ascii="Consolas" w:hAnsi="Consolas"/>
          <w:b w:val="0"/>
          <w:i w:val="0"/>
          <w:sz w:val="19"/>
        </w:rPr>
        <w:t xml:space="preserve">  And no duplicate installation record is created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AC20</w:t>
      </w:r>
    </w:p>
    <w:p/>
    <w:p>
      <w:pPr>
        <w:pStyle w:val="Heading3"/>
      </w:pPr>
      <w:r>
        <w:t>Complete installation rejects an expired installer session</w:t>
      </w:r>
    </w:p>
    <w:p>
      <w:r>
        <w:rPr>
          <w:b w:val="0"/>
          <w:i/>
          <w:sz w:val="17"/>
        </w:rPr>
        <w:t>Repository: px-web-app-api  |  Feature Ref: FS-2028</w:t>
      </w:r>
    </w:p>
    <w:p>
      <w:pPr>
        <w:spacing w:after="0"/>
      </w:pPr>
      <w:r>
        <w:rPr>
          <w:rFonts w:ascii="Consolas" w:hAnsi="Consolas"/>
          <w:b w:val="0"/>
          <w:i w:val="0"/>
          <w:sz w:val="19"/>
        </w:rPr>
        <w:t>Scenario: Expired installer session is rejected when attempting to complete installation</w:t>
      </w:r>
    </w:p>
    <w:p>
      <w:pPr>
        <w:spacing w:after="0"/>
      </w:pPr>
      <w:r>
        <w:rPr>
          <w:rFonts w:ascii="Consolas" w:hAnsi="Consolas"/>
          <w:b w:val="0"/>
          <w:i w:val="0"/>
          <w:sz w:val="19"/>
        </w:rPr>
        <w:t xml:space="preserve">  Given the installer's session has expired due to inactivity</w:t>
      </w:r>
    </w:p>
    <w:p>
      <w:pPr>
        <w:spacing w:after="0"/>
      </w:pPr>
      <w:r>
        <w:rPr>
          <w:rFonts w:ascii="Consolas" w:hAnsi="Consolas"/>
          <w:b w:val="0"/>
          <w:i w:val="0"/>
          <w:sz w:val="19"/>
        </w:rPr>
        <w:t xml:space="preserve">  When px-web-app-api sends POST request to {COMPLETE_INSTALLATION_PATH} with {completeInstallationPayload}</w:t>
      </w:r>
    </w:p>
    <w:p>
      <w:pPr>
        <w:spacing w:after="0"/>
      </w:pPr>
      <w:r>
        <w:rPr>
          <w:rFonts w:ascii="Consolas" w:hAnsi="Consolas"/>
          <w:b w:val="0"/>
          <w:i w:val="0"/>
          <w:sz w:val="19"/>
        </w:rPr>
        <w:t xml:space="preserve">  Then px-web-app-api responds with status 401</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Your session has expired. Please sign in again.</w:t>
            </w:r>
          </w:p>
        </w:tc>
        <w:tc>
          <w:tcPr>
            <w:tcW w:type="dxa" w:w="2880"/>
          </w:tcPr>
          <w:p>
            <w:r/>
            <w:r>
              <w:rPr>
                <w:sz w:val="18"/>
              </w:rPr>
              <w:t>equals</w:t>
            </w:r>
          </w:p>
        </w:tc>
      </w:tr>
    </w:tbl>
    <w:p/>
    <w:p>
      <w:pPr>
        <w:spacing w:after="0"/>
      </w:pPr>
      <w:r>
        <w:rPr>
          <w:rFonts w:ascii="Consolas" w:hAnsi="Consolas"/>
          <w:b w:val="0"/>
          <w:i w:val="0"/>
          <w:sz w:val="19"/>
        </w:rPr>
        <w:t xml:space="preserve">  And no unintended side effects should occur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AC19</w:t>
      </w:r>
    </w:p>
    <w:p/>
    <w:p>
      <w:pPr>
        <w:pStyle w:val="Heading3"/>
      </w:pPr>
      <w:r>
        <w:t>Complete installation returns a generic error on unexpected system failure</w:t>
      </w:r>
    </w:p>
    <w:p>
      <w:r>
        <w:rPr>
          <w:b w:val="0"/>
          <w:i/>
          <w:sz w:val="17"/>
        </w:rPr>
        <w:t>Repository: px-web-app-api  |  Feature Ref: FS-2028</w:t>
      </w:r>
    </w:p>
    <w:p>
      <w:pPr>
        <w:spacing w:after="0"/>
      </w:pPr>
      <w:r>
        <w:rPr>
          <w:rFonts w:ascii="Consolas" w:hAnsi="Consolas"/>
          <w:b w:val="0"/>
          <w:i w:val="0"/>
          <w:sz w:val="19"/>
        </w:rPr>
        <w:t>Scenario: Unhandled failure during installation completion returns a generic error without technical detail</w:t>
      </w:r>
    </w:p>
    <w:p>
      <w:pPr>
        <w:spacing w:after="0"/>
      </w:pPr>
      <w:r>
        <w:rPr>
          <w:rFonts w:ascii="Consolas" w:hAnsi="Consolas"/>
          <w:b w:val="0"/>
          <w:i w:val="0"/>
          <w:sz w:val="19"/>
        </w:rPr>
        <w:t xml:space="preserve">  Given an unhandled dependency failure occurs while processing the completion request</w:t>
      </w:r>
    </w:p>
    <w:p>
      <w:pPr>
        <w:spacing w:after="0"/>
      </w:pPr>
      <w:r>
        <w:rPr>
          <w:rFonts w:ascii="Consolas" w:hAnsi="Consolas"/>
          <w:b w:val="0"/>
          <w:i w:val="0"/>
          <w:sz w:val="19"/>
        </w:rPr>
        <w:t xml:space="preserve">  When px-web-app-api sends POST request to {COMPLETE_INSTALLATION_PATH} with {completeInstallationPayload}</w:t>
      </w:r>
    </w:p>
    <w:p>
      <w:pPr>
        <w:spacing w:after="0"/>
      </w:pPr>
      <w:r>
        <w:rPr>
          <w:rFonts w:ascii="Consolas" w:hAnsi="Consolas"/>
          <w:b w:val="0"/>
          <w:i w:val="0"/>
          <w:sz w:val="19"/>
        </w:rPr>
        <w:t xml:space="preserve">  Then px-web-app-api responds with status 500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error</w:t>
            </w:r>
          </w:p>
        </w:tc>
        <w:tc>
          <w:tcPr>
            <w:tcW w:type="dxa" w:w="2880"/>
          </w:tcPr>
          <w:p>
            <w:r/>
            <w:r>
              <w:rPr>
                <w:sz w:val="18"/>
              </w:rPr>
              <w:t>An unexpected error occurred. Please try again or contact support.</w:t>
            </w:r>
          </w:p>
        </w:tc>
        <w:tc>
          <w:tcPr>
            <w:tcW w:type="dxa" w:w="2880"/>
          </w:tcPr>
          <w:p>
            <w:r/>
            <w:r>
              <w:rPr>
                <w:sz w:val="18"/>
              </w:rPr>
              <w:t>equals</w:t>
            </w:r>
          </w:p>
        </w:tc>
      </w:tr>
    </w:tbl>
    <w:p/>
    <w:p>
      <w:pPr>
        <w:spacing w:after="0"/>
      </w:pPr>
      <w:r>
        <w:rPr>
          <w:rFonts w:ascii="Consolas" w:hAnsi="Consolas"/>
          <w:b w:val="0"/>
          <w:i w:val="0"/>
          <w:sz w:val="19"/>
        </w:rPr>
        <w:t xml:space="preserve">  And response body does not contain internal technical details or stack traces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AC21</w:t>
      </w:r>
    </w:p>
    <w:p/>
    <w:p>
      <w:pPr>
        <w:pStyle w:val="Heading3"/>
      </w:pPr>
      <w:r>
        <w:t>Road Ready validation endpoint returns the sensor-health verdict for an organization-scoped asset</w:t>
      </w:r>
    </w:p>
    <w:p>
      <w:r>
        <w:rPr>
          <w:b w:val="0"/>
          <w:i/>
          <w:sz w:val="17"/>
        </w:rPr>
        <w:t>Repository: px-web-app-api  |  Feature Ref: FS-2028</w:t>
      </w:r>
    </w:p>
    <w:p>
      <w:pPr>
        <w:spacing w:after="0"/>
      </w:pPr>
      <w:r>
        <w:rPr>
          <w:rFonts w:ascii="Consolas" w:hAnsi="Consolas"/>
          <w:b w:val="0"/>
          <w:i w:val="0"/>
          <w:sz w:val="19"/>
        </w:rPr>
        <w:t>Scenario: Road Ready sensor-health verdict is retrieved for the asset associated with the scanned gateway</w:t>
      </w:r>
    </w:p>
    <w:p>
      <w:pPr>
        <w:spacing w:after="0"/>
      </w:pPr>
      <w:r>
        <w:rPr>
          <w:rFonts w:ascii="Consolas" w:hAnsi="Consolas"/>
          <w:b w:val="0"/>
          <w:i w:val="0"/>
          <w:sz w:val="19"/>
        </w:rPr>
        <w:t xml:space="preserve">  Given an asset record exists for {gatewayNumber} within the installer's authorized organization</w:t>
      </w:r>
    </w:p>
    <w:p>
      <w:pPr>
        <w:spacing w:after="0"/>
      </w:pPr>
      <w:r>
        <w:rPr>
          <w:rFonts w:ascii="Consolas" w:hAnsi="Consolas"/>
          <w:b w:val="0"/>
          <w:i w:val="0"/>
          <w:sz w:val="19"/>
        </w:rPr>
        <w:t xml:space="preserve">  When px-web-app-api sends GET request to {ROAD_READY_VALIDATION_PATH}</w:t>
      </w:r>
    </w:p>
    <w:p>
      <w:pPr>
        <w:spacing w:after="0"/>
      </w:pPr>
      <w:r>
        <w:rPr>
          <w:rFonts w:ascii="Consolas" w:hAnsi="Consolas"/>
          <w:b w:val="0"/>
          <w:i w:val="0"/>
          <w:sz w:val="19"/>
        </w:rPr>
        <w:t xml:space="preserve">  Then px-web-app-api responds with status 200</w:t>
      </w:r>
    </w:p>
    <w:p>
      <w:pPr>
        <w:spacing w:after="0"/>
      </w:pPr>
      <w:r>
        <w:rPr>
          <w:rFonts w:ascii="Consolas" w:hAnsi="Consolas"/>
          <w:b w:val="0"/>
          <w:i w:val="0"/>
          <w:sz w:val="19"/>
        </w:rPr>
        <w:t xml:space="preserve">  And response body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expected_value</w:t>
            </w:r>
          </w:p>
        </w:tc>
        <w:tc>
          <w:tcPr>
            <w:tcW w:type="dxa" w:w="2880"/>
          </w:tcPr>
          <w:p>
            <w:r/>
            <w:r>
              <w:rPr>
                <w:b/>
                <w:sz w:val="18"/>
              </w:rPr>
              <w:t>validation_type</w:t>
            </w:r>
          </w:p>
        </w:tc>
      </w:tr>
      <w:tr>
        <w:tc>
          <w:tcPr>
            <w:tcW w:type="dxa" w:w="2880"/>
          </w:tcPr>
          <w:p>
            <w:r/>
            <w:r>
              <w:rPr>
                <w:sz w:val="18"/>
              </w:rPr>
              <w:t>verdict</w:t>
            </w:r>
          </w:p>
        </w:tc>
        <w:tc>
          <w:tcPr>
            <w:tcW w:type="dxa" w:w="2880"/>
          </w:tcPr>
          <w:p>
            <w:r/>
            <w:r>
              <w:rPr>
                <w:sz w:val="18"/>
              </w:rPr>
              <w:t>—</w:t>
            </w:r>
          </w:p>
        </w:tc>
        <w:tc>
          <w:tcPr>
            <w:tcW w:type="dxa" w:w="2880"/>
          </w:tcPr>
          <w:p>
            <w:r/>
            <w:r>
              <w:rPr>
                <w:sz w:val="18"/>
              </w:rPr>
              <w:t>not_empty</w:t>
            </w:r>
          </w:p>
        </w:tc>
      </w:tr>
    </w:tbl>
    <w:p/>
    <w:p>
      <w:pPr>
        <w:spacing w:after="0"/>
      </w:pPr>
      <w:r>
        <w:rPr>
          <w:rFonts w:ascii="Consolas" w:hAnsi="Consolas"/>
          <w:b w:val="0"/>
          <w:i w:val="0"/>
          <w:sz w:val="19"/>
        </w:rPr>
        <w:t xml:space="preserve">  And response header "Content-Type" equals "application/json"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AC4</w:t>
      </w:r>
    </w:p>
    <w:p/>
    <w:p>
      <w:pPr>
        <w:pStyle w:val="Heading1"/>
      </w:pPr>
      <w:r>
        <w:t>Integration Test Cases</w:t>
      </w:r>
    </w:p>
    <w:p>
      <w:pPr>
        <w:pStyle w:val="Heading2"/>
      </w:pPr>
      <w:r>
        <w:t>Installer Service to Organization Authorization Domain Interaction</w:t>
      </w:r>
    </w:p>
    <w:p>
      <w:r>
        <w:rPr>
          <w:b w:val="0"/>
          <w:i w:val="0"/>
          <w:sz w:val="19"/>
        </w:rPr>
        <w:t>Purpose: Validate that the installer authorization domain correctly resolves organization access and role-based gateway-install permission before allowing installer features to proceed.</w:t>
      </w:r>
    </w:p>
    <w:p>
      <w:r>
        <w:rPr>
          <w:b w:val="0"/>
          <w:i w:val="0"/>
          <w:sz w:val="19"/>
        </w:rPr>
        <w:t>Base URLs: Installer Service (px-user-service): {It must be updated by the test reviewer} Organization Authorization Domain: {It must be updated by the test reviewer}</w:t>
      </w:r>
    </w:p>
    <w:p>
      <w:pPr>
        <w:spacing w:after="0"/>
      </w:pPr>
      <w:r>
        <w:rPr>
          <w:rFonts w:ascii="Consolas" w:hAnsi="Consolas"/>
          <w:b w:val="0"/>
          <w:i w:val="0"/>
          <w:sz w:val="19"/>
        </w:rPr>
        <w:t>Background:</w:t>
      </w:r>
    </w:p>
    <w:p>
      <w:pPr>
        <w:spacing w:after="0"/>
      </w:pPr>
      <w:r>
        <w:rPr>
          <w:rFonts w:ascii="Consolas" w:hAnsi="Consolas"/>
          <w:b w:val="0"/>
          <w:i w:val="0"/>
          <w:sz w:val="19"/>
        </w:rPr>
        <w:t>Given px-user-service is operational</w:t>
      </w:r>
    </w:p>
    <w:p>
      <w:pPr>
        <w:spacing w:after="0"/>
      </w:pPr>
      <w:r>
        <w:rPr>
          <w:rFonts w:ascii="Consolas" w:hAnsi="Consolas"/>
          <w:b w:val="0"/>
          <w:i w:val="0"/>
          <w:sz w:val="19"/>
        </w:rPr>
        <w:t>And an installer account with the Installation role exists</w:t>
      </w:r>
    </w:p>
    <w:p>
      <w:pPr>
        <w:spacing w:after="0"/>
      </w:pPr>
      <w:r>
        <w:rPr>
          <w:rFonts w:ascii="Consolas" w:hAnsi="Consolas"/>
          <w:b w:val="0"/>
          <w:i w:val="0"/>
          <w:sz w:val="19"/>
        </w:rPr>
        <w:t>And the Organization Authorization Service holds organization-access records for the installer</w:t>
      </w:r>
    </w:p>
    <w:p>
      <w:pPr>
        <w:pStyle w:val="Heading3"/>
      </w:pPr>
      <w:r>
        <w:t>Single-organization access resolves installer permissions</w:t>
      </w:r>
    </w:p>
    <w:p>
      <w:r>
        <w:rPr>
          <w:b w:val="0"/>
          <w:i/>
          <w:sz w:val="17"/>
        </w:rPr>
        <w:t>Repository: px-user-service  |  Feature Ref: FS-2028</w:t>
      </w:r>
    </w:p>
    <w:p>
      <w:pPr>
        <w:spacing w:after="0"/>
      </w:pPr>
      <w:r>
        <w:rPr>
          <w:rFonts w:ascii="Consolas" w:hAnsi="Consolas"/>
          <w:b w:val="0"/>
          <w:i w:val="0"/>
          <w:sz w:val="19"/>
        </w:rPr>
        <w:t>Scenario: Successful interaction - single-organization access resolves installer permissions</w:t>
      </w:r>
    </w:p>
    <w:p>
      <w:pPr>
        <w:spacing w:after="0"/>
      </w:pPr>
      <w:r>
        <w:rPr>
          <w:rFonts w:ascii="Consolas" w:hAnsi="Consolas"/>
          <w:b w:val="0"/>
          <w:i w:val="0"/>
          <w:sz w:val="19"/>
        </w:rPr>
        <w:t xml:space="preserve">  Given the installer's account is associated with exactly one organization</w:t>
      </w:r>
    </w:p>
    <w:p>
      <w:pPr>
        <w:spacing w:after="0"/>
      </w:pPr>
      <w:r>
        <w:rPr>
          <w:rFonts w:ascii="Consolas" w:hAnsi="Consolas"/>
          <w:b w:val="0"/>
          <w:i w:val="0"/>
          <w:sz w:val="19"/>
        </w:rPr>
        <w:t xml:space="preserve">  And the installer's role has the gateway-install permission granted</w:t>
      </w:r>
    </w:p>
    <w:p>
      <w:pPr>
        <w:spacing w:after="0"/>
      </w:pPr>
      <w:r>
        <w:rPr>
          <w:rFonts w:ascii="Consolas" w:hAnsi="Consolas"/>
          <w:b w:val="0"/>
          <w:i w:val="0"/>
          <w:sz w:val="19"/>
        </w:rPr>
        <w:t xml:space="preserve">  When the installer service requests organization access resolution from the authorization domain for the installer</w:t>
      </w:r>
    </w:p>
    <w:p>
      <w:pPr>
        <w:spacing w:after="0"/>
      </w:pPr>
      <w:r>
        <w:rPr>
          <w:rFonts w:ascii="Consolas" w:hAnsi="Consolas"/>
          <w:b w:val="0"/>
          <w:i w:val="0"/>
          <w:sz w:val="19"/>
        </w:rPr>
        <w:t xml:space="preserve">  Then the authorization domain should return exactly one authorized organization</w:t>
      </w:r>
    </w:p>
    <w:p>
      <w:pPr>
        <w:spacing w:after="0"/>
      </w:pPr>
      <w:r>
        <w:rPr>
          <w:rFonts w:ascii="Consolas" w:hAnsi="Consolas"/>
          <w:b w:val="0"/>
          <w:i w:val="0"/>
          <w:sz w:val="19"/>
        </w:rPr>
        <w:t xml:space="preserve">  And the installer should be granted access to installer features without requiring an organization-selection step</w:t>
      </w:r>
    </w:p>
    <w:p>
      <w:pPr>
        <w:spacing w:after="0"/>
      </w:pPr>
      <w:r>
        <w:rPr>
          <w:rFonts w:ascii="Consolas" w:hAnsi="Consolas"/>
          <w:b w:val="0"/>
          <w:i w:val="0"/>
          <w:sz w:val="19"/>
        </w:rPr>
        <w:t xml:space="preserve">  And the resolution outcome should reflect the installer's granted gateway-install permission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w:t>
      </w:r>
    </w:p>
    <w:p/>
    <w:p>
      <w:pPr>
        <w:pStyle w:val="Heading3"/>
      </w:pPr>
      <w:r>
        <w:t>Multiple-organization access returns selectable list</w:t>
      </w:r>
    </w:p>
    <w:p>
      <w:r>
        <w:rPr>
          <w:b w:val="0"/>
          <w:i/>
          <w:sz w:val="17"/>
        </w:rPr>
        <w:t>Repository: px-user-service  |  Feature Ref: FS-2028</w:t>
      </w:r>
    </w:p>
    <w:p>
      <w:pPr>
        <w:spacing w:after="0"/>
      </w:pPr>
      <w:r>
        <w:rPr>
          <w:rFonts w:ascii="Consolas" w:hAnsi="Consolas"/>
          <w:b w:val="0"/>
          <w:i w:val="0"/>
          <w:sz w:val="19"/>
        </w:rPr>
        <w:t>Scenario: Successful interaction - multiple-organization access returns selectable list</w:t>
      </w:r>
    </w:p>
    <w:p>
      <w:pPr>
        <w:spacing w:after="0"/>
      </w:pPr>
      <w:r>
        <w:rPr>
          <w:rFonts w:ascii="Consolas" w:hAnsi="Consolas"/>
          <w:b w:val="0"/>
          <w:i w:val="0"/>
          <w:sz w:val="19"/>
        </w:rPr>
        <w:t xml:space="preserve">  Given the installer's account is associated with more than one organization</w:t>
      </w:r>
    </w:p>
    <w:p>
      <w:pPr>
        <w:spacing w:after="0"/>
      </w:pPr>
      <w:r>
        <w:rPr>
          <w:rFonts w:ascii="Consolas" w:hAnsi="Consolas"/>
          <w:b w:val="0"/>
          <w:i w:val="0"/>
          <w:sz w:val="19"/>
        </w:rPr>
        <w:t xml:space="preserve">  And the installer's role has the gateway-install permission granted</w:t>
      </w:r>
    </w:p>
    <w:p>
      <w:pPr>
        <w:spacing w:after="0"/>
      </w:pPr>
      <w:r>
        <w:rPr>
          <w:rFonts w:ascii="Consolas" w:hAnsi="Consolas"/>
          <w:b w:val="0"/>
          <w:i w:val="0"/>
          <w:sz w:val="19"/>
        </w:rPr>
        <w:t xml:space="preserve">  When the installer service requests organization access resolution from the authorization domain for the installer</w:t>
      </w:r>
    </w:p>
    <w:p>
      <w:pPr>
        <w:spacing w:after="0"/>
      </w:pPr>
      <w:r>
        <w:rPr>
          <w:rFonts w:ascii="Consolas" w:hAnsi="Consolas"/>
          <w:b w:val="0"/>
          <w:i w:val="0"/>
          <w:sz w:val="19"/>
        </w:rPr>
        <w:t xml:space="preserve">  Then the authorization domain should return the full list of organizations the installer is authorized to access</w:t>
      </w:r>
    </w:p>
    <w:p>
      <w:pPr>
        <w:spacing w:after="0"/>
      </w:pPr>
      <w:r>
        <w:rPr>
          <w:rFonts w:ascii="Consolas" w:hAnsi="Consolas"/>
          <w:b w:val="0"/>
          <w:i w:val="0"/>
          <w:sz w:val="19"/>
        </w:rPr>
        <w:t xml:space="preserve">  And no single organization should be auto-selected on the installer's behalf</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w:t>
      </w:r>
    </w:p>
    <w:p/>
    <w:p>
      <w:pPr>
        <w:pStyle w:val="Heading3"/>
      </w:pPr>
      <w:r>
        <w:t>Installer role without gateway-install permission is denied access</w:t>
      </w:r>
    </w:p>
    <w:p>
      <w:r>
        <w:rPr>
          <w:b w:val="0"/>
          <w:i/>
          <w:sz w:val="17"/>
        </w:rPr>
        <w:t>Repository: px-user-service  |  Feature Ref: FS-2028</w:t>
      </w:r>
    </w:p>
    <w:p>
      <w:pPr>
        <w:spacing w:after="0"/>
      </w:pPr>
      <w:r>
        <w:rPr>
          <w:rFonts w:ascii="Consolas" w:hAnsi="Consolas"/>
          <w:b w:val="0"/>
          <w:i w:val="0"/>
          <w:sz w:val="19"/>
        </w:rPr>
        <w:t>Scenario: Failure or resilience behavior - installer role without gateway-install permission is denied access</w:t>
      </w:r>
    </w:p>
    <w:p>
      <w:pPr>
        <w:spacing w:after="0"/>
      </w:pPr>
      <w:r>
        <w:rPr>
          <w:rFonts w:ascii="Consolas" w:hAnsi="Consolas"/>
          <w:b w:val="0"/>
          <w:i w:val="0"/>
          <w:sz w:val="19"/>
        </w:rPr>
        <w:t xml:space="preserve">  Given the installer's role does not have the gateway-install permission granted</w:t>
      </w:r>
    </w:p>
    <w:p>
      <w:pPr>
        <w:spacing w:after="0"/>
      </w:pPr>
      <w:r>
        <w:rPr>
          <w:rFonts w:ascii="Consolas" w:hAnsi="Consolas"/>
          <w:b w:val="0"/>
          <w:i w:val="0"/>
          <w:sz w:val="19"/>
        </w:rPr>
        <w:t xml:space="preserve">  When the installer service requests organization access resolution from the authorization domain for the installer</w:t>
      </w:r>
    </w:p>
    <w:p>
      <w:pPr>
        <w:spacing w:after="0"/>
      </w:pPr>
      <w:r>
        <w:rPr>
          <w:rFonts w:ascii="Consolas" w:hAnsi="Consolas"/>
          <w:b w:val="0"/>
          <w:i w:val="0"/>
          <w:sz w:val="19"/>
        </w:rPr>
        <w:t xml:space="preserve">  Then the authorization domain should deny access to installer features</w:t>
      </w:r>
    </w:p>
    <w:p>
      <w:pPr>
        <w:spacing w:after="0"/>
      </w:pPr>
      <w:r>
        <w:rPr>
          <w:rFonts w:ascii="Consolas" w:hAnsi="Consolas"/>
          <w:b w:val="0"/>
          <w:i w:val="0"/>
          <w:sz w:val="19"/>
        </w:rPr>
        <w:t xml:space="preserve">  And no organization list should be returned to the installer service</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w:t>
      </w:r>
    </w:p>
    <w:p/>
    <w:p>
      <w:pPr>
        <w:pStyle w:val="Heading3"/>
      </w:pPr>
      <w:r>
        <w:t>Revoked organization access is rejected internally before proceeding</w:t>
      </w:r>
    </w:p>
    <w:p>
      <w:r>
        <w:rPr>
          <w:b w:val="0"/>
          <w:i/>
          <w:sz w:val="17"/>
        </w:rPr>
        <w:t>Repository: px-user-service  |  Feature Ref: FS-2028</w:t>
      </w:r>
    </w:p>
    <w:p>
      <w:pPr>
        <w:spacing w:after="0"/>
      </w:pPr>
      <w:r>
        <w:rPr>
          <w:rFonts w:ascii="Consolas" w:hAnsi="Consolas"/>
          <w:b w:val="0"/>
          <w:i w:val="0"/>
          <w:sz w:val="19"/>
        </w:rPr>
        <w:t>Scenario: Failure or resilience behavior - revoked organization access is rejected internally before proceeding</w:t>
      </w:r>
    </w:p>
    <w:p>
      <w:pPr>
        <w:spacing w:after="0"/>
      </w:pPr>
      <w:r>
        <w:rPr>
          <w:rFonts w:ascii="Consolas" w:hAnsi="Consolas"/>
          <w:b w:val="0"/>
          <w:i w:val="0"/>
          <w:sz w:val="19"/>
        </w:rPr>
        <w:t xml:space="preserve">  Given the installer previously selected an organization for which access has since been revoked</w:t>
      </w:r>
    </w:p>
    <w:p>
      <w:pPr>
        <w:spacing w:after="0"/>
      </w:pPr>
      <w:r>
        <w:rPr>
          <w:rFonts w:ascii="Consolas" w:hAnsi="Consolas"/>
          <w:b w:val="0"/>
          <w:i w:val="0"/>
          <w:sz w:val="19"/>
        </w:rPr>
        <w:t xml:space="preserve">  When the installer service re-validates organization access against the authorization domain before proceeding</w:t>
      </w:r>
    </w:p>
    <w:p>
      <w:pPr>
        <w:spacing w:after="0"/>
      </w:pPr>
      <w:r>
        <w:rPr>
          <w:rFonts w:ascii="Consolas" w:hAnsi="Consolas"/>
          <w:b w:val="0"/>
          <w:i w:val="0"/>
          <w:sz w:val="19"/>
        </w:rPr>
        <w:t xml:space="preserve">  Then the authorization domain should determine the installer no longer has access to the selected organization</w:t>
      </w:r>
    </w:p>
    <w:p>
      <w:pPr>
        <w:spacing w:after="0"/>
      </w:pPr>
      <w:r>
        <w:rPr>
          <w:rFonts w:ascii="Consolas" w:hAnsi="Consolas"/>
          <w:b w:val="0"/>
          <w:i w:val="0"/>
          <w:sz w:val="19"/>
        </w:rPr>
        <w:t xml:space="preserve">  And the installer service should reject the operation internally without proceeding to gateway scan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AC10-dup</w:t>
      </w:r>
    </w:p>
    <w:p/>
    <w:p>
      <w:pPr>
        <w:pStyle w:val="Heading2"/>
      </w:pPr>
      <w:r>
        <w:t>Installation Service to Asset Repository Interaction</w:t>
      </w:r>
    </w:p>
    <w:p>
      <w:r>
        <w:rPr>
          <w:b w:val="0"/>
          <w:i w:val="0"/>
          <w:sz w:val="19"/>
        </w:rPr>
        <w:t>Purpose: Validate that installation records, asset property updates, and notes are correctly persisted and scope-confirmed against the asset repository, including required-field and duplicate-association enforcement.</w:t>
      </w:r>
    </w:p>
    <w:p>
      <w:r>
        <w:rPr>
          <w:b w:val="0"/>
          <w:i w:val="0"/>
          <w:sz w:val="19"/>
        </w:rPr>
        <w:t>Base URLs: Installation Service (px-asset-service): {It must be updated by the test reviewer} Asset Repository / Database: {It must be updated by the test reviewer}</w:t>
      </w:r>
    </w:p>
    <w:p>
      <w:pPr>
        <w:spacing w:after="0"/>
      </w:pPr>
      <w:r>
        <w:rPr>
          <w:rFonts w:ascii="Consolas" w:hAnsi="Consolas"/>
          <w:b w:val="0"/>
          <w:i w:val="0"/>
          <w:sz w:val="19"/>
        </w:rPr>
        <w:t>Background:</w:t>
      </w:r>
    </w:p>
    <w:p>
      <w:pPr>
        <w:spacing w:after="0"/>
      </w:pPr>
      <w:r>
        <w:rPr>
          <w:rFonts w:ascii="Consolas" w:hAnsi="Consolas"/>
          <w:b w:val="0"/>
          <w:i w:val="0"/>
          <w:sz w:val="19"/>
        </w:rPr>
        <w:t>Given px-asset-service is operational</w:t>
      </w:r>
    </w:p>
    <w:p>
      <w:pPr>
        <w:spacing w:after="0"/>
      </w:pPr>
      <w:r>
        <w:rPr>
          <w:rFonts w:ascii="Consolas" w:hAnsi="Consolas"/>
          <w:b w:val="0"/>
          <w:i w:val="0"/>
          <w:sz w:val="19"/>
        </w:rPr>
        <w:t>And an in-progress installation record exists for a scanned gateway and selected organization</w:t>
      </w:r>
    </w:p>
    <w:p>
      <w:pPr>
        <w:spacing w:after="0"/>
      </w:pPr>
      <w:r>
        <w:rPr>
          <w:rFonts w:ascii="Consolas" w:hAnsi="Consolas"/>
          <w:b w:val="0"/>
          <w:i w:val="0"/>
          <w:sz w:val="19"/>
        </w:rPr>
        <w:t>And the Asset Management Service holds the associated asset record</w:t>
      </w:r>
    </w:p>
    <w:p>
      <w:pPr>
        <w:pStyle w:val="Heading3"/>
      </w:pPr>
      <w:r>
        <w:t>Asset properties retrieved and pre-populated from persisted record</w:t>
      </w:r>
    </w:p>
    <w:p>
      <w:r>
        <w:rPr>
          <w:b w:val="0"/>
          <w:i/>
          <w:sz w:val="17"/>
        </w:rPr>
        <w:t>Repository: px-asset-service  |  Feature Ref: FS-2028</w:t>
      </w:r>
    </w:p>
    <w:p>
      <w:pPr>
        <w:spacing w:after="0"/>
      </w:pPr>
      <w:r>
        <w:rPr>
          <w:rFonts w:ascii="Consolas" w:hAnsi="Consolas"/>
          <w:b w:val="0"/>
          <w:i w:val="0"/>
          <w:sz w:val="19"/>
        </w:rPr>
        <w:t>Scenario: Successful interaction - asset properties retrieved and pre-populated from persisted record</w:t>
      </w:r>
    </w:p>
    <w:p>
      <w:pPr>
        <w:spacing w:after="0"/>
      </w:pPr>
      <w:r>
        <w:rPr>
          <w:rFonts w:ascii="Consolas" w:hAnsi="Consolas"/>
          <w:b w:val="0"/>
          <w:i w:val="0"/>
          <w:sz w:val="19"/>
        </w:rPr>
        <w:t xml:space="preserve">  Given a scanned gateway is associated with an existing asset record in the Asset Management Service</w:t>
      </w:r>
    </w:p>
    <w:p>
      <w:pPr>
        <w:spacing w:after="0"/>
      </w:pPr>
      <w:r>
        <w:rPr>
          <w:rFonts w:ascii="Consolas" w:hAnsi="Consolas"/>
          <w:b w:val="0"/>
          <w:i w:val="0"/>
          <w:sz w:val="19"/>
        </w:rPr>
        <w:t xml:space="preserve">  When the installation service requests the associated asset properties for the current installation</w:t>
      </w:r>
    </w:p>
    <w:p>
      <w:pPr>
        <w:spacing w:after="0"/>
      </w:pPr>
      <w:r>
        <w:rPr>
          <w:rFonts w:ascii="Consolas" w:hAnsi="Consolas"/>
          <w:b w:val="0"/>
          <w:i w:val="0"/>
          <w:sz w:val="19"/>
        </w:rPr>
        <w:t xml:space="preserve">  Then the asset repository should return the persisted asset property values</w:t>
      </w:r>
    </w:p>
    <w:p>
      <w:pPr>
        <w:spacing w:after="0"/>
      </w:pPr>
      <w:r>
        <w:rPr>
          <w:rFonts w:ascii="Consolas" w:hAnsi="Consolas"/>
          <w:b w:val="0"/>
          <w:i w:val="0"/>
          <w:sz w:val="19"/>
        </w:rPr>
        <w:t xml:space="preserve">  And the installation service should pre-populate the installation record fields from the returned values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AC4</w:t>
      </w:r>
    </w:p>
    <w:p/>
    <w:p>
      <w:pPr>
        <w:pStyle w:val="Heading3"/>
      </w:pPr>
      <w:r>
        <w:t>Updated asset properties saved with required-field validation passing</w:t>
      </w:r>
    </w:p>
    <w:p>
      <w:r>
        <w:rPr>
          <w:b w:val="0"/>
          <w:i/>
          <w:sz w:val="17"/>
        </w:rPr>
        <w:t>Repository: px-asset-service  |  Feature Ref: FS-2028</w:t>
      </w:r>
    </w:p>
    <w:p>
      <w:pPr>
        <w:spacing w:after="0"/>
      </w:pPr>
      <w:r>
        <w:rPr>
          <w:rFonts w:ascii="Consolas" w:hAnsi="Consolas"/>
          <w:b w:val="0"/>
          <w:i w:val="0"/>
          <w:sz w:val="19"/>
        </w:rPr>
        <w:t>Scenario: Successful interaction - updated asset properties saved with required-field validation passing</w:t>
      </w:r>
    </w:p>
    <w:p>
      <w:pPr>
        <w:spacing w:after="0"/>
      </w:pPr>
      <w:r>
        <w:rPr>
          <w:rFonts w:ascii="Consolas" w:hAnsi="Consolas"/>
          <w:b w:val="0"/>
          <w:i w:val="0"/>
          <w:sz w:val="19"/>
        </w:rPr>
        <w:t xml:space="preserve">  Given the installer has entered updated values for all required asset property fields</w:t>
      </w:r>
    </w:p>
    <w:p>
      <w:pPr>
        <w:spacing w:after="0"/>
      </w:pPr>
      <w:r>
        <w:rPr>
          <w:rFonts w:ascii="Consolas" w:hAnsi="Consolas"/>
          <w:b w:val="0"/>
          <w:i w:val="0"/>
          <w:sz w:val="19"/>
        </w:rPr>
        <w:t xml:space="preserve">  When the installation service saves the updated asset properties to the asset repository</w:t>
      </w:r>
    </w:p>
    <w:p>
      <w:pPr>
        <w:spacing w:after="0"/>
      </w:pPr>
      <w:r>
        <w:rPr>
          <w:rFonts w:ascii="Consolas" w:hAnsi="Consolas"/>
          <w:b w:val="0"/>
          <w:i w:val="0"/>
          <w:sz w:val="19"/>
        </w:rPr>
        <w:t xml:space="preserve">  Then the asset repository should persist the updated property values against the installation record</w:t>
      </w:r>
    </w:p>
    <w:p>
      <w:pPr>
        <w:spacing w:after="0"/>
      </w:pPr>
      <w:r>
        <w:rPr>
          <w:rFonts w:ascii="Consolas" w:hAnsi="Consolas"/>
          <w:b w:val="0"/>
          <w:i w:val="0"/>
          <w:sz w:val="19"/>
        </w:rPr>
        <w:t xml:space="preserve">  And the required-field validation at the domain layer should pass without error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AC5</w:t>
      </w:r>
    </w:p>
    <w:p/>
    <w:p>
      <w:pPr>
        <w:pStyle w:val="Heading3"/>
      </w:pPr>
      <w:r>
        <w:t>Installation notes persisted with the installation record</w:t>
      </w:r>
    </w:p>
    <w:p>
      <w:r>
        <w:rPr>
          <w:b w:val="0"/>
          <w:i/>
          <w:sz w:val="17"/>
        </w:rPr>
        <w:t>Repository: px-asset-service  |  Feature Ref: FS-2028</w:t>
      </w:r>
    </w:p>
    <w:p>
      <w:pPr>
        <w:spacing w:after="0"/>
      </w:pPr>
      <w:r>
        <w:rPr>
          <w:rFonts w:ascii="Consolas" w:hAnsi="Consolas"/>
          <w:b w:val="0"/>
          <w:i w:val="0"/>
          <w:sz w:val="19"/>
        </w:rPr>
        <w:t>Scenario: Successful interaction - installation notes persisted with the installation record</w:t>
      </w:r>
    </w:p>
    <w:p>
      <w:pPr>
        <w:spacing w:after="0"/>
      </w:pPr>
      <w:r>
        <w:rPr>
          <w:rFonts w:ascii="Consolas" w:hAnsi="Consolas"/>
          <w:b w:val="0"/>
          <w:i w:val="0"/>
          <w:sz w:val="19"/>
        </w:rPr>
        <w:t xml:space="preserve">  Given the installer has entered free-text notes for the current installation</w:t>
      </w:r>
    </w:p>
    <w:p>
      <w:pPr>
        <w:spacing w:after="0"/>
      </w:pPr>
      <w:r>
        <w:rPr>
          <w:rFonts w:ascii="Consolas" w:hAnsi="Consolas"/>
          <w:b w:val="0"/>
          <w:i w:val="0"/>
          <w:sz w:val="19"/>
        </w:rPr>
        <w:t xml:space="preserve">  When the installation service saves the notes to the installation record</w:t>
      </w:r>
    </w:p>
    <w:p>
      <w:pPr>
        <w:spacing w:after="0"/>
      </w:pPr>
      <w:r>
        <w:rPr>
          <w:rFonts w:ascii="Consolas" w:hAnsi="Consolas"/>
          <w:b w:val="0"/>
          <w:i w:val="0"/>
          <w:sz w:val="19"/>
        </w:rPr>
        <w:t xml:space="preserve">  Then the notes should be persisted and associated with the correct installation record identifier</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AC8</w:t>
      </w:r>
    </w:p>
    <w:p/>
    <w:p>
      <w:pPr>
        <w:pStyle w:val="Heading3"/>
      </w:pPr>
      <w:r>
        <w:t>Save rejected when required asset property fields are blank</w:t>
      </w:r>
    </w:p>
    <w:p>
      <w:r>
        <w:rPr>
          <w:b w:val="0"/>
          <w:i/>
          <w:sz w:val="17"/>
        </w:rPr>
        <w:t>Repository: px-asset-service  |  Feature Ref: FS-2028</w:t>
      </w:r>
    </w:p>
    <w:p>
      <w:pPr>
        <w:spacing w:after="0"/>
      </w:pPr>
      <w:r>
        <w:rPr>
          <w:rFonts w:ascii="Consolas" w:hAnsi="Consolas"/>
          <w:b w:val="0"/>
          <w:i w:val="0"/>
          <w:sz w:val="19"/>
        </w:rPr>
        <w:t>Scenario: Failure or resilience behavior - save rejected when required asset property fields are blank</w:t>
      </w:r>
    </w:p>
    <w:p>
      <w:pPr>
        <w:spacing w:after="0"/>
      </w:pPr>
      <w:r>
        <w:rPr>
          <w:rFonts w:ascii="Consolas" w:hAnsi="Consolas"/>
          <w:b w:val="0"/>
          <w:i w:val="0"/>
          <w:sz w:val="19"/>
        </w:rPr>
        <w:t xml:space="preserve">  Given the installer has left one or more required asset property fields blank</w:t>
      </w:r>
    </w:p>
    <w:p>
      <w:pPr>
        <w:spacing w:after="0"/>
      </w:pPr>
      <w:r>
        <w:rPr>
          <w:rFonts w:ascii="Consolas" w:hAnsi="Consolas"/>
          <w:b w:val="0"/>
          <w:i w:val="0"/>
          <w:sz w:val="19"/>
        </w:rPr>
        <w:t xml:space="preserve">  When the installation service attempts to save the asset properties to the asset repository</w:t>
      </w:r>
    </w:p>
    <w:p>
      <w:pPr>
        <w:spacing w:after="0"/>
      </w:pPr>
      <w:r>
        <w:rPr>
          <w:rFonts w:ascii="Consolas" w:hAnsi="Consolas"/>
          <w:b w:val="0"/>
          <w:i w:val="0"/>
          <w:sz w:val="19"/>
        </w:rPr>
        <w:t xml:space="preserve">  Then the repo/domain layer should reject the save operation</w:t>
      </w:r>
    </w:p>
    <w:p>
      <w:pPr>
        <w:spacing w:after="0"/>
      </w:pPr>
      <w:r>
        <w:rPr>
          <w:rFonts w:ascii="Consolas" w:hAnsi="Consolas"/>
          <w:b w:val="0"/>
          <w:i w:val="0"/>
          <w:sz w:val="19"/>
        </w:rPr>
        <w:t xml:space="preserve">  And the installation record should retain its previously persisted values unchanged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AC17</w:t>
      </w:r>
    </w:p>
    <w:p/>
    <w:p>
      <w:pPr>
        <w:pStyle w:val="Heading3"/>
      </w:pPr>
      <w:r>
        <w:t>Duplicate gateway-to-asset association rejected by the repository</w:t>
      </w:r>
    </w:p>
    <w:p>
      <w:r>
        <w:rPr>
          <w:b w:val="0"/>
          <w:i/>
          <w:sz w:val="17"/>
        </w:rPr>
        <w:t>Repository: px-asset-service  |  Feature Ref: FS-2028</w:t>
      </w:r>
    </w:p>
    <w:p>
      <w:pPr>
        <w:spacing w:after="0"/>
      </w:pPr>
      <w:r>
        <w:rPr>
          <w:rFonts w:ascii="Consolas" w:hAnsi="Consolas"/>
          <w:b w:val="0"/>
          <w:i w:val="0"/>
          <w:sz w:val="19"/>
        </w:rPr>
        <w:t>Scenario: Failure or resilience behavior - duplicate gateway-to-asset association rejected by the repository</w:t>
      </w:r>
    </w:p>
    <w:p>
      <w:pPr>
        <w:spacing w:after="0"/>
      </w:pPr>
      <w:r>
        <w:rPr>
          <w:rFonts w:ascii="Consolas" w:hAnsi="Consolas"/>
          <w:b w:val="0"/>
          <w:i w:val="0"/>
          <w:sz w:val="19"/>
        </w:rPr>
        <w:t xml:space="preserve">  Given the scanned gateway is already linked to a different asset record in the asset repository</w:t>
      </w:r>
    </w:p>
    <w:p>
      <w:pPr>
        <w:spacing w:after="0"/>
      </w:pPr>
      <w:r>
        <w:rPr>
          <w:rFonts w:ascii="Consolas" w:hAnsi="Consolas"/>
          <w:b w:val="0"/>
          <w:i w:val="0"/>
          <w:sz w:val="19"/>
        </w:rPr>
        <w:t xml:space="preserve">  When the installation service attempts to associate the same gateway with the current asset record</w:t>
      </w:r>
    </w:p>
    <w:p>
      <w:pPr>
        <w:spacing w:after="0"/>
      </w:pPr>
      <w:r>
        <w:rPr>
          <w:rFonts w:ascii="Consolas" w:hAnsi="Consolas"/>
          <w:b w:val="0"/>
          <w:i w:val="0"/>
          <w:sz w:val="19"/>
        </w:rPr>
        <w:t xml:space="preserve">  Then the repo layer should detect the existing association</w:t>
      </w:r>
    </w:p>
    <w:p>
      <w:pPr>
        <w:spacing w:after="0"/>
      </w:pPr>
      <w:r>
        <w:rPr>
          <w:rFonts w:ascii="Consolas" w:hAnsi="Consolas"/>
          <w:b w:val="0"/>
          <w:i w:val="0"/>
          <w:sz w:val="19"/>
        </w:rPr>
        <w:t xml:space="preserve">  And the association attempt should be rejected without altering the existing asset-gateway link</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AC18</w:t>
      </w:r>
    </w:p>
    <w:p/>
    <w:p>
      <w:pPr>
        <w:pStyle w:val="Heading2"/>
      </w:pPr>
      <w:r>
        <w:t>Gateway Assignment Domain to Audit Log Repository Interaction</w:t>
      </w:r>
    </w:p>
    <w:p>
      <w:r>
        <w:rPr>
          <w:b w:val="0"/>
          <w:i w:val="0"/>
          <w:sz w:val="19"/>
        </w:rPr>
        <w:t>Purpose: Validate that confirming a gateway swap consistently updates gateway assignment state and writes a complete audit history across the gateway-assignment and audit-log persistence boundaries.</w:t>
      </w:r>
    </w:p>
    <w:p>
      <w:r>
        <w:rPr>
          <w:b w:val="0"/>
          <w:i w:val="0"/>
          <w:sz w:val="19"/>
        </w:rPr>
        <w:t>Base URLs: Gateway Assignment Domain (px-asset-service): {It must be updated by the test reviewer} Audit Log Repository: {It must be updated by the test reviewer}</w:t>
      </w:r>
    </w:p>
    <w:p>
      <w:pPr>
        <w:spacing w:after="0"/>
      </w:pPr>
      <w:r>
        <w:rPr>
          <w:rFonts w:ascii="Consolas" w:hAnsi="Consolas"/>
          <w:b w:val="0"/>
          <w:i w:val="0"/>
          <w:sz w:val="19"/>
        </w:rPr>
        <w:t>Background:</w:t>
      </w:r>
    </w:p>
    <w:p>
      <w:pPr>
        <w:spacing w:after="0"/>
      </w:pPr>
      <w:r>
        <w:rPr>
          <w:rFonts w:ascii="Consolas" w:hAnsi="Consolas"/>
          <w:b w:val="0"/>
          <w:i w:val="0"/>
          <w:sz w:val="19"/>
        </w:rPr>
        <w:t>Given px-asset-service is operational</w:t>
      </w:r>
    </w:p>
    <w:p>
      <w:pPr>
        <w:spacing w:after="0"/>
      </w:pPr>
      <w:r>
        <w:rPr>
          <w:rFonts w:ascii="Consolas" w:hAnsi="Consolas"/>
          <w:b w:val="0"/>
          <w:i w:val="0"/>
          <w:sz w:val="19"/>
        </w:rPr>
        <w:t>And an installation record exists with an active gateway assignment</w:t>
      </w:r>
    </w:p>
    <w:p>
      <w:pPr>
        <w:spacing w:after="0"/>
      </w:pPr>
      <w:r>
        <w:rPr>
          <w:rFonts w:ascii="Consolas" w:hAnsi="Consolas"/>
          <w:b w:val="0"/>
          <w:i w:val="0"/>
          <w:sz w:val="19"/>
        </w:rPr>
        <w:t>And the audit log repository is available to record gateway-assignment changes</w:t>
      </w:r>
    </w:p>
    <w:p>
      <w:pPr>
        <w:pStyle w:val="Heading3"/>
      </w:pPr>
      <w:r>
        <w:t>Gateway swap confirmation updates assignment and writes complete audit history</w:t>
      </w:r>
    </w:p>
    <w:p>
      <w:r>
        <w:rPr>
          <w:b w:val="0"/>
          <w:i/>
          <w:sz w:val="17"/>
        </w:rPr>
        <w:t>Repository: px-asset-service  |  Feature Ref: FS-2028</w:t>
      </w:r>
    </w:p>
    <w:p>
      <w:pPr>
        <w:spacing w:after="0"/>
      </w:pPr>
      <w:r>
        <w:rPr>
          <w:rFonts w:ascii="Consolas" w:hAnsi="Consolas"/>
          <w:b w:val="0"/>
          <w:i w:val="0"/>
          <w:sz w:val="19"/>
        </w:rPr>
        <w:t>Scenario: Successful interaction - gateway swap confirmation updates assignment and writes complete audit history</w:t>
      </w:r>
    </w:p>
    <w:p>
      <w:pPr>
        <w:spacing w:after="0"/>
      </w:pPr>
      <w:r>
        <w:rPr>
          <w:rFonts w:ascii="Consolas" w:hAnsi="Consolas"/>
          <w:b w:val="0"/>
          <w:i w:val="0"/>
          <w:sz w:val="19"/>
        </w:rPr>
        <w:t xml:space="preserve">  Given an installation record has an active gateway assignment</w:t>
      </w:r>
    </w:p>
    <w:p>
      <w:pPr>
        <w:spacing w:after="0"/>
      </w:pPr>
      <w:r>
        <w:rPr>
          <w:rFonts w:ascii="Consolas" w:hAnsi="Consolas"/>
          <w:b w:val="0"/>
          <w:i w:val="0"/>
          <w:sz w:val="19"/>
        </w:rPr>
        <w:t xml:space="preserve">  And a replacement gateway has been scanned for the swap</w:t>
      </w:r>
    </w:p>
    <w:p>
      <w:pPr>
        <w:spacing w:after="0"/>
      </w:pPr>
      <w:r>
        <w:rPr>
          <w:rFonts w:ascii="Consolas" w:hAnsi="Consolas"/>
          <w:b w:val="0"/>
          <w:i w:val="0"/>
          <w:sz w:val="19"/>
        </w:rPr>
        <w:t xml:space="preserve">  When the installer confirms the gateway swap</w:t>
      </w:r>
    </w:p>
    <w:p>
      <w:pPr>
        <w:spacing w:after="0"/>
      </w:pPr>
      <w:r>
        <w:rPr>
          <w:rFonts w:ascii="Consolas" w:hAnsi="Consolas"/>
          <w:b w:val="0"/>
          <w:i w:val="0"/>
          <w:sz w:val="19"/>
        </w:rPr>
        <w:t xml:space="preserve">  Then the existing gateway assignment should be marked removed</w:t>
      </w:r>
    </w:p>
    <w:p>
      <w:pPr>
        <w:spacing w:after="0"/>
      </w:pPr>
      <w:r>
        <w:rPr>
          <w:rFonts w:ascii="Consolas" w:hAnsi="Consolas"/>
          <w:b w:val="0"/>
          <w:i w:val="0"/>
          <w:sz w:val="19"/>
        </w:rPr>
        <w:t xml:space="preserve">  And the replacement gateway should be associated with the asset in the same orchestrated operation</w:t>
      </w:r>
    </w:p>
    <w:p>
      <w:pPr>
        <w:spacing w:after="0"/>
      </w:pPr>
      <w:r>
        <w:rPr>
          <w:rFonts w:ascii="Consolas" w:hAnsi="Consolas"/>
          <w:b w:val="0"/>
          <w:i w:val="0"/>
          <w:sz w:val="19"/>
        </w:rPr>
        <w:t xml:space="preserve">  And a complete audit history entry should be persisted with installer ID, timestamp, and organization context</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AC9, AC10</w:t>
      </w:r>
    </w:p>
    <w:p/>
    <w:p>
      <w:pPr>
        <w:pStyle w:val="Heading3"/>
      </w:pPr>
      <w:r>
        <w:t>Swap orchestration failure leaves gateway assignment state consistent</w:t>
      </w:r>
    </w:p>
    <w:p>
      <w:r>
        <w:rPr>
          <w:b w:val="0"/>
          <w:i/>
          <w:sz w:val="17"/>
        </w:rPr>
        <w:t>Repository: px-asset-service  |  Feature Ref: FS-2028</w:t>
      </w:r>
    </w:p>
    <w:p>
      <w:pPr>
        <w:spacing w:after="0"/>
      </w:pPr>
      <w:r>
        <w:rPr>
          <w:rFonts w:ascii="Consolas" w:hAnsi="Consolas"/>
          <w:b w:val="0"/>
          <w:i w:val="0"/>
          <w:sz w:val="19"/>
        </w:rPr>
        <w:t>Scenario: Failure or resilience behavior - swap orchestration failure leaves gateway assignment state consistent</w:t>
      </w:r>
    </w:p>
    <w:p>
      <w:pPr>
        <w:spacing w:after="0"/>
      </w:pPr>
      <w:r>
        <w:rPr>
          <w:rFonts w:ascii="Consolas" w:hAnsi="Consolas"/>
          <w:b w:val="0"/>
          <w:i w:val="0"/>
          <w:sz w:val="19"/>
        </w:rPr>
        <w:t xml:space="preserve">  Given an installation record has an active gateway assignment</w:t>
      </w:r>
    </w:p>
    <w:p>
      <w:pPr>
        <w:spacing w:after="0"/>
      </w:pPr>
      <w:r>
        <w:rPr>
          <w:rFonts w:ascii="Consolas" w:hAnsi="Consolas"/>
          <w:b w:val="0"/>
          <w:i w:val="0"/>
          <w:sz w:val="19"/>
        </w:rPr>
        <w:t xml:space="preserve">  And a replacement gateway has been scanned for the swap</w:t>
      </w:r>
    </w:p>
    <w:p>
      <w:pPr>
        <w:spacing w:after="0"/>
      </w:pPr>
      <w:r>
        <w:rPr>
          <w:rFonts w:ascii="Consolas" w:hAnsi="Consolas"/>
          <w:b w:val="0"/>
          <w:i w:val="0"/>
          <w:sz w:val="19"/>
        </w:rPr>
        <w:t xml:space="preserve">  When the audit-log write step fails partway through the gateway swap orchestration</w:t>
      </w:r>
    </w:p>
    <w:p>
      <w:pPr>
        <w:spacing w:after="0"/>
      </w:pPr>
      <w:r>
        <w:rPr>
          <w:rFonts w:ascii="Consolas" w:hAnsi="Consolas"/>
          <w:b w:val="0"/>
          <w:i w:val="0"/>
          <w:sz w:val="19"/>
        </w:rPr>
        <w:t xml:space="preserve">  Then the gateway assignment change should not be partially committed</w:t>
      </w:r>
    </w:p>
    <w:p>
      <w:pPr>
        <w:spacing w:after="0"/>
      </w:pPr>
      <w:r>
        <w:rPr>
          <w:rFonts w:ascii="Consolas" w:hAnsi="Consolas"/>
          <w:b w:val="0"/>
          <w:i w:val="0"/>
          <w:sz w:val="19"/>
        </w:rPr>
        <w:t xml:space="preserve">  And the existing gateway assignment should remain in its prior consistent state</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AC9, AC10</w:t>
      </w:r>
    </w:p>
    <w:p/>
    <w:p>
      <w:pPr>
        <w:pStyle w:val="Heading3"/>
      </w:pPr>
      <w:r>
        <w:t>Audit history captures full installer and organization context on swap</w:t>
      </w:r>
    </w:p>
    <w:p>
      <w:r>
        <w:rPr>
          <w:b w:val="0"/>
          <w:i/>
          <w:sz w:val="17"/>
        </w:rPr>
        <w:t>Repository: px-asset-service  |  Feature Ref: FS-2028</w:t>
      </w:r>
    </w:p>
    <w:p>
      <w:pPr>
        <w:spacing w:after="0"/>
      </w:pPr>
      <w:r>
        <w:rPr>
          <w:rFonts w:ascii="Consolas" w:hAnsi="Consolas"/>
          <w:b w:val="0"/>
          <w:i w:val="0"/>
          <w:sz w:val="19"/>
        </w:rPr>
        <w:t>Scenario: Successful interaction - audit history captures full installer and organization context on swap</w:t>
      </w:r>
    </w:p>
    <w:p>
      <w:pPr>
        <w:spacing w:after="0"/>
      </w:pPr>
      <w:r>
        <w:rPr>
          <w:rFonts w:ascii="Consolas" w:hAnsi="Consolas"/>
          <w:b w:val="0"/>
          <w:i w:val="0"/>
          <w:sz w:val="19"/>
        </w:rPr>
        <w:t xml:space="preserve">  Given a gateway swap has been confirmed for an installation</w:t>
      </w:r>
    </w:p>
    <w:p>
      <w:pPr>
        <w:spacing w:after="0"/>
      </w:pPr>
      <w:r>
        <w:rPr>
          <w:rFonts w:ascii="Consolas" w:hAnsi="Consolas"/>
          <w:b w:val="0"/>
          <w:i w:val="0"/>
          <w:sz w:val="19"/>
        </w:rPr>
        <w:t xml:space="preserve">  When the audit history entry for the swap is persisted</w:t>
      </w:r>
    </w:p>
    <w:p>
      <w:pPr>
        <w:spacing w:after="0"/>
      </w:pPr>
      <w:r>
        <w:rPr>
          <w:rFonts w:ascii="Consolas" w:hAnsi="Consolas"/>
          <w:b w:val="0"/>
          <w:i w:val="0"/>
          <w:sz w:val="19"/>
        </w:rPr>
        <w:t xml:space="preserve">  Then the entry should record the installer ID, timestamp, and organization context alongside the removed and assigned gateway identifiers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AC9, AC10</w:t>
      </w:r>
    </w:p>
    <w:p/>
    <w:p>
      <w:pPr>
        <w:pStyle w:val="Heading2"/>
      </w:pPr>
      <w:r>
        <w:t>Installation Service to S3 Photo Storage Adapter Interaction</w:t>
      </w:r>
    </w:p>
    <w:p>
      <w:r>
        <w:rPr>
          <w:b w:val="0"/>
          <w:i w:val="0"/>
          <w:sz w:val="19"/>
        </w:rPr>
        <w:t>Purpose: Validate that installation photo bytes are correctly stored via the S3Service adapter and linked to the persisted installation record, including replace and delete operations.</w:t>
      </w:r>
    </w:p>
    <w:p>
      <w:r>
        <w:rPr>
          <w:b w:val="0"/>
          <w:i w:val="0"/>
          <w:sz w:val="19"/>
        </w:rPr>
        <w:t>Base URLs: Installation Service (px-asset-service): {It must be updated by the test reviewer} S3 Photo Storage Adapter: {It must be updated by the test reviewer}</w:t>
      </w:r>
    </w:p>
    <w:p>
      <w:pPr>
        <w:spacing w:after="0"/>
      </w:pPr>
      <w:r>
        <w:rPr>
          <w:rFonts w:ascii="Consolas" w:hAnsi="Consolas"/>
          <w:b w:val="0"/>
          <w:i w:val="0"/>
          <w:sz w:val="19"/>
        </w:rPr>
        <w:t>Background:</w:t>
      </w:r>
    </w:p>
    <w:p>
      <w:pPr>
        <w:spacing w:after="0"/>
      </w:pPr>
      <w:r>
        <w:rPr>
          <w:rFonts w:ascii="Consolas" w:hAnsi="Consolas"/>
          <w:b w:val="0"/>
          <w:i w:val="0"/>
          <w:sz w:val="19"/>
        </w:rPr>
        <w:t>Given px-asset-service is operational</w:t>
      </w:r>
    </w:p>
    <w:p>
      <w:pPr>
        <w:spacing w:after="0"/>
      </w:pPr>
      <w:r>
        <w:rPr>
          <w:rFonts w:ascii="Consolas" w:hAnsi="Consolas"/>
          <w:b w:val="0"/>
          <w:i w:val="0"/>
          <w:sz w:val="19"/>
        </w:rPr>
        <w:t>And an installation record exists for the current installation session</w:t>
      </w:r>
    </w:p>
    <w:p>
      <w:pPr>
        <w:spacing w:after="0"/>
      </w:pPr>
      <w:r>
        <w:rPr>
          <w:rFonts w:ascii="Consolas" w:hAnsi="Consolas"/>
          <w:b w:val="0"/>
          <w:i w:val="0"/>
          <w:sz w:val="19"/>
        </w:rPr>
        <w:t>And the S3Service adapter is configured with a valid installation-photos bucket</w:t>
      </w:r>
    </w:p>
    <w:p>
      <w:pPr>
        <w:pStyle w:val="Heading3"/>
      </w:pPr>
      <w:r>
        <w:t>Photo bytes stored via S3Service and linked to installation record</w:t>
      </w:r>
    </w:p>
    <w:p>
      <w:r>
        <w:rPr>
          <w:b w:val="0"/>
          <w:i/>
          <w:sz w:val="17"/>
        </w:rPr>
        <w:t>Repository: px-asset-service  |  Feature Ref: FS-2028</w:t>
      </w:r>
    </w:p>
    <w:p>
      <w:pPr>
        <w:spacing w:after="0"/>
      </w:pPr>
      <w:r>
        <w:rPr>
          <w:rFonts w:ascii="Consolas" w:hAnsi="Consolas"/>
          <w:b w:val="0"/>
          <w:i w:val="0"/>
          <w:sz w:val="19"/>
        </w:rPr>
        <w:t>Scenario: Successful interaction - photo bytes stored via S3Service and linked to installation record</w:t>
      </w:r>
    </w:p>
    <w:p>
      <w:pPr>
        <w:spacing w:after="0"/>
      </w:pPr>
      <w:r>
        <w:rPr>
          <w:rFonts w:ascii="Consolas" w:hAnsi="Consolas"/>
          <w:b w:val="0"/>
          <w:i w:val="0"/>
          <w:sz w:val="19"/>
        </w:rPr>
        <w:t xml:space="preserve">  Given the installer has captured a photo for the current installation</w:t>
      </w:r>
    </w:p>
    <w:p>
      <w:pPr>
        <w:spacing w:after="0"/>
      </w:pPr>
      <w:r>
        <w:rPr>
          <w:rFonts w:ascii="Consolas" w:hAnsi="Consolas"/>
          <w:b w:val="0"/>
          <w:i w:val="0"/>
          <w:sz w:val="19"/>
        </w:rPr>
        <w:t xml:space="preserve">  When the installation service stores the photo through the S3Service adapter</w:t>
      </w:r>
    </w:p>
    <w:p>
      <w:pPr>
        <w:spacing w:after="0"/>
      </w:pPr>
      <w:r>
        <w:rPr>
          <w:rFonts w:ascii="Consolas" w:hAnsi="Consolas"/>
          <w:b w:val="0"/>
          <w:i w:val="0"/>
          <w:sz w:val="19"/>
        </w:rPr>
        <w:t xml:space="preserve">  Then the photo bytes should be stored in the configured S3 bucket</w:t>
      </w:r>
    </w:p>
    <w:p>
      <w:pPr>
        <w:spacing w:after="0"/>
      </w:pPr>
      <w:r>
        <w:rPr>
          <w:rFonts w:ascii="Consolas" w:hAnsi="Consolas"/>
          <w:b w:val="0"/>
          <w:i w:val="0"/>
          <w:sz w:val="19"/>
        </w:rPr>
        <w:t xml:space="preserve">  And the installation record should be linked to the stored photo's reference</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AC6, AC7</w:t>
      </w:r>
    </w:p>
    <w:p/>
    <w:p>
      <w:pPr>
        <w:pStyle w:val="Heading3"/>
      </w:pPr>
      <w:r>
        <w:t>Replacing an existing photo updates the stored object and link</w:t>
      </w:r>
    </w:p>
    <w:p>
      <w:r>
        <w:rPr>
          <w:b w:val="0"/>
          <w:i/>
          <w:sz w:val="17"/>
        </w:rPr>
        <w:t>Repository: px-asset-service  |  Feature Ref: FS-2028</w:t>
      </w:r>
    </w:p>
    <w:p>
      <w:pPr>
        <w:spacing w:after="0"/>
      </w:pPr>
      <w:r>
        <w:rPr>
          <w:rFonts w:ascii="Consolas" w:hAnsi="Consolas"/>
          <w:b w:val="0"/>
          <w:i w:val="0"/>
          <w:sz w:val="19"/>
        </w:rPr>
        <w:t>Scenario: Successful interaction - replacing an existing photo updates the stored object and link</w:t>
      </w:r>
    </w:p>
    <w:p>
      <w:pPr>
        <w:spacing w:after="0"/>
      </w:pPr>
      <w:r>
        <w:rPr>
          <w:rFonts w:ascii="Consolas" w:hAnsi="Consolas"/>
          <w:b w:val="0"/>
          <w:i w:val="0"/>
          <w:sz w:val="19"/>
        </w:rPr>
        <w:t xml:space="preserve">  Given the installation record already has a photo linked from a prior upload</w:t>
      </w:r>
    </w:p>
    <w:p>
      <w:pPr>
        <w:spacing w:after="0"/>
      </w:pPr>
      <w:r>
        <w:rPr>
          <w:rFonts w:ascii="Consolas" w:hAnsi="Consolas"/>
          <w:b w:val="0"/>
          <w:i w:val="0"/>
          <w:sz w:val="19"/>
        </w:rPr>
        <w:t xml:space="preserve">  When the installer replaces the photo</w:t>
      </w:r>
    </w:p>
    <w:p>
      <w:pPr>
        <w:spacing w:after="0"/>
      </w:pPr>
      <w:r>
        <w:rPr>
          <w:rFonts w:ascii="Consolas" w:hAnsi="Consolas"/>
          <w:b w:val="0"/>
          <w:i w:val="0"/>
          <w:sz w:val="19"/>
        </w:rPr>
        <w:t xml:space="preserve">  Then the S3Service adapter should store the new photo bytes</w:t>
      </w:r>
    </w:p>
    <w:p>
      <w:pPr>
        <w:spacing w:after="0"/>
      </w:pPr>
      <w:r>
        <w:rPr>
          <w:rFonts w:ascii="Consolas" w:hAnsi="Consolas"/>
          <w:b w:val="0"/>
          <w:i w:val="0"/>
          <w:sz w:val="19"/>
        </w:rPr>
        <w:t xml:space="preserve">  And the installation record's photo link should be updated to reference the new photo, no longer the prior one</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AC7</w:t>
      </w:r>
    </w:p>
    <w:p/>
    <w:p>
      <w:pPr>
        <w:pStyle w:val="Heading3"/>
      </w:pPr>
      <w:r>
        <w:t>Deleting a photo removes both the stored object and its link</w:t>
      </w:r>
    </w:p>
    <w:p>
      <w:r>
        <w:rPr>
          <w:b w:val="0"/>
          <w:i/>
          <w:sz w:val="17"/>
        </w:rPr>
        <w:t>Repository: px-asset-service  |  Feature Ref: FS-2028</w:t>
      </w:r>
    </w:p>
    <w:p>
      <w:pPr>
        <w:spacing w:after="0"/>
      </w:pPr>
      <w:r>
        <w:rPr>
          <w:rFonts w:ascii="Consolas" w:hAnsi="Consolas"/>
          <w:b w:val="0"/>
          <w:i w:val="0"/>
          <w:sz w:val="19"/>
        </w:rPr>
        <w:t>Scenario: Successful interaction - deleting a photo removes both the stored object and its link</w:t>
      </w:r>
    </w:p>
    <w:p>
      <w:pPr>
        <w:spacing w:after="0"/>
      </w:pPr>
      <w:r>
        <w:rPr>
          <w:rFonts w:ascii="Consolas" w:hAnsi="Consolas"/>
          <w:b w:val="0"/>
          <w:i w:val="0"/>
          <w:sz w:val="19"/>
        </w:rPr>
        <w:t xml:space="preserve">  Given the installation record has a photo linked from a prior upload</w:t>
      </w:r>
    </w:p>
    <w:p>
      <w:pPr>
        <w:spacing w:after="0"/>
      </w:pPr>
      <w:r>
        <w:rPr>
          <w:rFonts w:ascii="Consolas" w:hAnsi="Consolas"/>
          <w:b w:val="0"/>
          <w:i w:val="0"/>
          <w:sz w:val="19"/>
        </w:rPr>
        <w:t xml:space="preserve">  When the installer deletes the photo</w:t>
      </w:r>
    </w:p>
    <w:p>
      <w:pPr>
        <w:spacing w:after="0"/>
      </w:pPr>
      <w:r>
        <w:rPr>
          <w:rFonts w:ascii="Consolas" w:hAnsi="Consolas"/>
          <w:b w:val="0"/>
          <w:i w:val="0"/>
          <w:sz w:val="19"/>
        </w:rPr>
        <w:t xml:space="preserve">  Then the S3Service adapter should remove the corresponding stored object</w:t>
      </w:r>
    </w:p>
    <w:p>
      <w:pPr>
        <w:spacing w:after="0"/>
      </w:pPr>
      <w:r>
        <w:rPr>
          <w:rFonts w:ascii="Consolas" w:hAnsi="Consolas"/>
          <w:b w:val="0"/>
          <w:i w:val="0"/>
          <w:sz w:val="19"/>
        </w:rPr>
        <w:t xml:space="preserve">  And the installation record should no longer reference the deleted photo</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AC7</w:t>
      </w:r>
    </w:p>
    <w:p/>
    <w:p>
      <w:pPr>
        <w:pStyle w:val="Heading3"/>
      </w:pPr>
      <w:r>
        <w:t>S3 adapter upload failure leaves no orphaned photo link</w:t>
      </w:r>
    </w:p>
    <w:p>
      <w:r>
        <w:rPr>
          <w:b w:val="0"/>
          <w:i/>
          <w:sz w:val="17"/>
        </w:rPr>
        <w:t>Repository: px-asset-service  |  Feature Ref: FS-2028</w:t>
      </w:r>
    </w:p>
    <w:p>
      <w:pPr>
        <w:spacing w:after="0"/>
      </w:pPr>
      <w:r>
        <w:rPr>
          <w:rFonts w:ascii="Consolas" w:hAnsi="Consolas"/>
          <w:b w:val="0"/>
          <w:i w:val="0"/>
          <w:sz w:val="19"/>
        </w:rPr>
        <w:t>Scenario: Failure or resilience behavior - S3 adapter upload failure leaves no orphaned photo link</w:t>
      </w:r>
    </w:p>
    <w:p>
      <w:pPr>
        <w:spacing w:after="0"/>
      </w:pPr>
      <w:r>
        <w:rPr>
          <w:rFonts w:ascii="Consolas" w:hAnsi="Consolas"/>
          <w:b w:val="0"/>
          <w:i w:val="0"/>
          <w:sz w:val="19"/>
        </w:rPr>
        <w:t xml:space="preserve">  Given the installer has captured a photo for the current installation</w:t>
      </w:r>
    </w:p>
    <w:p>
      <w:pPr>
        <w:spacing w:after="0"/>
      </w:pPr>
      <w:r>
        <w:rPr>
          <w:rFonts w:ascii="Consolas" w:hAnsi="Consolas"/>
          <w:b w:val="0"/>
          <w:i w:val="0"/>
          <w:sz w:val="19"/>
        </w:rPr>
        <w:t xml:space="preserve">  When the S3Service adapter encounters a transient storage failure during upload</w:t>
      </w:r>
    </w:p>
    <w:p>
      <w:pPr>
        <w:spacing w:after="0"/>
      </w:pPr>
      <w:r>
        <w:rPr>
          <w:rFonts w:ascii="Consolas" w:hAnsi="Consolas"/>
          <w:b w:val="0"/>
          <w:i w:val="0"/>
          <w:sz w:val="19"/>
        </w:rPr>
        <w:t xml:space="preserve">  Then the installation record should not be linked to a photo reference</w:t>
      </w:r>
    </w:p>
    <w:p>
      <w:pPr>
        <w:spacing w:after="0"/>
      </w:pPr>
      <w:r>
        <w:rPr>
          <w:rFonts w:ascii="Consolas" w:hAnsi="Consolas"/>
          <w:b w:val="0"/>
          <w:i w:val="0"/>
          <w:sz w:val="19"/>
        </w:rPr>
        <w:t xml:space="preserve">  And the failure should be handled without leaving an orphaned or broken link on the installation record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AC6, AC7</w:t>
      </w:r>
    </w:p>
    <w:p/>
    <w:p>
      <w:pPr>
        <w:pStyle w:val="Heading2"/>
      </w:pPr>
      <w:r>
        <w:t>Installation Completion Orchestrator to Persistence Layer Interaction</w:t>
      </w:r>
    </w:p>
    <w:p>
      <w:r>
        <w:rPr>
          <w:b w:val="0"/>
          <w:i w:val="0"/>
          <w:sz w:val="19"/>
        </w:rPr>
        <w:t>Purpose: Validate that completing an installation orchestrates asset, photo, notes, and gateway-assignment persistence with status update as one consistent operation, including idempotency on retried submissions.</w:t>
      </w:r>
    </w:p>
    <w:p>
      <w:r>
        <w:rPr>
          <w:b w:val="0"/>
          <w:i w:val="0"/>
          <w:sz w:val="19"/>
        </w:rPr>
        <w:t>Base URLs: Installation Completion Orchestrator (px-asset-service): {It must be updated by the test reviewer} Persistence Layer (asset, photo, notes, gateway-assignment repositories): {It must be updated by the test reviewer}</w:t>
      </w:r>
    </w:p>
    <w:p>
      <w:pPr>
        <w:spacing w:after="0"/>
      </w:pPr>
      <w:r>
        <w:rPr>
          <w:rFonts w:ascii="Consolas" w:hAnsi="Consolas"/>
          <w:b w:val="0"/>
          <w:i w:val="0"/>
          <w:sz w:val="19"/>
        </w:rPr>
        <w:t>Background:</w:t>
      </w:r>
    </w:p>
    <w:p>
      <w:pPr>
        <w:spacing w:after="0"/>
      </w:pPr>
      <w:r>
        <w:rPr>
          <w:rFonts w:ascii="Consolas" w:hAnsi="Consolas"/>
          <w:b w:val="0"/>
          <w:i w:val="0"/>
          <w:sz w:val="19"/>
        </w:rPr>
        <w:t>Given px-asset-service is operational</w:t>
      </w:r>
    </w:p>
    <w:p>
      <w:pPr>
        <w:spacing w:after="0"/>
      </w:pPr>
      <w:r>
        <w:rPr>
          <w:rFonts w:ascii="Consolas" w:hAnsi="Consolas"/>
          <w:b w:val="0"/>
          <w:i w:val="0"/>
          <w:sz w:val="19"/>
        </w:rPr>
        <w:t>And an installation record exists with pending asset changes, photos, and notes</w:t>
      </w:r>
    </w:p>
    <w:p>
      <w:pPr>
        <w:spacing w:after="0"/>
      </w:pPr>
      <w:r>
        <w:rPr>
          <w:rFonts w:ascii="Consolas" w:hAnsi="Consolas"/>
          <w:b w:val="0"/>
          <w:i w:val="0"/>
          <w:sz w:val="19"/>
        </w:rPr>
        <w:t>And the gateway assignment for the installation has been determined</w:t>
      </w:r>
    </w:p>
    <w:p>
      <w:pPr>
        <w:pStyle w:val="Heading3"/>
      </w:pPr>
      <w:r>
        <w:t>Completing installation orchestrates all sub-operations and sets status Completed</w:t>
      </w:r>
    </w:p>
    <w:p>
      <w:r>
        <w:rPr>
          <w:b w:val="0"/>
          <w:i/>
          <w:sz w:val="17"/>
        </w:rPr>
        <w:t>Repository: px-asset-service  |  Feature Ref: FS-2028</w:t>
      </w:r>
    </w:p>
    <w:p>
      <w:pPr>
        <w:spacing w:after="0"/>
      </w:pPr>
      <w:r>
        <w:rPr>
          <w:rFonts w:ascii="Consolas" w:hAnsi="Consolas"/>
          <w:b w:val="0"/>
          <w:i w:val="0"/>
          <w:sz w:val="19"/>
        </w:rPr>
        <w:t>Scenario: Successful interaction - completing installation orchestrates all sub-operations and sets status Completed</w:t>
      </w:r>
    </w:p>
    <w:p>
      <w:pPr>
        <w:spacing w:after="0"/>
      </w:pPr>
      <w:r>
        <w:rPr>
          <w:rFonts w:ascii="Consolas" w:hAnsi="Consolas"/>
          <w:b w:val="0"/>
          <w:i w:val="0"/>
          <w:sz w:val="19"/>
        </w:rPr>
        <w:t xml:space="preserve">  Given an installation record has pending asset changes, photos, and notes, and a determined gateway assignment</w:t>
      </w:r>
    </w:p>
    <w:p>
      <w:pPr>
        <w:spacing w:after="0"/>
      </w:pPr>
      <w:r>
        <w:rPr>
          <w:rFonts w:ascii="Consolas" w:hAnsi="Consolas"/>
          <w:b w:val="0"/>
          <w:i w:val="0"/>
          <w:sz w:val="19"/>
        </w:rPr>
        <w:t xml:space="preserve">  When the installer completes the installation</w:t>
      </w:r>
    </w:p>
    <w:p>
      <w:pPr>
        <w:spacing w:after="0"/>
      </w:pPr>
      <w:r>
        <w:rPr>
          <w:rFonts w:ascii="Consolas" w:hAnsi="Consolas"/>
          <w:b w:val="0"/>
          <w:i w:val="0"/>
          <w:sz w:val="19"/>
        </w:rPr>
        <w:t xml:space="preserve">  Then the asset changes should be saved</w:t>
      </w:r>
    </w:p>
    <w:p>
      <w:pPr>
        <w:spacing w:after="0"/>
      </w:pPr>
      <w:r>
        <w:rPr>
          <w:rFonts w:ascii="Consolas" w:hAnsi="Consolas"/>
          <w:b w:val="0"/>
          <w:i w:val="0"/>
          <w:sz w:val="19"/>
        </w:rPr>
        <w:t xml:space="preserve">  And the photos should be stored</w:t>
      </w:r>
    </w:p>
    <w:p>
      <w:pPr>
        <w:spacing w:after="0"/>
      </w:pPr>
      <w:r>
        <w:rPr>
          <w:rFonts w:ascii="Consolas" w:hAnsi="Consolas"/>
          <w:b w:val="0"/>
          <w:i w:val="0"/>
          <w:sz w:val="19"/>
        </w:rPr>
        <w:t xml:space="preserve">  And the notes should be saved</w:t>
      </w:r>
    </w:p>
    <w:p>
      <w:pPr>
        <w:spacing w:after="0"/>
      </w:pPr>
      <w:r>
        <w:rPr>
          <w:rFonts w:ascii="Consolas" w:hAnsi="Consolas"/>
          <w:b w:val="0"/>
          <w:i w:val="0"/>
          <w:sz w:val="19"/>
        </w:rPr>
        <w:t xml:space="preserve">  And the gateway assignment should be updated</w:t>
      </w:r>
    </w:p>
    <w:p>
      <w:pPr>
        <w:spacing w:after="0"/>
      </w:pPr>
      <w:r>
        <w:rPr>
          <w:rFonts w:ascii="Consolas" w:hAnsi="Consolas"/>
          <w:b w:val="0"/>
          <w:i w:val="0"/>
          <w:sz w:val="19"/>
        </w:rPr>
        <w:t xml:space="preserve">  And the installation status should be set to Completed as one orchestrated operation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AC11</w:t>
      </w:r>
    </w:p>
    <w:p/>
    <w:p>
      <w:pPr>
        <w:pStyle w:val="Heading3"/>
      </w:pPr>
      <w:r>
        <w:t>Retried completion submission after dropped connection does not duplicate the installation record</w:t>
      </w:r>
    </w:p>
    <w:p>
      <w:r>
        <w:rPr>
          <w:b w:val="0"/>
          <w:i/>
          <w:sz w:val="17"/>
        </w:rPr>
        <w:t>Repository: px-asset-service  |  Feature Ref: FS-2028</w:t>
      </w:r>
    </w:p>
    <w:p>
      <w:pPr>
        <w:spacing w:after="0"/>
      </w:pPr>
      <w:r>
        <w:rPr>
          <w:rFonts w:ascii="Consolas" w:hAnsi="Consolas"/>
          <w:b w:val="0"/>
          <w:i w:val="0"/>
          <w:sz w:val="19"/>
        </w:rPr>
        <w:t>Scenario: Failure or resilience behavior - retried completion submission after dropped connection does not duplicate the installation record</w:t>
      </w:r>
    </w:p>
    <w:p>
      <w:pPr>
        <w:spacing w:after="0"/>
      </w:pPr>
      <w:r>
        <w:rPr>
          <w:rFonts w:ascii="Consolas" w:hAnsi="Consolas"/>
          <w:b w:val="0"/>
          <w:i w:val="0"/>
          <w:sz w:val="19"/>
        </w:rPr>
        <w:t xml:space="preserve">  Given an installation completion submission was sent but the connection dropped before a response was received</w:t>
      </w:r>
    </w:p>
    <w:p>
      <w:pPr>
        <w:spacing w:after="0"/>
      </w:pPr>
      <w:r>
        <w:rPr>
          <w:rFonts w:ascii="Consolas" w:hAnsi="Consolas"/>
          <w:b w:val="0"/>
          <w:i w:val="0"/>
          <w:sz w:val="19"/>
        </w:rPr>
        <w:t xml:space="preserve">  When the installer retries the completion submission for the same installation</w:t>
      </w:r>
    </w:p>
    <w:p>
      <w:pPr>
        <w:spacing w:after="0"/>
      </w:pPr>
      <w:r>
        <w:rPr>
          <w:rFonts w:ascii="Consolas" w:hAnsi="Consolas"/>
          <w:b w:val="0"/>
          <w:i w:val="0"/>
          <w:sz w:val="19"/>
        </w:rPr>
        <w:t xml:space="preserve">  Then only one installation record should exist for that installation</w:t>
      </w:r>
    </w:p>
    <w:p>
      <w:pPr>
        <w:spacing w:after="0"/>
      </w:pPr>
      <w:r>
        <w:rPr>
          <w:rFonts w:ascii="Consolas" w:hAnsi="Consolas"/>
          <w:b w:val="0"/>
          <w:i w:val="0"/>
          <w:sz w:val="19"/>
        </w:rPr>
        <w:t xml:space="preserve">  And the installation status should be set to Completed exactly once</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AC20</w:t>
      </w:r>
    </w:p>
    <w:p/>
    <w:p>
      <w:pPr>
        <w:pStyle w:val="Heading3"/>
      </w:pPr>
      <w:r>
        <w:t>Partial orchestration failure does not mark installation Completed</w:t>
      </w:r>
    </w:p>
    <w:p>
      <w:r>
        <w:rPr>
          <w:b w:val="0"/>
          <w:i/>
          <w:sz w:val="17"/>
        </w:rPr>
        <w:t>Repository: px-asset-service  |  Feature Ref: FS-2028</w:t>
      </w:r>
    </w:p>
    <w:p>
      <w:pPr>
        <w:spacing w:after="0"/>
      </w:pPr>
      <w:r>
        <w:rPr>
          <w:rFonts w:ascii="Consolas" w:hAnsi="Consolas"/>
          <w:b w:val="0"/>
          <w:i w:val="0"/>
          <w:sz w:val="19"/>
        </w:rPr>
        <w:t>Scenario: Failure or resilience behavior - partial orchestration failure does not mark installation Completed</w:t>
      </w:r>
    </w:p>
    <w:p>
      <w:pPr>
        <w:spacing w:after="0"/>
      </w:pPr>
      <w:r>
        <w:rPr>
          <w:rFonts w:ascii="Consolas" w:hAnsi="Consolas"/>
          <w:b w:val="0"/>
          <w:i w:val="0"/>
          <w:sz w:val="19"/>
        </w:rPr>
        <w:t xml:space="preserve">  Given an installation record has pending asset changes, photos, and notes, and a determined gateway assignment</w:t>
      </w:r>
    </w:p>
    <w:p>
      <w:pPr>
        <w:spacing w:after="0"/>
      </w:pPr>
      <w:r>
        <w:rPr>
          <w:rFonts w:ascii="Consolas" w:hAnsi="Consolas"/>
          <w:b w:val="0"/>
          <w:i w:val="0"/>
          <w:sz w:val="19"/>
        </w:rPr>
        <w:t xml:space="preserve">  When the gateway-assignment update step fails during installation completion</w:t>
      </w:r>
    </w:p>
    <w:p>
      <w:pPr>
        <w:spacing w:after="0"/>
      </w:pPr>
      <w:r>
        <w:rPr>
          <w:rFonts w:ascii="Consolas" w:hAnsi="Consolas"/>
          <w:b w:val="0"/>
          <w:i w:val="0"/>
          <w:sz w:val="19"/>
        </w:rPr>
        <w:t xml:space="preserve">  Then the installation status should not be set to Completed</w:t>
      </w:r>
    </w:p>
    <w:p>
      <w:pPr>
        <w:spacing w:after="0"/>
      </w:pPr>
      <w:r>
        <w:rPr>
          <w:rFonts w:ascii="Consolas" w:hAnsi="Consolas"/>
          <w:b w:val="0"/>
          <w:i w:val="0"/>
          <w:sz w:val="19"/>
        </w:rPr>
        <w:t xml:space="preserve">  And the sub-operations that succeeded before the failure should not leave the installation record in an inconsistent status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AC11</w:t>
      </w:r>
    </w:p>
    <w:p/>
    <w:p>
      <w:pPr>
        <w:pStyle w:val="Heading2"/>
      </w:pPr>
      <w:r>
        <w:t>Device Validation Domain to Gateway Registry Repository Interaction</w:t>
      </w:r>
    </w:p>
    <w:p>
      <w:r>
        <w:rPr>
          <w:b w:val="0"/>
          <w:i w:val="0"/>
          <w:sz w:val="19"/>
        </w:rPr>
        <w:t>Purpose: Validate that device number format validation and gateway-registry lookups are correctly enforced at the domain layer before installation can proceed.</w:t>
      </w:r>
    </w:p>
    <w:p>
      <w:r>
        <w:rPr>
          <w:b w:val="0"/>
          <w:i w:val="0"/>
          <w:sz w:val="19"/>
        </w:rPr>
        <w:t>Base URLs: Device Validation Domain (px-asset-service): {It must be updated by the test reviewer} Gateway Device Registry Repository (MCU/TrackRR): {It must be updated by the test reviewer}</w:t>
      </w:r>
    </w:p>
    <w:p>
      <w:pPr>
        <w:spacing w:after="0"/>
      </w:pPr>
      <w:r>
        <w:rPr>
          <w:rFonts w:ascii="Consolas" w:hAnsi="Consolas"/>
          <w:b w:val="0"/>
          <w:i w:val="0"/>
          <w:sz w:val="19"/>
        </w:rPr>
        <w:t>Background:</w:t>
      </w:r>
    </w:p>
    <w:p>
      <w:pPr>
        <w:spacing w:after="0"/>
      </w:pPr>
      <w:r>
        <w:rPr>
          <w:rFonts w:ascii="Consolas" w:hAnsi="Consolas"/>
          <w:b w:val="0"/>
          <w:i w:val="0"/>
          <w:sz w:val="19"/>
        </w:rPr>
        <w:t>Given px-asset-service is operational</w:t>
      </w:r>
    </w:p>
    <w:p>
      <w:pPr>
        <w:spacing w:after="0"/>
      </w:pPr>
      <w:r>
        <w:rPr>
          <w:rFonts w:ascii="Consolas" w:hAnsi="Consolas"/>
          <w:b w:val="0"/>
          <w:i w:val="0"/>
          <w:sz w:val="19"/>
        </w:rPr>
        <w:t>And the Gateway Device Registry (MCU/TrackRR) is reachable</w:t>
      </w:r>
    </w:p>
    <w:p>
      <w:pPr>
        <w:spacing w:after="0"/>
      </w:pPr>
      <w:r>
        <w:rPr>
          <w:rFonts w:ascii="Consolas" w:hAnsi="Consolas"/>
          <w:b w:val="0"/>
          <w:i w:val="0"/>
          <w:sz w:val="19"/>
        </w:rPr>
        <w:t>And a gateway device number has been scanned for the current installation</w:t>
      </w:r>
    </w:p>
    <w:p>
      <w:pPr>
        <w:pStyle w:val="Heading3"/>
      </w:pPr>
      <w:r>
        <w:t>Well-formed edited device number passes format validation</w:t>
      </w:r>
    </w:p>
    <w:p>
      <w:r>
        <w:rPr>
          <w:b w:val="0"/>
          <w:i/>
          <w:sz w:val="17"/>
        </w:rPr>
        <w:t>Repository: px-asset-service  |  Feature Ref: FS-2028</w:t>
      </w:r>
    </w:p>
    <w:p>
      <w:pPr>
        <w:spacing w:after="0"/>
      </w:pPr>
      <w:r>
        <w:rPr>
          <w:rFonts w:ascii="Consolas" w:hAnsi="Consolas"/>
          <w:b w:val="0"/>
          <w:i w:val="0"/>
          <w:sz w:val="19"/>
        </w:rPr>
        <w:t>Scenario: Successful interaction - well-formed edited device number passes format validation</w:t>
      </w:r>
    </w:p>
    <w:p>
      <w:pPr>
        <w:spacing w:after="0"/>
      </w:pPr>
      <w:r>
        <w:rPr>
          <w:rFonts w:ascii="Consolas" w:hAnsi="Consolas"/>
          <w:b w:val="0"/>
          <w:i w:val="0"/>
          <w:sz w:val="19"/>
        </w:rPr>
        <w:t xml:space="preserve">  Given the installer has edited the scanned device number</w:t>
      </w:r>
    </w:p>
    <w:p>
      <w:pPr>
        <w:spacing w:after="0"/>
      </w:pPr>
      <w:r>
        <w:rPr>
          <w:rFonts w:ascii="Consolas" w:hAnsi="Consolas"/>
          <w:b w:val="0"/>
          <w:i w:val="0"/>
          <w:sz w:val="19"/>
        </w:rPr>
        <w:t xml:space="preserve">  When the domain layer validates the edited device number against device-number-format standards</w:t>
      </w:r>
    </w:p>
    <w:p>
      <w:pPr>
        <w:spacing w:after="0"/>
      </w:pPr>
      <w:r>
        <w:rPr>
          <w:rFonts w:ascii="Consolas" w:hAnsi="Consolas"/>
          <w:b w:val="0"/>
          <w:i w:val="0"/>
          <w:sz w:val="19"/>
        </w:rPr>
        <w:t xml:space="preserve">  Then the validation should pass</w:t>
      </w:r>
    </w:p>
    <w:p>
      <w:pPr>
        <w:spacing w:after="0"/>
      </w:pPr>
      <w:r>
        <w:rPr>
          <w:rFonts w:ascii="Consolas" w:hAnsi="Consolas"/>
          <w:b w:val="0"/>
          <w:i w:val="0"/>
          <w:sz w:val="19"/>
        </w:rPr>
        <w:t xml:space="preserve">  And the edited device number should be accepted for the installation record</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AC3</w:t>
      </w:r>
    </w:p>
    <w:p/>
    <w:p>
      <w:pPr>
        <w:pStyle w:val="Heading3"/>
      </w:pPr>
      <w:r>
        <w:t>Device number format validation outcomes across malformed variants</w:t>
      </w:r>
    </w:p>
    <w:p>
      <w:r>
        <w:rPr>
          <w:b w:val="0"/>
          <w:i/>
          <w:sz w:val="17"/>
        </w:rPr>
        <w:t>Repository: px-asset-service  |  Feature Ref: FS-2028</w:t>
      </w:r>
    </w:p>
    <w:p>
      <w:pPr>
        <w:spacing w:after="0"/>
      </w:pPr>
      <w:r>
        <w:rPr>
          <w:rFonts w:ascii="Consolas" w:hAnsi="Consolas"/>
          <w:b w:val="0"/>
          <w:i w:val="0"/>
          <w:sz w:val="19"/>
        </w:rPr>
        <w:t>Scenario Outline: Interaction variation matrix - device number format validation outcomes</w:t>
      </w:r>
    </w:p>
    <w:p>
      <w:pPr>
        <w:spacing w:after="0"/>
      </w:pPr>
      <w:r>
        <w:rPr>
          <w:rFonts w:ascii="Consolas" w:hAnsi="Consolas"/>
          <w:b w:val="0"/>
          <w:i w:val="0"/>
          <w:sz w:val="19"/>
        </w:rPr>
        <w:t xml:space="preserve">  When the domain layer validates an edited device number of {input_variant}</w:t>
      </w:r>
    </w:p>
    <w:p>
      <w:pPr>
        <w:spacing w:after="0"/>
      </w:pPr>
      <w:r>
        <w:rPr>
          <w:rFonts w:ascii="Consolas" w:hAnsi="Consolas"/>
          <w:b w:val="0"/>
          <w:i w:val="0"/>
          <w:sz w:val="19"/>
        </w:rPr>
        <w:t xml:space="preserve">  Then {expected interaction outcome} should occur</w:t>
      </w:r>
    </w:p>
    <w:p>
      <w:pPr>
        <w:spacing w:after="0"/>
      </w:pPr>
      <w:r>
        <w:rPr>
          <w:rFonts w:ascii="Consolas" w:hAnsi="Consolas"/>
          <w:b w:val="0"/>
          <w:i w:val="0"/>
          <w:sz w:val="19"/>
        </w:rPr>
        <w:t>Examples: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input_variant</w:t>
            </w:r>
          </w:p>
        </w:tc>
        <w:tc>
          <w:tcPr>
            <w:tcW w:type="dxa" w:w="4320"/>
          </w:tcPr>
          <w:p>
            <w:r/>
            <w:r>
              <w:rPr>
                <w:b/>
                <w:sz w:val="18"/>
              </w:rPr>
              <w:t>expected interaction outcome</w:t>
            </w:r>
          </w:p>
        </w:tc>
      </w:tr>
      <w:tr>
        <w:tc>
          <w:tcPr>
            <w:tcW w:type="dxa" w:w="4320"/>
          </w:tcPr>
          <w:p>
            <w:r/>
            <w:r>
              <w:rPr>
                <w:sz w:val="18"/>
              </w:rPr>
              <w:t>correct length and character set</w:t>
            </w:r>
          </w:p>
        </w:tc>
        <w:tc>
          <w:tcPr>
            <w:tcW w:type="dxa" w:w="4320"/>
          </w:tcPr>
          <w:p>
            <w:r/>
            <w:r>
              <w:rPr>
                <w:sz w:val="18"/>
              </w:rPr>
              <w:t>validation passes and the value is accepted</w:t>
            </w:r>
          </w:p>
        </w:tc>
      </w:tr>
      <w:tr>
        <w:tc>
          <w:tcPr>
            <w:tcW w:type="dxa" w:w="4320"/>
          </w:tcPr>
          <w:p>
            <w:r/>
            <w:r>
              <w:rPr>
                <w:sz w:val="18"/>
              </w:rPr>
              <w:t>too few characters</w:t>
            </w:r>
          </w:p>
        </w:tc>
        <w:tc>
          <w:tcPr>
            <w:tcW w:type="dxa" w:w="4320"/>
          </w:tcPr>
          <w:p>
            <w:r/>
            <w:r>
              <w:rPr>
                <w:sz w:val="18"/>
              </w:rPr>
              <w:t>validation fails and the edit is rejected</w:t>
            </w:r>
          </w:p>
        </w:tc>
      </w:tr>
      <w:tr>
        <w:tc>
          <w:tcPr>
            <w:tcW w:type="dxa" w:w="4320"/>
          </w:tcPr>
          <w:p>
            <w:r/>
            <w:r>
              <w:rPr>
                <w:sz w:val="18"/>
              </w:rPr>
              <w:t>too many characters</w:t>
            </w:r>
          </w:p>
        </w:tc>
        <w:tc>
          <w:tcPr>
            <w:tcW w:type="dxa" w:w="4320"/>
          </w:tcPr>
          <w:p>
            <w:r/>
            <w:r>
              <w:rPr>
                <w:sz w:val="18"/>
              </w:rPr>
              <w:t>validation fails and the edit is rejected</w:t>
            </w:r>
          </w:p>
        </w:tc>
      </w:tr>
      <w:tr>
        <w:tc>
          <w:tcPr>
            <w:tcW w:type="dxa" w:w="4320"/>
          </w:tcPr>
          <w:p>
            <w:r/>
            <w:r>
              <w:rPr>
                <w:sz w:val="18"/>
              </w:rPr>
              <w:t>disallowed characters present</w:t>
            </w:r>
          </w:p>
        </w:tc>
        <w:tc>
          <w:tcPr>
            <w:tcW w:type="dxa" w:w="4320"/>
          </w:tcPr>
          <w:p>
            <w:r/>
            <w:r>
              <w:rPr>
                <w:sz w:val="18"/>
              </w:rPr>
              <w:t>validation fails and the edit is rejected</w:t>
            </w:r>
          </w:p>
        </w:tc>
      </w:tr>
      <w:tr>
        <w:tc>
          <w:tcPr>
            <w:tcW w:type="dxa" w:w="4320"/>
          </w:tcPr>
          <w:p>
            <w:r/>
            <w:r>
              <w:rPr>
                <w:sz w:val="18"/>
              </w:rPr>
              <w:t>empty value</w:t>
            </w:r>
          </w:p>
        </w:tc>
        <w:tc>
          <w:tcPr>
            <w:tcW w:type="dxa" w:w="4320"/>
          </w:tcPr>
          <w:p>
            <w:r/>
            <w:r>
              <w:rPr>
                <w:sz w:val="18"/>
              </w:rPr>
              <w:t>validation fails and the edit is rejected</w:t>
            </w:r>
          </w:p>
        </w:tc>
      </w:tr>
    </w:tbl>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AC3</w:t>
      </w:r>
    </w:p>
    <w:p/>
    <w:p>
      <w:pPr>
        <w:pStyle w:val="Heading3"/>
      </w:pPr>
      <w:r>
        <w:t>Unregistered gateway device logs a failed-lookup event for audit</w:t>
      </w:r>
    </w:p>
    <w:p>
      <w:r>
        <w:rPr>
          <w:b w:val="0"/>
          <w:i/>
          <w:sz w:val="17"/>
        </w:rPr>
        <w:t>Repository: px-asset-service  |  Feature Ref: FS-2028</w:t>
      </w:r>
    </w:p>
    <w:p>
      <w:pPr>
        <w:spacing w:after="0"/>
      </w:pPr>
      <w:r>
        <w:rPr>
          <w:rFonts w:ascii="Consolas" w:hAnsi="Consolas"/>
          <w:b w:val="0"/>
          <w:i w:val="0"/>
          <w:sz w:val="19"/>
        </w:rPr>
        <w:t>Scenario: Failure or resilience behavior - unregistered gateway device logs a failed-lookup event for audit</w:t>
      </w:r>
    </w:p>
    <w:p>
      <w:pPr>
        <w:spacing w:after="0"/>
      </w:pPr>
      <w:r>
        <w:rPr>
          <w:rFonts w:ascii="Consolas" w:hAnsi="Consolas"/>
          <w:b w:val="0"/>
          <w:i w:val="0"/>
          <w:sz w:val="19"/>
        </w:rPr>
        <w:t xml:space="preserve">  Given a scanned gateway device number is not found in the Gateway Device Registry</w:t>
      </w:r>
    </w:p>
    <w:p>
      <w:pPr>
        <w:spacing w:after="0"/>
      </w:pPr>
      <w:r>
        <w:rPr>
          <w:rFonts w:ascii="Consolas" w:hAnsi="Consolas"/>
          <w:b w:val="0"/>
          <w:i w:val="0"/>
          <w:sz w:val="19"/>
        </w:rPr>
        <w:t xml:space="preserve">  When the domain layer performs the registry lookup for the scanned device</w:t>
      </w:r>
    </w:p>
    <w:p>
      <w:pPr>
        <w:spacing w:after="0"/>
      </w:pPr>
      <w:r>
        <w:rPr>
          <w:rFonts w:ascii="Consolas" w:hAnsi="Consolas"/>
          <w:b w:val="0"/>
          <w:i w:val="0"/>
          <w:sz w:val="19"/>
        </w:rPr>
        <w:t xml:space="preserve">  Then the lookup should be reported as failed to the installation service</w:t>
      </w:r>
    </w:p>
    <w:p>
      <w:pPr>
        <w:spacing w:after="0"/>
      </w:pPr>
      <w:r>
        <w:rPr>
          <w:rFonts w:ascii="Consolas" w:hAnsi="Consolas"/>
          <w:b w:val="0"/>
          <w:i w:val="0"/>
          <w:sz w:val="19"/>
        </w:rPr>
        <w:t xml:space="preserve">  And a failed-lookup event should be logged for audit purposes</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AC8-dup</w:t>
      </w:r>
    </w:p>
    <w:p/>
    <w:p>
      <w:pPr>
        <w:pStyle w:val="Heading3"/>
      </w:pPr>
      <w:r>
        <w:t>Gateway with an existing active assignment blocks installation</w:t>
      </w:r>
    </w:p>
    <w:p>
      <w:r>
        <w:rPr>
          <w:b w:val="0"/>
          <w:i/>
          <w:sz w:val="17"/>
        </w:rPr>
        <w:t>Repository: px-asset-service  |  Feature Ref: FS-2028</w:t>
      </w:r>
    </w:p>
    <w:p>
      <w:pPr>
        <w:spacing w:after="0"/>
      </w:pPr>
      <w:r>
        <w:rPr>
          <w:rFonts w:ascii="Consolas" w:hAnsi="Consolas"/>
          <w:b w:val="0"/>
          <w:i w:val="0"/>
          <w:sz w:val="19"/>
        </w:rPr>
        <w:t>Scenario: Failure or resilience behavior - gateway with an existing active assignment blocks installation</w:t>
      </w:r>
    </w:p>
    <w:p>
      <w:pPr>
        <w:spacing w:after="0"/>
      </w:pPr>
      <w:r>
        <w:rPr>
          <w:rFonts w:ascii="Consolas" w:hAnsi="Consolas"/>
          <w:b w:val="0"/>
          <w:i w:val="0"/>
          <w:sz w:val="19"/>
        </w:rPr>
        <w:t xml:space="preserve">  Given a scanned gateway already has an existing active assignment recorded in the repository</w:t>
      </w:r>
    </w:p>
    <w:p>
      <w:pPr>
        <w:spacing w:after="0"/>
      </w:pPr>
      <w:r>
        <w:rPr>
          <w:rFonts w:ascii="Consolas" w:hAnsi="Consolas"/>
          <w:b w:val="0"/>
          <w:i w:val="0"/>
          <w:sz w:val="19"/>
        </w:rPr>
        <w:t xml:space="preserve">  When the domain layer performs the registry/assignment lookup for the scanned gateway</w:t>
      </w:r>
    </w:p>
    <w:p>
      <w:pPr>
        <w:spacing w:after="0"/>
      </w:pPr>
      <w:r>
        <w:rPr>
          <w:rFonts w:ascii="Consolas" w:hAnsi="Consolas"/>
          <w:b w:val="0"/>
          <w:i w:val="0"/>
          <w:sz w:val="19"/>
        </w:rPr>
        <w:t xml:space="preserve">  Then the domain layer should detect the existing active assignment</w:t>
      </w:r>
    </w:p>
    <w:p>
      <w:pPr>
        <w:spacing w:after="0"/>
      </w:pPr>
      <w:r>
        <w:rPr>
          <w:rFonts w:ascii="Consolas" w:hAnsi="Consolas"/>
          <w:b w:val="0"/>
          <w:i w:val="0"/>
          <w:sz w:val="19"/>
        </w:rPr>
        <w:t xml:space="preserve">  And installation should not be allowed to proceed with this gateway</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AC9-dup</w:t>
      </w:r>
    </w:p>
    <w:p/>
    <w:p>
      <w:pPr>
        <w:pStyle w:val="Heading3"/>
      </w:pPr>
      <w:r>
        <w:t>Scanned gateway organization mismatch is rejected before installation proceeds</w:t>
      </w:r>
    </w:p>
    <w:p>
      <w:r>
        <w:rPr>
          <w:b w:val="0"/>
          <w:i/>
          <w:sz w:val="17"/>
        </w:rPr>
        <w:t>Repository: px-asset-service  |  Feature Ref: FS-2028</w:t>
      </w:r>
    </w:p>
    <w:p>
      <w:pPr>
        <w:spacing w:after="0"/>
      </w:pPr>
      <w:r>
        <w:rPr>
          <w:rFonts w:ascii="Consolas" w:hAnsi="Consolas"/>
          <w:b w:val="0"/>
          <w:i w:val="0"/>
          <w:sz w:val="19"/>
        </w:rPr>
        <w:t>Scenario: Failure or resilience behavior - scanned gateway organization mismatch is rejected before installation proceeds</w:t>
      </w:r>
    </w:p>
    <w:p>
      <w:pPr>
        <w:spacing w:after="0"/>
      </w:pPr>
      <w:r>
        <w:rPr>
          <w:rFonts w:ascii="Consolas" w:hAnsi="Consolas"/>
          <w:b w:val="0"/>
          <w:i w:val="0"/>
          <w:sz w:val="19"/>
        </w:rPr>
        <w:t xml:space="preserve">  Given the scanned gateway's registered organization does not match the installer's selected organization</w:t>
      </w:r>
    </w:p>
    <w:p>
      <w:pPr>
        <w:spacing w:after="0"/>
      </w:pPr>
      <w:r>
        <w:rPr>
          <w:rFonts w:ascii="Consolas" w:hAnsi="Consolas"/>
          <w:b w:val="0"/>
          <w:i w:val="0"/>
          <w:sz w:val="19"/>
        </w:rPr>
        <w:t xml:space="preserve">  When the domain layer confirms the scanned gateway's organization against the selected organization</w:t>
      </w:r>
    </w:p>
    <w:p>
      <w:pPr>
        <w:spacing w:after="0"/>
      </w:pPr>
      <w:r>
        <w:rPr>
          <w:rFonts w:ascii="Consolas" w:hAnsi="Consolas"/>
          <w:b w:val="0"/>
          <w:i w:val="0"/>
          <w:sz w:val="19"/>
        </w:rPr>
        <w:t xml:space="preserve">  Then the domain layer should reject the operation</w:t>
      </w:r>
    </w:p>
    <w:p>
      <w:pPr>
        <w:spacing w:after="0"/>
      </w:pPr>
      <w:r>
        <w:rPr>
          <w:rFonts w:ascii="Consolas" w:hAnsi="Consolas"/>
          <w:b w:val="0"/>
          <w:i w:val="0"/>
          <w:sz w:val="19"/>
        </w:rPr>
        <w:t xml:space="preserve">  And installation should not be allowed to proceed for this gateway under the selected organization</w:t>
      </w:r>
    </w:p>
    <w:p>
      <w:r>
        <w:rPr>
          <w:b w:val="0"/>
          <w:i/>
          <w:sz w:val="18"/>
        </w:rPr>
        <w:t>Automation Recommendation: Candidate</w:t>
      </w:r>
    </w:p>
    <w:p>
      <w:r>
        <w:rPr>
          <w:b w:val="0"/>
          <w:i/>
          <w:sz w:val="18"/>
        </w:rPr>
        <w:t>Status: Open</w:t>
      </w:r>
    </w:p>
    <w:p>
      <w:r>
        <w:rPr>
          <w:b w:val="0"/>
          <w:i/>
          <w:sz w:val="18"/>
        </w:rPr>
        <w:t>EMTE: {It must be updated by the test reviewer}</w:t>
      </w:r>
    </w:p>
    <w:p>
      <w:r>
        <w:rPr>
          <w:b w:val="0"/>
          <w:i/>
          <w:sz w:val="18"/>
        </w:rPr>
        <w:t>Traceability: FS-2028 &gt; AC11-dup</w:t>
      </w:r>
    </w:p>
    <w:p/>
    <w:p>
      <w:pPr>
        <w:pStyle w:val="Heading1"/>
      </w:pPr>
      <w:r>
        <w:t>Traceability Summary</w:t>
      </w:r>
    </w:p>
    <w:p>
      <w:r>
        <w:rPr>
          <w:b w:val="0"/>
          <w:i w:val="0"/>
        </w:rPr>
        <w:t>Every acceptance criterion in FS-2028 maps to at least one test case across the three test-type files. AC numbers repeat across independent sections of the source epic (e.g. AC8-AC12 each appear twice, once for a primary flow and once for an error-handling scenario); the '-dup' suffix below disambiguates the second occurrence and is carried through into the Integration file's Traceability lines for the same reason.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Spec Reference</w:t>
            </w:r>
          </w:p>
        </w:tc>
        <w:tc>
          <w:tcPr>
            <w:tcW w:type="dxa" w:w="4320"/>
          </w:tcPr>
          <w:p>
            <w:r>
              <w:rPr>
                <w:b/>
                <w:sz w:val="19"/>
              </w:rPr>
              <w:t>Covered By</w:t>
            </w:r>
          </w:p>
        </w:tc>
      </w:tr>
      <w:tr>
        <w:tc>
          <w:tcPr>
            <w:tcW w:type="dxa" w:w="4320"/>
          </w:tcPr>
          <w:p>
            <w:r>
              <w:rPr>
                <w:sz w:val="19"/>
              </w:rPr>
              <w:t>AC1</w:t>
            </w:r>
          </w:p>
        </w:tc>
        <w:tc>
          <w:tcPr>
            <w:tcW w:type="dxa" w:w="4320"/>
          </w:tcPr>
          <w:p>
            <w:r>
              <w:rPr>
                <w:sz w:val="19"/>
              </w:rPr>
              <w:t>Component UI (org selection screens) — Component API (org scaffold endpoint) — Integration (px-user-service authorization domain)</w:t>
            </w:r>
          </w:p>
        </w:tc>
      </w:tr>
      <w:tr>
        <w:tc>
          <w:tcPr>
            <w:tcW w:type="dxa" w:w="4320"/>
          </w:tcPr>
          <w:p>
            <w:r>
              <w:rPr>
                <w:sz w:val="19"/>
              </w:rPr>
              <w:t>AC2 / AC3</w:t>
            </w:r>
          </w:p>
        </w:tc>
        <w:tc>
          <w:tcPr>
            <w:tcW w:type="dxa" w:w="4320"/>
          </w:tcPr>
          <w:p>
            <w:r>
              <w:rPr>
                <w:sz w:val="19"/>
              </w:rPr>
              <w:t>Component UI (scan + edit screens) — Component API (gateway validate endpoint) — Integration (device validation domain)</w:t>
            </w:r>
          </w:p>
        </w:tc>
      </w:tr>
      <w:tr>
        <w:tc>
          <w:tcPr>
            <w:tcW w:type="dxa" w:w="4320"/>
          </w:tcPr>
          <w:p>
            <w:r>
              <w:rPr>
                <w:sz w:val="19"/>
              </w:rPr>
              <w:t>AC4</w:t>
            </w:r>
          </w:p>
        </w:tc>
        <w:tc>
          <w:tcPr>
            <w:tcW w:type="dxa" w:w="4320"/>
          </w:tcPr>
          <w:p>
            <w:r>
              <w:rPr>
                <w:sz w:val="19"/>
              </w:rPr>
              <w:t>Component UI (asset properties load) — Component API (asset properties retrieve, Road Ready validation) — Integration (asset repository retrieval)</w:t>
            </w:r>
          </w:p>
        </w:tc>
      </w:tr>
      <w:tr>
        <w:tc>
          <w:tcPr>
            <w:tcW w:type="dxa" w:w="4320"/>
          </w:tcPr>
          <w:p>
            <w:r>
              <w:rPr>
                <w:sz w:val="19"/>
              </w:rPr>
              <w:t>AC5 / AC17</w:t>
            </w:r>
          </w:p>
        </w:tc>
        <w:tc>
          <w:tcPr>
            <w:tcW w:type="dxa" w:w="4320"/>
          </w:tcPr>
          <w:p>
            <w:r>
              <w:rPr>
                <w:sz w:val="19"/>
              </w:rPr>
              <w:t>Component UI (edit/save + validation messages) — Component API (asset properties save + field validation) — Integration (repo-level required-field enforcement)</w:t>
            </w:r>
          </w:p>
        </w:tc>
      </w:tr>
      <w:tr>
        <w:tc>
          <w:tcPr>
            <w:tcW w:type="dxa" w:w="4320"/>
          </w:tcPr>
          <w:p>
            <w:r>
              <w:rPr>
                <w:sz w:val="19"/>
              </w:rPr>
              <w:t>AC6 / AC7</w:t>
            </w:r>
          </w:p>
        </w:tc>
        <w:tc>
          <w:tcPr>
            <w:tcW w:type="dxa" w:w="4320"/>
          </w:tcPr>
          <w:p>
            <w:r>
              <w:rPr>
                <w:sz w:val="19"/>
              </w:rPr>
              <w:t>Component UI (capture/upload/manage photos) — Component API (photo upload/delete endpoint) — Integration (S3Service photo storage adapter)</w:t>
            </w:r>
          </w:p>
        </w:tc>
      </w:tr>
      <w:tr>
        <w:tc>
          <w:tcPr>
            <w:tcW w:type="dxa" w:w="4320"/>
          </w:tcPr>
          <w:p>
            <w:r>
              <w:rPr>
                <w:sz w:val="19"/>
              </w:rPr>
              <w:t>AC8</w:t>
            </w:r>
          </w:p>
        </w:tc>
        <w:tc>
          <w:tcPr>
            <w:tcW w:type="dxa" w:w="4320"/>
          </w:tcPr>
          <w:p>
            <w:r>
              <w:rPr>
                <w:sz w:val="19"/>
              </w:rPr>
              <w:t>Component UI (notes entry) — Component API (notes persisted via complete installation) — Integration (notes persistence)</w:t>
            </w:r>
          </w:p>
        </w:tc>
      </w:tr>
      <w:tr>
        <w:tc>
          <w:tcPr>
            <w:tcW w:type="dxa" w:w="4320"/>
          </w:tcPr>
          <w:p>
            <w:r>
              <w:rPr>
                <w:sz w:val="19"/>
              </w:rPr>
              <w:t>AC9 / AC10</w:t>
            </w:r>
          </w:p>
        </w:tc>
        <w:tc>
          <w:tcPr>
            <w:tcW w:type="dxa" w:w="4320"/>
          </w:tcPr>
          <w:p>
            <w:r>
              <w:rPr>
                <w:sz w:val="19"/>
              </w:rPr>
              <w:t>Component UI (swap workflow screens) — Component API (swap validate/confirm endpoints) — Integration (gateway assignment + audit log consistency)</w:t>
            </w:r>
          </w:p>
        </w:tc>
      </w:tr>
      <w:tr>
        <w:tc>
          <w:tcPr>
            <w:tcW w:type="dxa" w:w="4320"/>
          </w:tcPr>
          <w:p>
            <w:r>
              <w:rPr>
                <w:sz w:val="19"/>
              </w:rPr>
              <w:t>AC11</w:t>
            </w:r>
          </w:p>
        </w:tc>
        <w:tc>
          <w:tcPr>
            <w:tcW w:type="dxa" w:w="4320"/>
          </w:tcPr>
          <w:p>
            <w:r>
              <w:rPr>
                <w:sz w:val="19"/>
              </w:rPr>
              <w:t>Component UI (completion confirmation) — Component API (complete installation endpoint) — Integration (completion orchestration)</w:t>
            </w:r>
          </w:p>
        </w:tc>
      </w:tr>
      <w:tr>
        <w:tc>
          <w:tcPr>
            <w:tcW w:type="dxa" w:w="4320"/>
          </w:tcPr>
          <w:p>
            <w:r>
              <w:rPr>
                <w:sz w:val="19"/>
              </w:rPr>
              <w:t>AC12</w:t>
            </w:r>
          </w:p>
        </w:tc>
        <w:tc>
          <w:tcPr>
            <w:tcW w:type="dxa" w:w="4320"/>
          </w:tcPr>
          <w:p>
            <w:r>
              <w:rPr>
                <w:sz w:val="19"/>
              </w:rPr>
              <w:t>Component UI (invalid scan error) — Component API (format validation matrix)</w:t>
            </w:r>
          </w:p>
        </w:tc>
      </w:tr>
      <w:tr>
        <w:tc>
          <w:tcPr>
            <w:tcW w:type="dxa" w:w="4320"/>
          </w:tcPr>
          <w:p>
            <w:r>
              <w:rPr>
                <w:sz w:val="19"/>
              </w:rPr>
              <w:t>AC8-dup</w:t>
            </w:r>
          </w:p>
        </w:tc>
        <w:tc>
          <w:tcPr>
            <w:tcW w:type="dxa" w:w="4320"/>
          </w:tcPr>
          <w:p>
            <w:r>
              <w:rPr>
                <w:sz w:val="19"/>
              </w:rPr>
              <w:t>Component UI (gateway not found) — Component API (registry 404) — Integration (failed-lookup audit logging)</w:t>
            </w:r>
          </w:p>
        </w:tc>
      </w:tr>
      <w:tr>
        <w:tc>
          <w:tcPr>
            <w:tcW w:type="dxa" w:w="4320"/>
          </w:tcPr>
          <w:p>
            <w:r>
              <w:rPr>
                <w:sz w:val="19"/>
              </w:rPr>
              <w:t>AC9-dup</w:t>
            </w:r>
          </w:p>
        </w:tc>
        <w:tc>
          <w:tcPr>
            <w:tcW w:type="dxa" w:w="4320"/>
          </w:tcPr>
          <w:p>
            <w:r>
              <w:rPr>
                <w:sz w:val="19"/>
              </w:rPr>
              <w:t>Component UI (already assigned) — Component API (assignment 409) — Integration (active-assignment block)</w:t>
            </w:r>
          </w:p>
        </w:tc>
      </w:tr>
      <w:tr>
        <w:tc>
          <w:tcPr>
            <w:tcW w:type="dxa" w:w="4320"/>
          </w:tcPr>
          <w:p>
            <w:r>
              <w:rPr>
                <w:sz w:val="19"/>
              </w:rPr>
              <w:t>AC10-dup</w:t>
            </w:r>
          </w:p>
        </w:tc>
        <w:tc>
          <w:tcPr>
            <w:tcW w:type="dxa" w:w="4320"/>
          </w:tcPr>
          <w:p>
            <w:r>
              <w:rPr>
                <w:sz w:val="19"/>
              </w:rPr>
              <w:t>Component UI (organization access revoked) — Component API (403 access check) — Integration (revoked-access rejection)</w:t>
            </w:r>
          </w:p>
        </w:tc>
      </w:tr>
      <w:tr>
        <w:tc>
          <w:tcPr>
            <w:tcW w:type="dxa" w:w="4320"/>
          </w:tcPr>
          <w:p>
            <w:r>
              <w:rPr>
                <w:sz w:val="19"/>
              </w:rPr>
              <w:t>AC11-dup</w:t>
            </w:r>
          </w:p>
        </w:tc>
        <w:tc>
          <w:tcPr>
            <w:tcW w:type="dxa" w:w="4320"/>
          </w:tcPr>
          <w:p>
            <w:r>
              <w:rPr>
                <w:sz w:val="19"/>
              </w:rPr>
              <w:t>Component UI (org/device mismatch) — Component API (403 org mismatch) — Integration (organization-mismatch rejection)</w:t>
            </w:r>
          </w:p>
        </w:tc>
      </w:tr>
      <w:tr>
        <w:tc>
          <w:tcPr>
            <w:tcW w:type="dxa" w:w="4320"/>
          </w:tcPr>
          <w:p>
            <w:r>
              <w:rPr>
                <w:sz w:val="19"/>
              </w:rPr>
              <w:t>AC12-dup</w:t>
            </w:r>
          </w:p>
        </w:tc>
        <w:tc>
          <w:tcPr>
            <w:tcW w:type="dxa" w:w="4320"/>
          </w:tcPr>
          <w:p>
            <w:r>
              <w:rPr>
                <w:sz w:val="19"/>
              </w:rPr>
              <w:t>Component UI (asset record not found) — Component API (asset retrieval 404)</w:t>
            </w:r>
          </w:p>
        </w:tc>
      </w:tr>
      <w:tr>
        <w:tc>
          <w:tcPr>
            <w:tcW w:type="dxa" w:w="4320"/>
          </w:tcPr>
          <w:p>
            <w:r>
              <w:rPr>
                <w:sz w:val="19"/>
              </w:rPr>
              <w:t>AC13</w:t>
            </w:r>
          </w:p>
        </w:tc>
        <w:tc>
          <w:tcPr>
            <w:tcW w:type="dxa" w:w="4320"/>
          </w:tcPr>
          <w:p>
            <w:r>
              <w:rPr>
                <w:sz w:val="19"/>
              </w:rPr>
              <w:t>Component UI (service unavailable) — Component API (asset retrieval 503)</w:t>
            </w:r>
          </w:p>
        </w:tc>
      </w:tr>
      <w:tr>
        <w:tc>
          <w:tcPr>
            <w:tcW w:type="dxa" w:w="4320"/>
          </w:tcPr>
          <w:p>
            <w:r>
              <w:rPr>
                <w:sz w:val="19"/>
              </w:rPr>
              <w:t>AC14 / AC15</w:t>
            </w:r>
          </w:p>
        </w:tc>
        <w:tc>
          <w:tcPr>
            <w:tcW w:type="dxa" w:w="4320"/>
          </w:tcPr>
          <w:p>
            <w:r>
              <w:rPr>
                <w:sz w:val="19"/>
              </w:rPr>
              <w:t>Component UI (photo upload/validation errors) — Component API (photo upload 400/502)</w:t>
            </w:r>
          </w:p>
        </w:tc>
      </w:tr>
      <w:tr>
        <w:tc>
          <w:tcPr>
            <w:tcW w:type="dxa" w:w="4320"/>
          </w:tcPr>
          <w:p>
            <w:r>
              <w:rPr>
                <w:sz w:val="19"/>
              </w:rPr>
              <w:t>AC16</w:t>
            </w:r>
          </w:p>
        </w:tc>
        <w:tc>
          <w:tcPr>
            <w:tcW w:type="dxa" w:w="4320"/>
          </w:tcPr>
          <w:p>
            <w:r>
              <w:rPr>
                <w:sz w:val="19"/>
              </w:rPr>
              <w:t>Component UI (swap validation error) — Component API (swap validate 400)</w:t>
            </w:r>
          </w:p>
        </w:tc>
      </w:tr>
      <w:tr>
        <w:tc>
          <w:tcPr>
            <w:tcW w:type="dxa" w:w="4320"/>
          </w:tcPr>
          <w:p>
            <w:r>
              <w:rPr>
                <w:sz w:val="19"/>
              </w:rPr>
              <w:t>AC18</w:t>
            </w:r>
          </w:p>
        </w:tc>
        <w:tc>
          <w:tcPr>
            <w:tcW w:type="dxa" w:w="4320"/>
          </w:tcPr>
          <w:p>
            <w:r>
              <w:rPr>
                <w:sz w:val="19"/>
              </w:rPr>
              <w:t>Component UI (duplicate association error) — Component API (asset save 409) — Integration (repo-level duplicate rejection)</w:t>
            </w:r>
          </w:p>
        </w:tc>
      </w:tr>
      <w:tr>
        <w:tc>
          <w:tcPr>
            <w:tcW w:type="dxa" w:w="4320"/>
          </w:tcPr>
          <w:p>
            <w:r>
              <w:rPr>
                <w:sz w:val="19"/>
              </w:rPr>
              <w:t>AC19</w:t>
            </w:r>
          </w:p>
        </w:tc>
        <w:tc>
          <w:tcPr>
            <w:tcW w:type="dxa" w:w="4320"/>
          </w:tcPr>
          <w:p>
            <w:r>
              <w:rPr>
                <w:sz w:val="19"/>
              </w:rPr>
              <w:t>Component UI (session timeout) — Component API (401 across all endpoints)</w:t>
            </w:r>
          </w:p>
        </w:tc>
      </w:tr>
      <w:tr>
        <w:tc>
          <w:tcPr>
            <w:tcW w:type="dxa" w:w="4320"/>
          </w:tcPr>
          <w:p>
            <w:r>
              <w:rPr>
                <w:sz w:val="19"/>
              </w:rPr>
              <w:t>AC20</w:t>
            </w:r>
          </w:p>
        </w:tc>
        <w:tc>
          <w:tcPr>
            <w:tcW w:type="dxa" w:w="4320"/>
          </w:tcPr>
          <w:p>
            <w:r>
              <w:rPr>
                <w:sz w:val="19"/>
              </w:rPr>
              <w:t>Component UI (network loss) — Component API (idempotent complete installation) — Integration (retry idempotency)</w:t>
            </w:r>
          </w:p>
        </w:tc>
      </w:tr>
      <w:tr>
        <w:tc>
          <w:tcPr>
            <w:tcW w:type="dxa" w:w="4320"/>
          </w:tcPr>
          <w:p>
            <w:r>
              <w:rPr>
                <w:sz w:val="19"/>
              </w:rPr>
              <w:t>AC21</w:t>
            </w:r>
          </w:p>
        </w:tc>
        <w:tc>
          <w:tcPr>
            <w:tcW w:type="dxa" w:w="4320"/>
          </w:tcPr>
          <w:p>
            <w:r>
              <w:rPr>
                <w:sz w:val="19"/>
              </w:rPr>
              <w:t>Component UI (generic error) — Component API (500 across all endpoints)</w:t>
            </w:r>
          </w:p>
        </w:tc>
      </w:tr>
      <w:tr>
        <w:tc>
          <w:tcPr>
            <w:tcW w:type="dxa" w:w="4320"/>
          </w:tcPr>
          <w:p>
            <w:r>
              <w:rPr>
                <w:sz w:val="19"/>
              </w:rPr>
              <w:t>NFR-1 / NFR-2</w:t>
            </w:r>
          </w:p>
        </w:tc>
        <w:tc>
          <w:tcPr>
            <w:tcW w:type="dxa" w:w="4320"/>
          </w:tcPr>
          <w:p>
            <w:r>
              <w:rPr>
                <w:sz w:val="19"/>
              </w:rPr>
              <w:t>Component UI (scan response time, asset properties load time)</w:t>
            </w:r>
          </w:p>
        </w:tc>
      </w:tr>
    </w:tbl>
    <w:p/>
    <w:p>
      <w:pPr>
        <w:pStyle w:val="Heading2"/>
      </w:pPr>
      <w:r>
        <w:t>Automation Mix</w:t>
      </w:r>
    </w:p>
    <w:p>
      <w:r>
        <w:rPr>
          <w:b w:val="0"/>
          <w:i w:val="0"/>
        </w:rPr>
        <w:t>The large majority of scenarios across all three files are recommended Candidate for automation, consistent with the Determinism and Isolation rules in the QA Constitution. Camera-based photo capture in the Component UI file is marked Do Not Automate, since it depends on live device camera hardware; all other UI, API, and integration scenarios are deterministic and isolated from real infrastructure.</w:t>
      </w:r>
    </w:p>
    <w:p>
      <w:pPr>
        <w:pStyle w:val="Heading2"/>
      </w:pPr>
      <w:r>
        <w:t>Notes</w:t>
      </w:r>
    </w:p>
    <w:p>
      <w:r>
        <w:rPr>
          <w:b w:val="0"/>
          <w:i w:val="0"/>
        </w:rPr>
        <w:t>Source Gherkin test case files (this folder): fs-2028-gateway-installation-app-component-ui-test-cases.md, fs-2028-gateway-installation-app-component-api-test-cases.md, fs-2028-gateway-installation-app-integration-test-cases.md. Generated following the qa-test-case-generator skill (Mode B — Jira) and the QA Constitution test-case-format contracts (@safe-fleet/qa-ai-modules), sourced from Jira epic FS-2028. E2E-API and E2E-UI were intentionally excluded per the skill's E2E Scope Gate default exclusion — request them explicitly in a future run if full cross-system/end-to-end journey coverage is needed. All Status values are Open pending test-case-validator review; EMTE and Base URL placeholders require completion by the test reviewer before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