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spacing w:before="0" w:after="80"/>
      </w:pPr>
      <w:r>
        <w:rPr>
          <w:b/>
          <w:color w:val="6B7280"/>
          <w:sz w:val="16"/>
        </w:rPr>
        <w:t>FUSIION MOBILE APP  ·  BRANCH: 20260623-141053-mobile-imei-asset-search  ·  EPIC: FS-1822</w:t>
      </w:r>
    </w:p>
    <w:p>
      <w:pPr>
        <w:spacing w:before="80" w:after="240"/>
      </w:pPr>
      <w:r>
        <w:rPr>
          <w:b/>
          <w:color w:val="1E3A5F"/>
          <w:sz w:val="48"/>
        </w:rPr>
        <w:t>Associate Device via GPS ID</w:t>
        <w:br/>
        <w:t>Test Plan</w:t>
      </w:r>
    </w:p>
    <w:p>
      <w:pPr>
        <w:spacing w:before="0" w:after="240"/>
      </w:pPr>
      <w:r>
        <w:rPr>
          <w:b/>
          <w:color w:val="6B7280"/>
          <w:sz w:val="16"/>
        </w:rPr>
        <w:t>STATUS: DRAFT  |  TEST TYPE: COMPONENT UI  |  DATE: 2026-06-24  |  SPEC REV: 1.0  |  APP: FUSIION MOBILE</w:t>
      </w:r>
    </w:p>
    <w:p>
      <w:pPr>
        <w:spacing w:before="40" w:after="80"/>
        <w:pBdr>
          <w:bottom w:val="single" w:sz="12" w:space="1" w:color="1E3A5F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  <w:shd w:val="clear" w:color="auto" w:fill="EBF0F7"/>
          </w:tcPr>
          <w:p>
            <w:pPr>
              <w:spacing w:before="80" w:after="0"/>
              <w:jc w:val="center"/>
            </w:pPr>
            <w:r>
              <w:rPr>
                <w:b/>
                <w:color w:val="1E3A5F"/>
                <w:sz w:val="44"/>
              </w:rPr>
              <w:t>24</w:t>
            </w:r>
          </w:p>
          <w:p>
            <w:pPr>
              <w:spacing w:before="0" w:after="80"/>
              <w:jc w:val="center"/>
            </w:pPr>
            <w:r>
              <w:rPr>
                <w:b/>
                <w:color w:val="6B7280"/>
                <w:sz w:val="14"/>
              </w:rPr>
              <w:t>TEST CASES</w:t>
            </w:r>
          </w:p>
        </w:tc>
        <w:tc>
          <w:tcPr>
            <w:tcW w:type="dxa" w:w="1930"/>
            <w:shd w:val="clear" w:color="auto" w:fill="EBF0F7"/>
          </w:tcPr>
          <w:p>
            <w:pPr>
              <w:spacing w:before="80" w:after="0"/>
              <w:jc w:val="center"/>
            </w:pPr>
            <w:r>
              <w:rPr>
                <w:b/>
                <w:color w:val="1E3A5F"/>
                <w:sz w:val="44"/>
              </w:rPr>
              <w:t>3</w:t>
            </w:r>
          </w:p>
          <w:p>
            <w:pPr>
              <w:spacing w:before="0" w:after="80"/>
              <w:jc w:val="center"/>
            </w:pPr>
            <w:r>
              <w:rPr>
                <w:b/>
                <w:color w:val="6B7280"/>
                <w:sz w:val="14"/>
              </w:rPr>
              <w:t>USER STORIES</w:t>
            </w:r>
          </w:p>
        </w:tc>
        <w:tc>
          <w:tcPr>
            <w:tcW w:type="dxa" w:w="1930"/>
            <w:shd w:val="clear" w:color="auto" w:fill="EBF0F7"/>
          </w:tcPr>
          <w:p>
            <w:pPr>
              <w:spacing w:before="80" w:after="0"/>
              <w:jc w:val="center"/>
            </w:pPr>
            <w:r>
              <w:rPr>
                <w:b/>
                <w:color w:val="1E3A5F"/>
                <w:sz w:val="44"/>
              </w:rPr>
              <w:t>13</w:t>
            </w:r>
          </w:p>
          <w:p>
            <w:pPr>
              <w:spacing w:before="0" w:after="80"/>
              <w:jc w:val="center"/>
            </w:pPr>
            <w:r>
              <w:rPr>
                <w:b/>
                <w:color w:val="6B7280"/>
                <w:sz w:val="14"/>
              </w:rPr>
              <w:t>ACCEPTANCE CRITERIA</w:t>
            </w:r>
          </w:p>
        </w:tc>
        <w:tc>
          <w:tcPr>
            <w:tcW w:type="dxa" w:w="1930"/>
            <w:shd w:val="clear" w:color="auto" w:fill="EBF0F7"/>
          </w:tcPr>
          <w:p>
            <w:pPr>
              <w:spacing w:before="80" w:after="0"/>
              <w:jc w:val="center"/>
            </w:pPr>
            <w:r>
              <w:rPr>
                <w:b/>
                <w:color w:val="1E3A5F"/>
                <w:sz w:val="44"/>
              </w:rPr>
              <w:t>20</w:t>
            </w:r>
          </w:p>
          <w:p>
            <w:pPr>
              <w:spacing w:before="0" w:after="80"/>
              <w:jc w:val="center"/>
            </w:pPr>
            <w:r>
              <w:rPr>
                <w:b/>
                <w:color w:val="6B7280"/>
                <w:sz w:val="14"/>
              </w:rPr>
              <w:t>AUTOMATABLE</w:t>
            </w:r>
          </w:p>
        </w:tc>
        <w:tc>
          <w:tcPr>
            <w:tcW w:type="dxa" w:w="1930"/>
            <w:shd w:val="clear" w:color="auto" w:fill="EBF0F7"/>
          </w:tcPr>
          <w:p>
            <w:pPr>
              <w:spacing w:before="80" w:after="0"/>
              <w:jc w:val="center"/>
            </w:pPr>
            <w:r>
              <w:rPr>
                <w:b/>
                <w:color w:val="1E3A5F"/>
                <w:sz w:val="44"/>
              </w:rPr>
              <w:t>4</w:t>
            </w:r>
          </w:p>
          <w:p>
            <w:pPr>
              <w:spacing w:before="0" w:after="80"/>
              <w:jc w:val="center"/>
            </w:pPr>
            <w:r>
              <w:rPr>
                <w:b/>
                <w:color w:val="6B7280"/>
                <w:sz w:val="14"/>
              </w:rPr>
              <w:t>MANUAL ONLY</w:t>
            </w:r>
          </w:p>
        </w:tc>
      </w:tr>
    </w:tbl>
    <w:p/>
    <w:p>
      <w:pPr>
        <w:spacing w:before="240" w:after="80"/>
      </w:pPr>
      <w:r>
        <w:rPr>
          <w:b/>
          <w:color w:val="C73A19"/>
          <w:sz w:val="16"/>
        </w:rPr>
        <w:t xml:space="preserve">SCOPE  </w:t>
      </w:r>
      <w:r>
        <w:rPr>
          <w:b/>
          <w:color w:val="1E3A5F"/>
          <w:sz w:val="28"/>
        </w:rPr>
        <w:t>Feature Coverage</w:t>
      </w:r>
    </w:p>
    <w:p>
      <w:pPr>
        <w:spacing w:before="40" w:after="80"/>
        <w:pBdr>
          <w:bottom w:val="single" w:sz="12" w:space="1" w:color="1E3A5F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6624"/>
      </w:tblGrid>
      <w:tr>
        <w:tc>
          <w:tcPr>
            <w:tcW w:type="dxa" w:w="4824"/>
            <w:shd w:val="clear" w:color="auto" w:fill="F4F5F7"/>
          </w:tcPr>
          <w:p>
            <w:pPr>
              <w:spacing w:before="60" w:after="60"/>
            </w:pPr>
            <w:r>
              <w:rPr>
                <w:b/>
                <w:color w:val="6B7280"/>
                <w:sz w:val="16"/>
              </w:rPr>
              <w:t>FEATURE</w:t>
            </w:r>
          </w:p>
        </w:tc>
        <w:tc>
          <w:tcPr>
            <w:tcW w:type="dxa" w:w="4824"/>
          </w:tcPr>
          <w:p>
            <w:pPr>
              <w:spacing w:before="60" w:after="60"/>
            </w:pPr>
            <w:r>
              <w:rPr>
                <w:sz w:val="18"/>
              </w:rPr>
              <w:t>Associate Device via GPS ID</w:t>
            </w:r>
          </w:p>
        </w:tc>
      </w:tr>
      <w:tr>
        <w:tc>
          <w:tcPr>
            <w:tcW w:type="dxa" w:w="4824"/>
            <w:shd w:val="clear" w:color="auto" w:fill="F4F5F7"/>
          </w:tcPr>
          <w:p>
            <w:pPr>
              <w:spacing w:before="60" w:after="60"/>
            </w:pPr>
            <w:r>
              <w:rPr>
                <w:b/>
                <w:color w:val="6B7280"/>
                <w:sz w:val="16"/>
              </w:rPr>
              <w:t>TEST TYPE</w:t>
            </w:r>
          </w:p>
        </w:tc>
        <w:tc>
          <w:tcPr>
            <w:tcW w:type="dxa" w:w="4824"/>
          </w:tcPr>
          <w:p>
            <w:pPr>
              <w:spacing w:before="60" w:after="60"/>
            </w:pPr>
            <w:r>
              <w:rPr>
                <w:sz w:val="18"/>
              </w:rPr>
              <w:t>Component UI · Mixed Automation</w:t>
            </w:r>
          </w:p>
        </w:tc>
      </w:tr>
      <w:tr>
        <w:tc>
          <w:tcPr>
            <w:tcW w:type="dxa" w:w="4824"/>
            <w:shd w:val="clear" w:color="auto" w:fill="F4F5F7"/>
          </w:tcPr>
          <w:p>
            <w:pPr>
              <w:spacing w:before="60" w:after="60"/>
            </w:pPr>
            <w:r>
              <w:rPr>
                <w:b/>
                <w:color w:val="6B7280"/>
                <w:sz w:val="16"/>
              </w:rPr>
              <w:t>COMPONENTS IN SCOPE</w:t>
            </w:r>
          </w:p>
        </w:tc>
        <w:tc>
          <w:tcPr>
            <w:tcW w:type="dxa" w:w="4824"/>
          </w:tcPr>
          <w:p>
            <w:pPr>
              <w:spacing w:before="60" w:after="60"/>
            </w:pPr>
            <w:r>
              <w:rPr>
                <w:sz w:val="18"/>
              </w:rPr>
              <w:t>Associate Device Screen · GPS ID Entry · Device Ribbon · Asset Properties Form</w:t>
            </w:r>
          </w:p>
        </w:tc>
      </w:tr>
      <w:tr>
        <w:tc>
          <w:tcPr>
            <w:tcW w:type="dxa" w:w="4824"/>
            <w:shd w:val="clear" w:color="auto" w:fill="F4F5F7"/>
          </w:tcPr>
          <w:p>
            <w:pPr>
              <w:spacing w:before="60" w:after="60"/>
            </w:pPr>
            <w:r>
              <w:rPr>
                <w:b/>
                <w:color w:val="6B7280"/>
                <w:sz w:val="16"/>
              </w:rPr>
              <w:t>OUT OF SCOPE</w:t>
            </w:r>
          </w:p>
        </w:tc>
        <w:tc>
          <w:tcPr>
            <w:tcW w:type="dxa" w:w="4824"/>
          </w:tcPr>
          <w:p>
            <w:pPr>
              <w:spacing w:before="60" w:after="60"/>
            </w:pPr>
            <w:r>
              <w:rPr>
                <w:sz w:val="18"/>
              </w:rPr>
              <w:t>Backend API contracts, cross-service integration, E2E workflows</w:t>
            </w:r>
          </w:p>
        </w:tc>
      </w:tr>
      <w:tr>
        <w:tc>
          <w:tcPr>
            <w:tcW w:type="dxa" w:w="4824"/>
            <w:shd w:val="clear" w:color="auto" w:fill="F4F5F7"/>
          </w:tcPr>
          <w:p>
            <w:pPr>
              <w:spacing w:before="60" w:after="60"/>
            </w:pPr>
            <w:r>
              <w:rPr>
                <w:b/>
                <w:color w:val="6B7280"/>
                <w:sz w:val="16"/>
              </w:rPr>
              <w:t>AUTOMATION</w:t>
            </w:r>
          </w:p>
        </w:tc>
        <w:tc>
          <w:tcPr>
            <w:tcW w:type="dxa" w:w="4824"/>
          </w:tcPr>
          <w:p>
            <w:pPr>
              <w:spacing w:before="60" w:after="60"/>
            </w:pPr>
            <w:r>
              <w:rPr>
                <w:sz w:val="18"/>
              </w:rPr>
              <w:t>20 automatable · 4 manual (camera &amp; multi-device scenarios)</w:t>
            </w:r>
          </w:p>
        </w:tc>
      </w:tr>
      <w:tr>
        <w:tc>
          <w:tcPr>
            <w:tcW w:type="dxa" w:w="4824"/>
            <w:shd w:val="clear" w:color="auto" w:fill="F4F5F7"/>
          </w:tcPr>
          <w:p>
            <w:pPr>
              <w:spacing w:before="60" w:after="60"/>
            </w:pPr>
            <w:r>
              <w:rPr>
                <w:b/>
                <w:color w:val="6B7280"/>
                <w:sz w:val="16"/>
              </w:rPr>
              <w:t>BRANCH</w:t>
            </w:r>
          </w:p>
        </w:tc>
        <w:tc>
          <w:tcPr>
            <w:tcW w:type="dxa" w:w="4824"/>
          </w:tcPr>
          <w:p>
            <w:pPr>
              <w:spacing w:before="60" w:after="60"/>
            </w:pPr>
            <w:r>
              <w:rPr>
                <w:sz w:val="18"/>
              </w:rPr>
              <w:t>20260623-141053-mobile-imei-asset-search</w:t>
            </w:r>
          </w:p>
        </w:tc>
      </w:tr>
    </w:tbl>
    <w:p/>
    <w:p>
      <w:pPr>
        <w:spacing w:before="160" w:after="80"/>
      </w:pPr>
      <w:r>
        <w:rPr>
          <w:b/>
          <w:color w:val="1E3A5F"/>
          <w:sz w:val="22"/>
        </w:rPr>
        <w:t>User Stories &amp; Acceptance Criteria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7488"/>
      </w:tblGrid>
      <w:tr>
        <w:tc>
          <w:tcPr>
            <w:tcW w:type="dxa" w:w="9648"/>
            <w:gridSpan w:val="2"/>
            <w:shd w:val="clear" w:color="auto" w:fill="1E3A5F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US1 · P1  —  Look Up GPS Device</w:t>
            </w:r>
          </w:p>
        </w:tc>
      </w:tr>
      <w:tr>
        <w:tc>
          <w:tcPr>
            <w:tcW w:type="dxa" w:w="4824"/>
            <w:shd w:val="clear" w:color="auto" w:fill="FEF2F2"/>
          </w:tcPr>
          <w:p>
            <w:pPr>
              <w:spacing w:before="40" w:after="40"/>
            </w:pPr>
            <w:r>
              <w:rPr>
                <w:b/>
                <w:color w:val="C73A19"/>
                <w:sz w:val="16"/>
              </w:rPr>
              <w:t>US1-AC1</w:t>
            </w:r>
          </w:p>
        </w:tc>
        <w:tc>
          <w:tcPr>
            <w:tcW w:type="dxa" w:w="4824"/>
          </w:tcPr>
          <w:p>
            <w:pPr>
              <w:spacing w:before="40" w:after="40"/>
            </w:pPr>
            <w:r>
              <w:rPr>
                <w:sz w:val="18"/>
              </w:rPr>
              <w:t>Organization pre-populated on screen load</w:t>
            </w:r>
          </w:p>
        </w:tc>
      </w:tr>
      <w:tr>
        <w:tc>
          <w:tcPr>
            <w:tcW w:type="dxa" w:w="4824"/>
            <w:shd w:val="clear" w:color="auto" w:fill="FEF2F2"/>
          </w:tcPr>
          <w:p>
            <w:pPr>
              <w:spacing w:before="40" w:after="40"/>
            </w:pPr>
            <w:r>
              <w:rPr>
                <w:b/>
                <w:color w:val="C73A19"/>
                <w:sz w:val="16"/>
              </w:rPr>
              <w:t>US1-AC2</w:t>
            </w:r>
          </w:p>
        </w:tc>
        <w:tc>
          <w:tcPr>
            <w:tcW w:type="dxa" w:w="4824"/>
          </w:tcPr>
          <w:p>
            <w:pPr>
              <w:spacing w:before="40" w:after="40"/>
            </w:pPr>
            <w:r>
              <w:rPr>
                <w:sz w:val="18"/>
              </w:rPr>
              <w:t>User can change organization before search</w:t>
            </w:r>
          </w:p>
        </w:tc>
      </w:tr>
      <w:tr>
        <w:tc>
          <w:tcPr>
            <w:tcW w:type="dxa" w:w="4824"/>
            <w:shd w:val="clear" w:color="auto" w:fill="FEF2F2"/>
          </w:tcPr>
          <w:p>
            <w:pPr>
              <w:spacing w:before="40" w:after="40"/>
            </w:pPr>
            <w:r>
              <w:rPr>
                <w:b/>
                <w:color w:val="C73A19"/>
                <w:sz w:val="16"/>
              </w:rPr>
              <w:t>US1-AC3</w:t>
            </w:r>
          </w:p>
        </w:tc>
        <w:tc>
          <w:tcPr>
            <w:tcW w:type="dxa" w:w="4824"/>
          </w:tcPr>
          <w:p>
            <w:pPr>
              <w:spacing w:before="40" w:after="40"/>
            </w:pPr>
            <w:r>
              <w:rPr>
                <w:sz w:val="18"/>
              </w:rPr>
              <w:t>Manual GPS ID entry finds device and shows form</w:t>
            </w:r>
          </w:p>
        </w:tc>
      </w:tr>
      <w:tr>
        <w:tc>
          <w:tcPr>
            <w:tcW w:type="dxa" w:w="4824"/>
            <w:shd w:val="clear" w:color="auto" w:fill="FEF2F2"/>
          </w:tcPr>
          <w:p>
            <w:pPr>
              <w:spacing w:before="40" w:after="40"/>
            </w:pPr>
            <w:r>
              <w:rPr>
                <w:b/>
                <w:color w:val="C73A19"/>
                <w:sz w:val="16"/>
              </w:rPr>
              <w:t>US1-AC4</w:t>
            </w:r>
          </w:p>
        </w:tc>
        <w:tc>
          <w:tcPr>
            <w:tcW w:type="dxa" w:w="4824"/>
          </w:tcPr>
          <w:p>
            <w:pPr>
              <w:spacing w:before="40" w:after="40"/>
            </w:pPr>
            <w:r>
              <w:rPr>
                <w:sz w:val="18"/>
              </w:rPr>
              <w:t>Camera scan finds device and shows form</w:t>
            </w:r>
          </w:p>
        </w:tc>
      </w:tr>
      <w:tr>
        <w:tc>
          <w:tcPr>
            <w:tcW w:type="dxa" w:w="4824"/>
            <w:shd w:val="clear" w:color="auto" w:fill="FEF2F2"/>
          </w:tcPr>
          <w:p>
            <w:pPr>
              <w:spacing w:before="40" w:after="40"/>
            </w:pPr>
            <w:r>
              <w:rPr>
                <w:b/>
                <w:color w:val="C73A19"/>
                <w:sz w:val="16"/>
              </w:rPr>
              <w:t>US1-AC5</w:t>
            </w:r>
          </w:p>
        </w:tc>
        <w:tc>
          <w:tcPr>
            <w:tcW w:type="dxa" w:w="4824"/>
          </w:tcPr>
          <w:p>
            <w:pPr>
              <w:spacing w:before="40" w:after="40"/>
            </w:pPr>
            <w:r>
              <w:rPr>
                <w:sz w:val="18"/>
              </w:rPr>
              <w:t>Unassigned device ribbon shows N/A + Unassigned</w:t>
            </w:r>
          </w:p>
        </w:tc>
      </w:tr>
      <w:tr>
        <w:tc>
          <w:tcPr>
            <w:tcW w:type="dxa" w:w="4824"/>
            <w:shd w:val="clear" w:color="auto" w:fill="FEF2F2"/>
          </w:tcPr>
          <w:p>
            <w:pPr>
              <w:spacing w:before="40" w:after="40"/>
            </w:pPr>
            <w:r>
              <w:rPr>
                <w:b/>
                <w:color w:val="C73A19"/>
                <w:sz w:val="16"/>
              </w:rPr>
              <w:t>US1-AC6</w:t>
            </w:r>
          </w:p>
        </w:tc>
        <w:tc>
          <w:tcPr>
            <w:tcW w:type="dxa" w:w="4824"/>
          </w:tcPr>
          <w:p>
            <w:pPr>
              <w:spacing w:before="40" w:after="40"/>
            </w:pPr>
            <w:r>
              <w:rPr>
                <w:sz w:val="18"/>
              </w:rPr>
              <w:t>No match shows "No Match Found" with options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7488"/>
      </w:tblGrid>
      <w:tr>
        <w:tc>
          <w:tcPr>
            <w:tcW w:type="dxa" w:w="9648"/>
            <w:gridSpan w:val="2"/>
            <w:shd w:val="clear" w:color="auto" w:fill="1E3A5F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US2 · P2  —  Fill In &amp; Save Asset Properties</w:t>
            </w:r>
          </w:p>
        </w:tc>
      </w:tr>
      <w:tr>
        <w:tc>
          <w:tcPr>
            <w:tcW w:type="dxa" w:w="4824"/>
            <w:shd w:val="clear" w:color="auto" w:fill="FEF2F2"/>
          </w:tcPr>
          <w:p>
            <w:pPr>
              <w:spacing w:before="40" w:after="40"/>
            </w:pPr>
            <w:r>
              <w:rPr>
                <w:b/>
                <w:color w:val="C73A19"/>
                <w:sz w:val="16"/>
              </w:rPr>
              <w:t>US2-AC1</w:t>
            </w:r>
          </w:p>
        </w:tc>
        <w:tc>
          <w:tcPr>
            <w:tcW w:type="dxa" w:w="4824"/>
          </w:tcPr>
          <w:p>
            <w:pPr>
              <w:spacing w:before="40" w:after="40"/>
            </w:pPr>
            <w:r>
              <w:rPr>
                <w:sz w:val="18"/>
              </w:rPr>
              <w:t>Form shows required and optional fields; Status defaults to Active</w:t>
            </w:r>
          </w:p>
        </w:tc>
      </w:tr>
      <w:tr>
        <w:tc>
          <w:tcPr>
            <w:tcW w:type="dxa" w:w="4824"/>
            <w:shd w:val="clear" w:color="auto" w:fill="FEF2F2"/>
          </w:tcPr>
          <w:p>
            <w:pPr>
              <w:spacing w:before="40" w:after="40"/>
            </w:pPr>
            <w:r>
              <w:rPr>
                <w:b/>
                <w:color w:val="C73A19"/>
                <w:sz w:val="16"/>
              </w:rPr>
              <w:t>US2-AC2</w:t>
            </w:r>
          </w:p>
        </w:tc>
        <w:tc>
          <w:tcPr>
            <w:tcW w:type="dxa" w:w="4824"/>
          </w:tcPr>
          <w:p>
            <w:pPr>
              <w:spacing w:before="40" w:after="40"/>
            </w:pPr>
            <w:r>
              <w:rPr>
                <w:sz w:val="18"/>
              </w:rPr>
              <w:t>Required fields validated; association persisted on save</w:t>
            </w:r>
          </w:p>
        </w:tc>
      </w:tr>
      <w:tr>
        <w:tc>
          <w:tcPr>
            <w:tcW w:type="dxa" w:w="4824"/>
            <w:shd w:val="clear" w:color="auto" w:fill="FEF2F2"/>
          </w:tcPr>
          <w:p>
            <w:pPr>
              <w:spacing w:before="40" w:after="40"/>
            </w:pPr>
            <w:r>
              <w:rPr>
                <w:b/>
                <w:color w:val="C73A19"/>
                <w:sz w:val="16"/>
              </w:rPr>
              <w:t>US2-AC3</w:t>
            </w:r>
          </w:p>
        </w:tc>
        <w:tc>
          <w:tcPr>
            <w:tcW w:type="dxa" w:w="4824"/>
          </w:tcPr>
          <w:p>
            <w:pPr>
              <w:spacing w:before="40" w:after="40"/>
            </w:pPr>
            <w:r>
              <w:rPr>
                <w:sz w:val="18"/>
              </w:rPr>
              <w:t>Success confirmation shown; ribbon updates</w:t>
            </w:r>
          </w:p>
        </w:tc>
      </w:tr>
      <w:tr>
        <w:tc>
          <w:tcPr>
            <w:tcW w:type="dxa" w:w="4824"/>
            <w:shd w:val="clear" w:color="auto" w:fill="FEF2F2"/>
          </w:tcPr>
          <w:p>
            <w:pPr>
              <w:spacing w:before="40" w:after="40"/>
            </w:pPr>
            <w:r>
              <w:rPr>
                <w:b/>
                <w:color w:val="C73A19"/>
                <w:sz w:val="16"/>
              </w:rPr>
              <w:t>US2-AC4</w:t>
            </w:r>
          </w:p>
        </w:tc>
        <w:tc>
          <w:tcPr>
            <w:tcW w:type="dxa" w:w="4824"/>
          </w:tcPr>
          <w:p>
            <w:pPr>
              <w:spacing w:before="40" w:after="40"/>
            </w:pPr>
            <w:r>
              <w:rPr>
                <w:sz w:val="18"/>
              </w:rPr>
              <w:t>Blank required field shows validation error; save blocked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7488"/>
      </w:tblGrid>
      <w:tr>
        <w:tc>
          <w:tcPr>
            <w:tcW w:type="dxa" w:w="9648"/>
            <w:gridSpan w:val="2"/>
            <w:shd w:val="clear" w:color="auto" w:fill="1E3A5F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US3 · P3  —  No Match: Retry or Exit</w:t>
            </w:r>
          </w:p>
        </w:tc>
      </w:tr>
      <w:tr>
        <w:tc>
          <w:tcPr>
            <w:tcW w:type="dxa" w:w="4824"/>
            <w:shd w:val="clear" w:color="auto" w:fill="FEF2F2"/>
          </w:tcPr>
          <w:p>
            <w:pPr>
              <w:spacing w:before="40" w:after="40"/>
            </w:pPr>
            <w:r>
              <w:rPr>
                <w:b/>
                <w:color w:val="C73A19"/>
                <w:sz w:val="16"/>
              </w:rPr>
              <w:t>US3-AC1</w:t>
            </w:r>
          </w:p>
        </w:tc>
        <w:tc>
          <w:tcPr>
            <w:tcW w:type="dxa" w:w="4824"/>
          </w:tcPr>
          <w:p>
            <w:pPr>
              <w:spacing w:before="40" w:after="40"/>
            </w:pPr>
            <w:r>
              <w:rPr>
                <w:sz w:val="18"/>
              </w:rPr>
              <w:t>"No Match Found" message with Retry and Exit</w:t>
            </w:r>
          </w:p>
        </w:tc>
      </w:tr>
      <w:tr>
        <w:tc>
          <w:tcPr>
            <w:tcW w:type="dxa" w:w="4824"/>
            <w:shd w:val="clear" w:color="auto" w:fill="FEF2F2"/>
          </w:tcPr>
          <w:p>
            <w:pPr>
              <w:spacing w:before="40" w:after="40"/>
            </w:pPr>
            <w:r>
              <w:rPr>
                <w:b/>
                <w:color w:val="C73A19"/>
                <w:sz w:val="16"/>
              </w:rPr>
              <w:t>US3-AC2</w:t>
            </w:r>
          </w:p>
        </w:tc>
        <w:tc>
          <w:tcPr>
            <w:tcW w:type="dxa" w:w="4824"/>
          </w:tcPr>
          <w:p>
            <w:pPr>
              <w:spacing w:before="40" w:after="40"/>
            </w:pPr>
            <w:r>
              <w:rPr>
                <w:sz w:val="18"/>
              </w:rPr>
              <w:t>Retry returns user to GPS ID entry step</w:t>
            </w:r>
          </w:p>
        </w:tc>
      </w:tr>
      <w:tr>
        <w:tc>
          <w:tcPr>
            <w:tcW w:type="dxa" w:w="4824"/>
            <w:shd w:val="clear" w:color="auto" w:fill="FEF2F2"/>
          </w:tcPr>
          <w:p>
            <w:pPr>
              <w:spacing w:before="40" w:after="40"/>
            </w:pPr>
            <w:r>
              <w:rPr>
                <w:b/>
                <w:color w:val="C73A19"/>
                <w:sz w:val="16"/>
              </w:rPr>
              <w:t>US3-AC3</w:t>
            </w:r>
          </w:p>
        </w:tc>
        <w:tc>
          <w:tcPr>
            <w:tcW w:type="dxa" w:w="4824"/>
          </w:tcPr>
          <w:p>
            <w:pPr>
              <w:spacing w:before="40" w:after="40"/>
            </w:pPr>
            <w:r>
              <w:rPr>
                <w:sz w:val="18"/>
              </w:rPr>
              <w:t>Exit returns user to app main navigation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b/>
          <w:color w:val="92400E"/>
          <w:sz w:val="22"/>
        </w:rPr>
        <w:t>Edge Cases (EC-1 – EC-5)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52"/>
        <w:gridCol w:w="8064"/>
      </w:tblGrid>
      <w:tr>
        <w:tc>
          <w:tcPr>
            <w:tcW w:type="dxa" w:w="4824"/>
            <w:shd w:val="clear" w:color="auto" w:fill="FFFBEB"/>
          </w:tcPr>
          <w:p>
            <w:pPr>
              <w:spacing w:before="40" w:after="40"/>
            </w:pPr>
            <w:r>
              <w:rPr>
                <w:b/>
                <w:color w:val="B45309"/>
                <w:sz w:val="16"/>
              </w:rPr>
              <w:t>EC-1</w:t>
            </w:r>
          </w:p>
        </w:tc>
        <w:tc>
          <w:tcPr>
            <w:tcW w:type="dxa" w:w="4824"/>
          </w:tcPr>
          <w:p>
            <w:pPr>
              <w:spacing w:before="40" w:after="40"/>
            </w:pPr>
            <w:r>
              <w:rPr>
                <w:sz w:val="18"/>
              </w:rPr>
              <w:t>Camera unavailable or permission denied during GPS ID scanning</w:t>
            </w:r>
          </w:p>
        </w:tc>
      </w:tr>
      <w:tr>
        <w:tc>
          <w:tcPr>
            <w:tcW w:type="dxa" w:w="4824"/>
            <w:shd w:val="clear" w:color="auto" w:fill="FFFBEB"/>
          </w:tcPr>
          <w:p>
            <w:pPr>
              <w:spacing w:before="40" w:after="40"/>
            </w:pPr>
            <w:r>
              <w:rPr>
                <w:b/>
                <w:color w:val="B45309"/>
                <w:sz w:val="16"/>
              </w:rPr>
              <w:t>EC-2</w:t>
            </w:r>
          </w:p>
        </w:tc>
        <w:tc>
          <w:tcPr>
            <w:tcW w:type="dxa" w:w="4824"/>
          </w:tcPr>
          <w:p>
            <w:pPr>
              <w:spacing w:before="40" w:after="40"/>
            </w:pPr>
            <w:r>
              <w:rPr>
                <w:sz w:val="18"/>
              </w:rPr>
              <w:t>Network unavailable at the time of GPS ID search submission</w:t>
            </w:r>
          </w:p>
        </w:tc>
      </w:tr>
      <w:tr>
        <w:tc>
          <w:tcPr>
            <w:tcW w:type="dxa" w:w="4824"/>
            <w:shd w:val="clear" w:color="auto" w:fill="FFFBEB"/>
          </w:tcPr>
          <w:p>
            <w:pPr>
              <w:spacing w:before="40" w:after="40"/>
            </w:pPr>
            <w:r>
              <w:rPr>
                <w:b/>
                <w:color w:val="B45309"/>
                <w:sz w:val="16"/>
              </w:rPr>
              <w:t>EC-3</w:t>
            </w:r>
          </w:p>
        </w:tc>
        <w:tc>
          <w:tcPr>
            <w:tcW w:type="dxa" w:w="4824"/>
          </w:tcPr>
          <w:p>
            <w:pPr>
              <w:spacing w:before="40" w:after="40"/>
            </w:pPr>
            <w:r>
              <w:rPr>
                <w:sz w:val="18"/>
              </w:rPr>
              <w:t>Save operation fails due to server-side or connectivity error</w:t>
            </w:r>
          </w:p>
        </w:tc>
      </w:tr>
      <w:tr>
        <w:tc>
          <w:tcPr>
            <w:tcW w:type="dxa" w:w="4824"/>
            <w:shd w:val="clear" w:color="auto" w:fill="FFFBEB"/>
          </w:tcPr>
          <w:p>
            <w:pPr>
              <w:spacing w:before="40" w:after="40"/>
            </w:pPr>
            <w:r>
              <w:rPr>
                <w:b/>
                <w:color w:val="B45309"/>
                <w:sz w:val="16"/>
              </w:rPr>
              <w:t>EC-4</w:t>
            </w:r>
          </w:p>
        </w:tc>
        <w:tc>
          <w:tcPr>
            <w:tcW w:type="dxa" w:w="4824"/>
          </w:tcPr>
          <w:p>
            <w:pPr>
              <w:spacing w:before="40" w:after="40"/>
            </w:pPr>
            <w:r>
              <w:rPr>
                <w:sz w:val="18"/>
              </w:rPr>
              <w:t>Multiple assets share the same GPS ID</w:t>
            </w:r>
          </w:p>
        </w:tc>
      </w:tr>
      <w:tr>
        <w:tc>
          <w:tcPr>
            <w:tcW w:type="dxa" w:w="4824"/>
            <w:shd w:val="clear" w:color="auto" w:fill="FFFBEB"/>
          </w:tcPr>
          <w:p>
            <w:pPr>
              <w:spacing w:before="40" w:after="40"/>
            </w:pPr>
            <w:r>
              <w:rPr>
                <w:b/>
                <w:color w:val="B45309"/>
                <w:sz w:val="16"/>
              </w:rPr>
              <w:t>EC-5</w:t>
            </w:r>
          </w:p>
        </w:tc>
        <w:tc>
          <w:tcPr>
            <w:tcW w:type="dxa" w:w="4824"/>
          </w:tcPr>
          <w:p>
            <w:pPr>
              <w:spacing w:before="40" w:after="40"/>
            </w:pPr>
            <w:r>
              <w:rPr>
                <w:sz w:val="18"/>
              </w:rPr>
              <w:t>User navigates away mid-edit without saving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FFBEB"/>
          </w:tcPr>
          <w:p>
            <w:pPr>
              <w:spacing w:before="60" w:after="40"/>
            </w:pPr>
            <w:r>
              <w:rPr>
                <w:b/>
                <w:color w:val="B45309"/>
                <w:sz w:val="16"/>
              </w:rPr>
              <w:t xml:space="preserve">TESTING NOTES  </w:t>
            </w:r>
          </w:p>
          <w:p>
            <w:pPr>
              <w:spacing w:before="0" w:after="80"/>
            </w:pPr>
            <w:r>
              <w:rPr>
                <w:sz w:val="18"/>
              </w:rPr>
              <w:t>Camera scan tests (TC-UI-006, TC-UI-014, TC-UI-015) require a physical mobile device or a simulator with camera simulation support — they cannot be executed in a browser emulator alone. For TC-UI-007 and TC-UI-008/009, use network throttling tools or a staging backend configured to return errors. TC-UI-016 requires seeded test data with duplicate GPS IDs; confirm with the backend team before execution.</w:t>
            </w:r>
          </w:p>
        </w:tc>
      </w:tr>
    </w:tbl>
    <w:p/>
    <w:p>
      <w:pPr>
        <w:spacing w:before="240" w:after="80"/>
      </w:pPr>
      <w:r>
        <w:rPr>
          <w:b/>
          <w:color w:val="C73A19"/>
          <w:sz w:val="16"/>
        </w:rPr>
        <w:t xml:space="preserve">TEST CASES  </w:t>
      </w:r>
      <w:r>
        <w:rPr>
          <w:b/>
          <w:color w:val="1E3A5F"/>
          <w:sz w:val="28"/>
        </w:rPr>
        <w:t>Test Execution</w:t>
      </w:r>
    </w:p>
    <w:p>
      <w:pPr>
        <w:spacing w:before="40" w:after="80"/>
        <w:pBdr>
          <w:bottom w:val="single" w:sz="12" w:space="1" w:color="1E3A5F"/>
        </w:pBdr>
      </w:pPr>
    </w:p>
    <w:p>
      <w:pPr>
        <w:spacing w:before="280" w:after="80"/>
        <w:pBdr>
          <w:bottom w:val="single" w:sz="4" w:space="1" w:color="D1D5DB"/>
        </w:pBdr>
      </w:pPr>
      <w:r>
        <w:rPr>
          <w:b/>
          <w:color w:val="6B7280"/>
          <w:sz w:val="16"/>
        </w:rPr>
        <w:t>SAVE &amp; REQUIRED-FIELD VALIDATION — HIGHEST RISK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96"/>
        <w:gridCol w:w="5040"/>
        <w:gridCol w:w="2016"/>
        <w:gridCol w:w="1152"/>
      </w:tblGrid>
      <w:tr>
        <w:tc>
          <w:tcPr>
            <w:tcW w:type="dxa" w:w="2412"/>
            <w:shd w:val="clear" w:color="auto" w:fill="EBF0F7"/>
          </w:tcPr>
          <w:p>
            <w:pPr>
              <w:spacing w:before="60" w:after="60"/>
            </w:pPr>
            <w:r>
              <w:rPr>
                <w:b/>
                <w:color w:val="1E3A5F"/>
                <w:sz w:val="18"/>
              </w:rPr>
              <w:t>TC-UI-001</w:t>
            </w:r>
          </w:p>
        </w:tc>
        <w:tc>
          <w:tcPr>
            <w:tcW w:type="dxa" w:w="2412"/>
          </w:tcPr>
          <w:p>
            <w:pPr>
              <w:spacing w:before="60" w:after="60"/>
            </w:pPr>
            <w:r>
              <w:rPr>
                <w:b/>
                <w:sz w:val="18"/>
              </w:rPr>
              <w:t>Save asset properties after successful GPS device lookup</w:t>
            </w:r>
          </w:p>
        </w:tc>
        <w:tc>
          <w:tcPr>
            <w:tcW w:type="dxa" w:w="2412"/>
            <w:shd w:val="clear" w:color="auto" w:fill="FEF2F2"/>
          </w:tcPr>
          <w:p>
            <w:pPr>
              <w:spacing w:before="60" w:after="60"/>
            </w:pPr>
            <w:r>
              <w:rPr>
                <w:b/>
                <w:color w:val="C73A19"/>
                <w:sz w:val="16"/>
              </w:rPr>
              <w:t>US2-AC2, US2-AC3</w:t>
            </w:r>
          </w:p>
        </w:tc>
        <w:tc>
          <w:tcPr>
            <w:tcW w:type="dxa" w:w="2412"/>
            <w:shd w:val="clear" w:color="auto" w:fill="F0FDF4"/>
          </w:tcPr>
          <w:p>
            <w:pPr>
              <w:spacing w:before="60" w:after="60"/>
              <w:jc w:val="center"/>
            </w:pPr>
            <w:r>
              <w:rPr>
                <w:b/>
                <w:color w:val="1E6534"/>
                <w:sz w:val="14"/>
              </w:rPr>
              <w:t>AUTOMATABLE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FFFFF"/>
          </w:tcPr>
          <w:p/>
          <w:p>
            <w:pPr>
              <w:spacing w:before="80" w:after="40"/>
              <w:ind w:left="144"/>
            </w:pPr>
            <w:r>
              <w:rPr>
                <w:b/>
                <w:color w:val="6B7280"/>
                <w:sz w:val="16"/>
              </w:rPr>
              <w:t>PRECONDITIONS</w:t>
            </w:r>
          </w:p>
          <w:p>
            <w:pPr>
              <w:spacing w:before="20" w:after="20"/>
              <w:ind w:left="432"/>
            </w:pPr>
            <w:r>
              <w:rPr>
                <w:sz w:val="18"/>
              </w:rPr>
              <w:t>› Fus1on Mobile App is running; user is authenticated and on the Associate Device screen</w:t>
            </w:r>
          </w:p>
          <w:p>
            <w:pPr>
              <w:spacing w:before="20" w:after="20"/>
              <w:ind w:left="432"/>
            </w:pPr>
            <w:r>
              <w:rPr>
                <w:sz w:val="18"/>
              </w:rPr>
              <w:t>› GPS device with GPS ID "800000000000030" exists within "Fleet-Org-A"</w:t>
            </w:r>
          </w:p>
          <w:p>
            <w:pPr>
              <w:spacing w:before="20" w:after="20"/>
              <w:ind w:left="432"/>
            </w:pPr>
            <w:r>
              <w:rPr>
                <w:sz w:val="18"/>
              </w:rPr>
              <w:t>› User has performed a successful GPS ID lookup; device ribbon is visible</w:t>
            </w:r>
          </w:p>
          <w:p>
            <w:pPr>
              <w:spacing w:before="20" w:after="20"/>
              <w:ind w:left="432"/>
            </w:pPr>
            <w:r>
              <w:rPr>
                <w:sz w:val="18"/>
              </w:rPr>
              <w:t>› Asset Properties form is displayed with all four fields</w:t>
            </w:r>
          </w:p>
          <w:p>
            <w:pPr>
              <w:spacing w:before="120" w:after="40"/>
              <w:ind w:left="144"/>
            </w:pPr>
            <w:r>
              <w:rPr>
                <w:b/>
                <w:color w:val="6B7280"/>
                <w:sz w:val="16"/>
              </w:rPr>
              <w:t>STEPS</w:t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576"/>
              <w:gridCol w:w="1008"/>
              <w:gridCol w:w="7632"/>
            </w:tblGrid>
            <w:tr>
              <w:tc>
                <w:tcPr>
                  <w:tcW w:type="dxa" w:w="3216"/>
                  <w:shd w:val="clear" w:color="auto" w:fill="F9FAFB"/>
                </w:tcPr>
                <w:p>
                  <w:pPr>
                    <w:spacing w:before="40" w:after="40"/>
                  </w:pPr>
                  <w:r>
                    <w:rPr>
                      <w:b/>
                      <w:color w:val="6B7280"/>
                      <w:sz w:val="14"/>
                    </w:rPr>
                    <w:t>#</w:t>
                  </w:r>
                </w:p>
              </w:tc>
              <w:tc>
                <w:tcPr>
                  <w:tcW w:type="dxa" w:w="3216"/>
                  <w:shd w:val="clear" w:color="auto" w:fill="F9FAFB"/>
                </w:tcPr>
                <w:p>
                  <w:pPr>
                    <w:spacing w:before="40" w:after="40"/>
                  </w:pPr>
                  <w:r>
                    <w:rPr>
                      <w:b/>
                      <w:color w:val="6B7280"/>
                      <w:sz w:val="14"/>
                    </w:rPr>
                    <w:t>KEYWORD</w:t>
                  </w:r>
                </w:p>
              </w:tc>
              <w:tc>
                <w:tcPr>
                  <w:tcW w:type="dxa" w:w="3216"/>
                  <w:shd w:val="clear" w:color="auto" w:fill="F9FAFB"/>
                </w:tcPr>
                <w:p>
                  <w:pPr>
                    <w:spacing w:before="40" w:after="40"/>
                  </w:pPr>
                  <w:r>
                    <w:rPr>
                      <w:b/>
                      <w:color w:val="6B7280"/>
                      <w:sz w:val="14"/>
                    </w:rPr>
                    <w:t>STEP</w:t>
                  </w:r>
                </w:p>
              </w:tc>
            </w:tr>
            <w:tr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color w:val="6B7280"/>
                      <w:sz w:val="16"/>
                    </w:rPr>
                    <w:t>01</w:t>
                  </w:r>
                </w:p>
              </w:tc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b/>
                      <w:color w:val="1D4ED8"/>
                      <w:sz w:val="16"/>
                    </w:rPr>
                    <w:t>Given</w:t>
                  </w:r>
                </w:p>
              </w:tc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sz w:val="18"/>
                    </w:rPr>
                    <w:t>The Associate Device screen is displayed with the device ribbon for GPS ID "800000000000030"</w:t>
                  </w:r>
                </w:p>
              </w:tc>
            </w:tr>
            <w:tr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color w:val="6B7280"/>
                      <w:sz w:val="16"/>
                    </w:rPr>
                    <w:t>02</w:t>
                  </w:r>
                </w:p>
              </w:tc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b/>
                      <w:color w:val="6B7280"/>
                      <w:sz w:val="16"/>
                    </w:rPr>
                    <w:t>And</w:t>
                  </w:r>
                </w:p>
              </w:tc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sz w:val="18"/>
                    </w:rPr>
                    <w:t>The Asset Properties form is visible with Asset Name, Description, VIN, and Asset Status fields</w:t>
                  </w:r>
                </w:p>
              </w:tc>
            </w:tr>
            <w:tr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color w:val="6B7280"/>
                      <w:sz w:val="16"/>
                    </w:rPr>
                    <w:t>03</w:t>
                  </w:r>
                </w:p>
              </w:tc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b/>
                      <w:color w:val="7C3AED"/>
                      <w:sz w:val="16"/>
                    </w:rPr>
                    <w:t>When</w:t>
                  </w:r>
                </w:p>
              </w:tc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sz w:val="18"/>
                    </w:rPr>
                    <w:t>The user enters Asset Name "Truck-Alpha"</w:t>
                  </w:r>
                </w:p>
              </w:tc>
            </w:tr>
            <w:tr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color w:val="6B7280"/>
                      <w:sz w:val="16"/>
                    </w:rPr>
                    <w:t>04</w:t>
                  </w:r>
                </w:p>
              </w:tc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b/>
                      <w:color w:val="6B7280"/>
                      <w:sz w:val="16"/>
                    </w:rPr>
                    <w:t>And</w:t>
                  </w:r>
                </w:p>
              </w:tc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sz w:val="18"/>
                    </w:rPr>
                    <w:t>The user enters VIN "1HGCM82633A004352"</w:t>
                  </w:r>
                </w:p>
              </w:tc>
            </w:tr>
            <w:tr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color w:val="6B7280"/>
                      <w:sz w:val="16"/>
                    </w:rPr>
                    <w:t>05</w:t>
                  </w:r>
                </w:p>
              </w:tc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b/>
                      <w:color w:val="6B7280"/>
                      <w:sz w:val="16"/>
                    </w:rPr>
                    <w:t>And</w:t>
                  </w:r>
                </w:p>
              </w:tc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sz w:val="18"/>
                    </w:rPr>
                    <w:t>The user leaves Asset Status as the default "Active"</w:t>
                  </w:r>
                </w:p>
              </w:tc>
            </w:tr>
            <w:tr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color w:val="6B7280"/>
                      <w:sz w:val="16"/>
                    </w:rPr>
                    <w:t>06</w:t>
                  </w:r>
                </w:p>
              </w:tc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b/>
                      <w:color w:val="6B7280"/>
                      <w:sz w:val="16"/>
                    </w:rPr>
                    <w:t>And</w:t>
                  </w:r>
                </w:p>
              </w:tc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sz w:val="18"/>
                    </w:rPr>
                    <w:t>The user submits the save action</w:t>
                  </w:r>
                </w:p>
              </w:tc>
            </w:tr>
            <w:tr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color w:val="6B7280"/>
                      <w:sz w:val="16"/>
                    </w:rPr>
                    <w:t>07</w:t>
                  </w:r>
                </w:p>
              </w:tc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b/>
                      <w:color w:val="166534"/>
                      <w:sz w:val="16"/>
                    </w:rPr>
                    <w:t>Then</w:t>
                  </w:r>
                </w:p>
              </w:tc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sz w:val="18"/>
                    </w:rPr>
                    <w:t>The system persists the asset association for GPS ID "800000000000030"</w:t>
                  </w:r>
                </w:p>
              </w:tc>
            </w:tr>
            <w:tr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color w:val="6B7280"/>
                      <w:sz w:val="16"/>
                    </w:rPr>
                    <w:t>08</w:t>
                  </w:r>
                </w:p>
              </w:tc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b/>
                      <w:color w:val="6B7280"/>
                      <w:sz w:val="16"/>
                    </w:rPr>
                    <w:t>And</w:t>
                  </w:r>
                </w:p>
              </w:tc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sz w:val="18"/>
                    </w:rPr>
                    <w:t>A success confirmation is displayed to the user</w:t>
                  </w:r>
                </w:p>
              </w:tc>
            </w:tr>
            <w:tr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color w:val="6B7280"/>
                      <w:sz w:val="16"/>
                    </w:rPr>
                    <w:t>09</w:t>
                  </w:r>
                </w:p>
              </w:tc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b/>
                      <w:color w:val="6B7280"/>
                      <w:sz w:val="16"/>
                    </w:rPr>
                    <w:t>And</w:t>
                  </w:r>
                </w:p>
              </w:tc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sz w:val="18"/>
                    </w:rPr>
                    <w:t>The device ribbon updates to show Asset Name "Truck-Alpha", VIN "1HGCM82633A004352", Status "Active"</w:t>
                  </w:r>
                </w:p>
              </w:tc>
            </w:tr>
          </w:tbl>
          <w:p/>
          <w:p>
            <w:pPr>
              <w:spacing w:before="120" w:after="40"/>
              <w:ind w:left="144"/>
            </w:pPr>
            <w:r>
              <w:rPr>
                <w:b/>
                <w:color w:val="166534"/>
                <w:sz w:val="16"/>
              </w:rPr>
              <w:t>EXPECTED RESULT</w:t>
            </w:r>
          </w:p>
          <w:p>
            <w:pPr>
              <w:spacing w:before="0" w:after="80"/>
              <w:ind w:left="288"/>
            </w:pPr>
            <w:r>
              <w:rPr>
                <w:color w:val="166534"/>
                <w:sz w:val="18"/>
              </w:rPr>
              <w:t>Asset association is persisted. Success confirmation appears within 5 seconds (SC-003). Device ribbon immediately reflects the saved Asset Name, VIN, and Status — no page reload required.</w:t>
            </w:r>
          </w:p>
          <w:p>
            <w:pPr>
              <w:spacing w:before="120" w:after="80"/>
              <w:ind w:left="144"/>
            </w:pPr>
            <w:r>
              <w:rPr>
                <w:b/>
                <w:color w:val="6B7280"/>
                <w:sz w:val="16"/>
              </w:rPr>
              <w:t xml:space="preserve">Result:  </w:t>
            </w:r>
            <w:r>
              <w:rPr>
                <w:color w:val="166534"/>
                <w:sz w:val="16"/>
              </w:rPr>
              <w:t xml:space="preserve">[ PASS ]  </w:t>
            </w:r>
            <w:r>
              <w:rPr>
                <w:color w:val="B91C1C"/>
                <w:sz w:val="16"/>
              </w:rPr>
              <w:t xml:space="preserve">[ FAIL ]  </w:t>
            </w:r>
            <w:r>
              <w:rPr>
                <w:color w:val="92400E"/>
                <w:sz w:val="16"/>
              </w:rPr>
              <w:t xml:space="preserve">[ BLOCKED ]  </w:t>
            </w:r>
            <w:r>
              <w:rPr>
                <w:color w:val="6B7280"/>
                <w:sz w:val="16"/>
              </w:rPr>
              <w:t xml:space="preserve">[ N/A ]  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96"/>
        <w:gridCol w:w="5040"/>
        <w:gridCol w:w="2016"/>
        <w:gridCol w:w="1152"/>
      </w:tblGrid>
      <w:tr>
        <w:tc>
          <w:tcPr>
            <w:tcW w:type="dxa" w:w="2412"/>
            <w:shd w:val="clear" w:color="auto" w:fill="EBF0F7"/>
          </w:tcPr>
          <w:p>
            <w:pPr>
              <w:spacing w:before="60" w:after="60"/>
            </w:pPr>
            <w:r>
              <w:rPr>
                <w:b/>
                <w:color w:val="1E3A5F"/>
                <w:sz w:val="18"/>
              </w:rPr>
              <w:t>TC-UI-002</w:t>
            </w:r>
          </w:p>
        </w:tc>
        <w:tc>
          <w:tcPr>
            <w:tcW w:type="dxa" w:w="2412"/>
          </w:tcPr>
          <w:p>
            <w:pPr>
              <w:spacing w:before="60" w:after="60"/>
            </w:pPr>
            <w:r>
              <w:rPr>
                <w:b/>
                <w:sz w:val="18"/>
              </w:rPr>
              <w:t>Required-field validation blocks save when Asset Name is blank</w:t>
            </w:r>
          </w:p>
        </w:tc>
        <w:tc>
          <w:tcPr>
            <w:tcW w:type="dxa" w:w="2412"/>
            <w:shd w:val="clear" w:color="auto" w:fill="FEF2F2"/>
          </w:tcPr>
          <w:p>
            <w:pPr>
              <w:spacing w:before="60" w:after="60"/>
            </w:pPr>
            <w:r>
              <w:rPr>
                <w:b/>
                <w:color w:val="C73A19"/>
                <w:sz w:val="16"/>
              </w:rPr>
              <w:t>US2-AC4</w:t>
            </w:r>
          </w:p>
        </w:tc>
        <w:tc>
          <w:tcPr>
            <w:tcW w:type="dxa" w:w="2412"/>
            <w:shd w:val="clear" w:color="auto" w:fill="F0FDF4"/>
          </w:tcPr>
          <w:p>
            <w:pPr>
              <w:spacing w:before="60" w:after="60"/>
              <w:jc w:val="center"/>
            </w:pPr>
            <w:r>
              <w:rPr>
                <w:b/>
                <w:color w:val="1E6534"/>
                <w:sz w:val="14"/>
              </w:rPr>
              <w:t>AUTOMATABLE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FFFFF"/>
          </w:tcPr>
          <w:p/>
          <w:p>
            <w:pPr>
              <w:spacing w:before="80" w:after="40"/>
              <w:ind w:left="144"/>
            </w:pPr>
            <w:r>
              <w:rPr>
                <w:b/>
                <w:color w:val="6B7280"/>
                <w:sz w:val="16"/>
              </w:rPr>
              <w:t>PRECONDITIONS</w:t>
            </w:r>
          </w:p>
          <w:p>
            <w:pPr>
              <w:spacing w:before="20" w:after="20"/>
              <w:ind w:left="432"/>
            </w:pPr>
            <w:r>
              <w:rPr>
                <w:sz w:val="18"/>
              </w:rPr>
              <w:t>› GPS device has been found; Asset Properties form is displayed</w:t>
            </w:r>
          </w:p>
          <w:p>
            <w:pPr>
              <w:spacing w:before="20" w:after="20"/>
              <w:ind w:left="432"/>
            </w:pPr>
            <w:r>
              <w:rPr>
                <w:sz w:val="18"/>
              </w:rPr>
              <w:t>› VIN and Asset Status fields are filled in with valid values</w:t>
            </w:r>
          </w:p>
          <w:p>
            <w:pPr>
              <w:spacing w:before="120" w:after="40"/>
              <w:ind w:left="144"/>
            </w:pPr>
            <w:r>
              <w:rPr>
                <w:b/>
                <w:color w:val="6B7280"/>
                <w:sz w:val="16"/>
              </w:rPr>
              <w:t>STEPS</w:t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576"/>
              <w:gridCol w:w="1008"/>
              <w:gridCol w:w="7632"/>
            </w:tblGrid>
            <w:tr>
              <w:tc>
                <w:tcPr>
                  <w:tcW w:type="dxa" w:w="3216"/>
                  <w:shd w:val="clear" w:color="auto" w:fill="F9FAFB"/>
                </w:tcPr>
                <w:p>
                  <w:pPr>
                    <w:spacing w:before="40" w:after="40"/>
                  </w:pPr>
                  <w:r>
                    <w:rPr>
                      <w:b/>
                      <w:color w:val="6B7280"/>
                      <w:sz w:val="14"/>
                    </w:rPr>
                    <w:t>#</w:t>
                  </w:r>
                </w:p>
              </w:tc>
              <w:tc>
                <w:tcPr>
                  <w:tcW w:type="dxa" w:w="3216"/>
                  <w:shd w:val="clear" w:color="auto" w:fill="F9FAFB"/>
                </w:tcPr>
                <w:p>
                  <w:pPr>
                    <w:spacing w:before="40" w:after="40"/>
                  </w:pPr>
                  <w:r>
                    <w:rPr>
                      <w:b/>
                      <w:color w:val="6B7280"/>
                      <w:sz w:val="14"/>
                    </w:rPr>
                    <w:t>KEYWORD</w:t>
                  </w:r>
                </w:p>
              </w:tc>
              <w:tc>
                <w:tcPr>
                  <w:tcW w:type="dxa" w:w="3216"/>
                  <w:shd w:val="clear" w:color="auto" w:fill="F9FAFB"/>
                </w:tcPr>
                <w:p>
                  <w:pPr>
                    <w:spacing w:before="40" w:after="40"/>
                  </w:pPr>
                  <w:r>
                    <w:rPr>
                      <w:b/>
                      <w:color w:val="6B7280"/>
                      <w:sz w:val="14"/>
                    </w:rPr>
                    <w:t>STEP</w:t>
                  </w:r>
                </w:p>
              </w:tc>
            </w:tr>
            <w:tr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color w:val="6B7280"/>
                      <w:sz w:val="16"/>
                    </w:rPr>
                    <w:t>01</w:t>
                  </w:r>
                </w:p>
              </w:tc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b/>
                      <w:color w:val="1D4ED8"/>
                      <w:sz w:val="16"/>
                    </w:rPr>
                    <w:t>Given</w:t>
                  </w:r>
                </w:p>
              </w:tc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sz w:val="18"/>
                    </w:rPr>
                    <w:t>The Asset Properties form is displayed with VIN "1HGCM82633A004352" and Asset Status "Active" filled in</w:t>
                  </w:r>
                </w:p>
              </w:tc>
            </w:tr>
            <w:tr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color w:val="6B7280"/>
                      <w:sz w:val="16"/>
                    </w:rPr>
                    <w:t>02</w:t>
                  </w:r>
                </w:p>
              </w:tc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b/>
                      <w:color w:val="6B7280"/>
                      <w:sz w:val="16"/>
                    </w:rPr>
                    <w:t>And</w:t>
                  </w:r>
                </w:p>
              </w:tc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sz w:val="18"/>
                    </w:rPr>
                    <w:t>The Asset Name field is left blank</w:t>
                  </w:r>
                </w:p>
              </w:tc>
            </w:tr>
            <w:tr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color w:val="6B7280"/>
                      <w:sz w:val="16"/>
                    </w:rPr>
                    <w:t>03</w:t>
                  </w:r>
                </w:p>
              </w:tc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b/>
                      <w:color w:val="7C3AED"/>
                      <w:sz w:val="16"/>
                    </w:rPr>
                    <w:t>When</w:t>
                  </w:r>
                </w:p>
              </w:tc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sz w:val="18"/>
                    </w:rPr>
                    <w:t>The user attempts to save</w:t>
                  </w:r>
                </w:p>
              </w:tc>
            </w:tr>
            <w:tr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color w:val="6B7280"/>
                      <w:sz w:val="16"/>
                    </w:rPr>
                    <w:t>04</w:t>
                  </w:r>
                </w:p>
              </w:tc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b/>
                      <w:color w:val="166534"/>
                      <w:sz w:val="16"/>
                    </w:rPr>
                    <w:t>Then</w:t>
                  </w:r>
                </w:p>
              </w:tc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sz w:val="18"/>
                    </w:rPr>
                    <w:t>A validation error is surfaced on the Asset Name field</w:t>
                  </w:r>
                </w:p>
              </w:tc>
            </w:tr>
            <w:tr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color w:val="6B7280"/>
                      <w:sz w:val="16"/>
                    </w:rPr>
                    <w:t>05</w:t>
                  </w:r>
                </w:p>
              </w:tc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b/>
                      <w:color w:val="6B7280"/>
                      <w:sz w:val="16"/>
                    </w:rPr>
                    <w:t>And</w:t>
                  </w:r>
                </w:p>
              </w:tc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sz w:val="18"/>
                    </w:rPr>
                    <w:t>The save operation does not proceed</w:t>
                  </w:r>
                </w:p>
              </w:tc>
            </w:tr>
            <w:tr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color w:val="6B7280"/>
                      <w:sz w:val="16"/>
                    </w:rPr>
                    <w:t>06</w:t>
                  </w:r>
                </w:p>
              </w:tc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b/>
                      <w:color w:val="6B7280"/>
                      <w:sz w:val="16"/>
                    </w:rPr>
                    <w:t>And</w:t>
                  </w:r>
                </w:p>
              </w:tc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sz w:val="18"/>
                    </w:rPr>
                    <w:t>No asset association is persisted</w:t>
                  </w:r>
                </w:p>
              </w:tc>
            </w:tr>
          </w:tbl>
          <w:p/>
          <w:p>
            <w:pPr>
              <w:spacing w:before="120" w:after="40"/>
              <w:ind w:left="144"/>
            </w:pPr>
            <w:r>
              <w:rPr>
                <w:b/>
                <w:color w:val="166534"/>
                <w:sz w:val="16"/>
              </w:rPr>
              <w:t>EXPECTED RESULT</w:t>
            </w:r>
          </w:p>
          <w:p>
            <w:pPr>
              <w:spacing w:before="0" w:after="80"/>
              <w:ind w:left="288"/>
            </w:pPr>
            <w:r>
              <w:rPr>
                <w:color w:val="166534"/>
                <w:sz w:val="18"/>
              </w:rPr>
              <w:t>Asset Name field shows a visible validation error indicator. The save request is not sent. The form remains populated with the user's other entered values.</w:t>
            </w:r>
          </w:p>
          <w:p>
            <w:pPr>
              <w:spacing w:before="120" w:after="80"/>
              <w:ind w:left="144"/>
            </w:pPr>
            <w:r>
              <w:rPr>
                <w:b/>
                <w:color w:val="6B7280"/>
                <w:sz w:val="16"/>
              </w:rPr>
              <w:t xml:space="preserve">Result:  </w:t>
            </w:r>
            <w:r>
              <w:rPr>
                <w:color w:val="166534"/>
                <w:sz w:val="16"/>
              </w:rPr>
              <w:t xml:space="preserve">[ PASS ]  </w:t>
            </w:r>
            <w:r>
              <w:rPr>
                <w:color w:val="B91C1C"/>
                <w:sz w:val="16"/>
              </w:rPr>
              <w:t xml:space="preserve">[ FAIL ]  </w:t>
            </w:r>
            <w:r>
              <w:rPr>
                <w:color w:val="92400E"/>
                <w:sz w:val="16"/>
              </w:rPr>
              <w:t xml:space="preserve">[ BLOCKED ]  </w:t>
            </w:r>
            <w:r>
              <w:rPr>
                <w:color w:val="6B7280"/>
                <w:sz w:val="16"/>
              </w:rPr>
              <w:t xml:space="preserve">[ N/A ]  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96"/>
        <w:gridCol w:w="5040"/>
        <w:gridCol w:w="2016"/>
        <w:gridCol w:w="1152"/>
      </w:tblGrid>
      <w:tr>
        <w:tc>
          <w:tcPr>
            <w:tcW w:type="dxa" w:w="2412"/>
            <w:shd w:val="clear" w:color="auto" w:fill="EBF0F7"/>
          </w:tcPr>
          <w:p>
            <w:pPr>
              <w:spacing w:before="60" w:after="60"/>
            </w:pPr>
            <w:r>
              <w:rPr>
                <w:b/>
                <w:color w:val="1E3A5F"/>
                <w:sz w:val="18"/>
              </w:rPr>
              <w:t>TC-UI-003</w:t>
            </w:r>
          </w:p>
        </w:tc>
        <w:tc>
          <w:tcPr>
            <w:tcW w:type="dxa" w:w="2412"/>
          </w:tcPr>
          <w:p>
            <w:pPr>
              <w:spacing w:before="60" w:after="60"/>
            </w:pPr>
            <w:r>
              <w:rPr>
                <w:b/>
                <w:sz w:val="18"/>
              </w:rPr>
              <w:t>Required-field validation blocks save when VIN is blank</w:t>
            </w:r>
          </w:p>
        </w:tc>
        <w:tc>
          <w:tcPr>
            <w:tcW w:type="dxa" w:w="2412"/>
            <w:shd w:val="clear" w:color="auto" w:fill="FEF2F2"/>
          </w:tcPr>
          <w:p>
            <w:pPr>
              <w:spacing w:before="60" w:after="60"/>
            </w:pPr>
            <w:r>
              <w:rPr>
                <w:b/>
                <w:color w:val="C73A19"/>
                <w:sz w:val="16"/>
              </w:rPr>
              <w:t>US2-AC4</w:t>
            </w:r>
          </w:p>
        </w:tc>
        <w:tc>
          <w:tcPr>
            <w:tcW w:type="dxa" w:w="2412"/>
            <w:shd w:val="clear" w:color="auto" w:fill="F0FDF4"/>
          </w:tcPr>
          <w:p>
            <w:pPr>
              <w:spacing w:before="60" w:after="60"/>
              <w:jc w:val="center"/>
            </w:pPr>
            <w:r>
              <w:rPr>
                <w:b/>
                <w:color w:val="1E6534"/>
                <w:sz w:val="14"/>
              </w:rPr>
              <w:t>AUTOMATABLE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FFFFF"/>
          </w:tcPr>
          <w:p/>
          <w:p>
            <w:pPr>
              <w:spacing w:before="80" w:after="40"/>
              <w:ind w:left="144"/>
            </w:pPr>
            <w:r>
              <w:rPr>
                <w:b/>
                <w:color w:val="6B7280"/>
                <w:sz w:val="16"/>
              </w:rPr>
              <w:t>PRECONDITIONS</w:t>
            </w:r>
          </w:p>
          <w:p>
            <w:pPr>
              <w:spacing w:before="20" w:after="20"/>
              <w:ind w:left="432"/>
            </w:pPr>
            <w:r>
              <w:rPr>
                <w:sz w:val="18"/>
              </w:rPr>
              <w:t>› GPS device has been found; Asset Properties form is displayed</w:t>
            </w:r>
          </w:p>
          <w:p>
            <w:pPr>
              <w:spacing w:before="20" w:after="20"/>
              <w:ind w:left="432"/>
            </w:pPr>
            <w:r>
              <w:rPr>
                <w:sz w:val="18"/>
              </w:rPr>
              <w:t>› Asset Name and Asset Status fields are filled in with valid values</w:t>
            </w:r>
          </w:p>
          <w:p>
            <w:pPr>
              <w:spacing w:before="120" w:after="40"/>
              <w:ind w:left="144"/>
            </w:pPr>
            <w:r>
              <w:rPr>
                <w:b/>
                <w:color w:val="6B7280"/>
                <w:sz w:val="16"/>
              </w:rPr>
              <w:t>STEPS</w:t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576"/>
              <w:gridCol w:w="1008"/>
              <w:gridCol w:w="7632"/>
            </w:tblGrid>
            <w:tr>
              <w:tc>
                <w:tcPr>
                  <w:tcW w:type="dxa" w:w="3216"/>
                  <w:shd w:val="clear" w:color="auto" w:fill="F9FAFB"/>
                </w:tcPr>
                <w:p>
                  <w:pPr>
                    <w:spacing w:before="40" w:after="40"/>
                  </w:pPr>
                  <w:r>
                    <w:rPr>
                      <w:b/>
                      <w:color w:val="6B7280"/>
                      <w:sz w:val="14"/>
                    </w:rPr>
                    <w:t>#</w:t>
                  </w:r>
                </w:p>
              </w:tc>
              <w:tc>
                <w:tcPr>
                  <w:tcW w:type="dxa" w:w="3216"/>
                  <w:shd w:val="clear" w:color="auto" w:fill="F9FAFB"/>
                </w:tcPr>
                <w:p>
                  <w:pPr>
                    <w:spacing w:before="40" w:after="40"/>
                  </w:pPr>
                  <w:r>
                    <w:rPr>
                      <w:b/>
                      <w:color w:val="6B7280"/>
                      <w:sz w:val="14"/>
                    </w:rPr>
                    <w:t>KEYWORD</w:t>
                  </w:r>
                </w:p>
              </w:tc>
              <w:tc>
                <w:tcPr>
                  <w:tcW w:type="dxa" w:w="3216"/>
                  <w:shd w:val="clear" w:color="auto" w:fill="F9FAFB"/>
                </w:tcPr>
                <w:p>
                  <w:pPr>
                    <w:spacing w:before="40" w:after="40"/>
                  </w:pPr>
                  <w:r>
                    <w:rPr>
                      <w:b/>
                      <w:color w:val="6B7280"/>
                      <w:sz w:val="14"/>
                    </w:rPr>
                    <w:t>STEP</w:t>
                  </w:r>
                </w:p>
              </w:tc>
            </w:tr>
            <w:tr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color w:val="6B7280"/>
                      <w:sz w:val="16"/>
                    </w:rPr>
                    <w:t>01</w:t>
                  </w:r>
                </w:p>
              </w:tc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b/>
                      <w:color w:val="1D4ED8"/>
                      <w:sz w:val="16"/>
                    </w:rPr>
                    <w:t>Given</w:t>
                  </w:r>
                </w:p>
              </w:tc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sz w:val="18"/>
                    </w:rPr>
                    <w:t>The Asset Properties form is displayed with Asset Name "Truck-Alpha" and Asset Status "Active" filled in</w:t>
                  </w:r>
                </w:p>
              </w:tc>
            </w:tr>
            <w:tr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color w:val="6B7280"/>
                      <w:sz w:val="16"/>
                    </w:rPr>
                    <w:t>02</w:t>
                  </w:r>
                </w:p>
              </w:tc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b/>
                      <w:color w:val="6B7280"/>
                      <w:sz w:val="16"/>
                    </w:rPr>
                    <w:t>And</w:t>
                  </w:r>
                </w:p>
              </w:tc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sz w:val="18"/>
                    </w:rPr>
                    <w:t>The VIN field is left blank</w:t>
                  </w:r>
                </w:p>
              </w:tc>
            </w:tr>
            <w:tr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color w:val="6B7280"/>
                      <w:sz w:val="16"/>
                    </w:rPr>
                    <w:t>03</w:t>
                  </w:r>
                </w:p>
              </w:tc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b/>
                      <w:color w:val="7C3AED"/>
                      <w:sz w:val="16"/>
                    </w:rPr>
                    <w:t>When</w:t>
                  </w:r>
                </w:p>
              </w:tc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sz w:val="18"/>
                    </w:rPr>
                    <w:t>The user attempts to save</w:t>
                  </w:r>
                </w:p>
              </w:tc>
            </w:tr>
            <w:tr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color w:val="6B7280"/>
                      <w:sz w:val="16"/>
                    </w:rPr>
                    <w:t>04</w:t>
                  </w:r>
                </w:p>
              </w:tc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b/>
                      <w:color w:val="166534"/>
                      <w:sz w:val="16"/>
                    </w:rPr>
                    <w:t>Then</w:t>
                  </w:r>
                </w:p>
              </w:tc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sz w:val="18"/>
                    </w:rPr>
                    <w:t>A validation error is surfaced on the VIN field</w:t>
                  </w:r>
                </w:p>
              </w:tc>
            </w:tr>
            <w:tr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color w:val="6B7280"/>
                      <w:sz w:val="16"/>
                    </w:rPr>
                    <w:t>05</w:t>
                  </w:r>
                </w:p>
              </w:tc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b/>
                      <w:color w:val="6B7280"/>
                      <w:sz w:val="16"/>
                    </w:rPr>
                    <w:t>And</w:t>
                  </w:r>
                </w:p>
              </w:tc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sz w:val="18"/>
                    </w:rPr>
                    <w:t>The save operation does not proceed</w:t>
                  </w:r>
                </w:p>
              </w:tc>
            </w:tr>
            <w:tr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color w:val="6B7280"/>
                      <w:sz w:val="16"/>
                    </w:rPr>
                    <w:t>06</w:t>
                  </w:r>
                </w:p>
              </w:tc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b/>
                      <w:color w:val="6B7280"/>
                      <w:sz w:val="16"/>
                    </w:rPr>
                    <w:t>And</w:t>
                  </w:r>
                </w:p>
              </w:tc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sz w:val="18"/>
                    </w:rPr>
                    <w:t>No asset association is persisted</w:t>
                  </w:r>
                </w:p>
              </w:tc>
            </w:tr>
          </w:tbl>
          <w:p/>
          <w:p>
            <w:pPr>
              <w:spacing w:before="120" w:after="40"/>
              <w:ind w:left="144"/>
            </w:pPr>
            <w:r>
              <w:rPr>
                <w:b/>
                <w:color w:val="166534"/>
                <w:sz w:val="16"/>
              </w:rPr>
              <w:t>EXPECTED RESULT</w:t>
            </w:r>
          </w:p>
          <w:p>
            <w:pPr>
              <w:spacing w:before="0" w:after="80"/>
              <w:ind w:left="288"/>
            </w:pPr>
            <w:r>
              <w:rPr>
                <w:color w:val="166534"/>
                <w:sz w:val="18"/>
              </w:rPr>
              <w:t>VIN field shows a visible validation error indicator. Save request is not sent. Other field values are preserved.</w:t>
            </w:r>
          </w:p>
          <w:p>
            <w:pPr>
              <w:spacing w:before="120" w:after="80"/>
              <w:ind w:left="144"/>
            </w:pPr>
            <w:r>
              <w:rPr>
                <w:b/>
                <w:color w:val="6B7280"/>
                <w:sz w:val="16"/>
              </w:rPr>
              <w:t xml:space="preserve">Result:  </w:t>
            </w:r>
            <w:r>
              <w:rPr>
                <w:color w:val="166534"/>
                <w:sz w:val="16"/>
              </w:rPr>
              <w:t xml:space="preserve">[ PASS ]  </w:t>
            </w:r>
            <w:r>
              <w:rPr>
                <w:color w:val="B91C1C"/>
                <w:sz w:val="16"/>
              </w:rPr>
              <w:t xml:space="preserve">[ FAIL ]  </w:t>
            </w:r>
            <w:r>
              <w:rPr>
                <w:color w:val="92400E"/>
                <w:sz w:val="16"/>
              </w:rPr>
              <w:t xml:space="preserve">[ BLOCKED ]  </w:t>
            </w:r>
            <w:r>
              <w:rPr>
                <w:color w:val="6B7280"/>
                <w:sz w:val="16"/>
              </w:rPr>
              <w:t xml:space="preserve">[ N/A ]  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96"/>
        <w:gridCol w:w="5040"/>
        <w:gridCol w:w="2016"/>
        <w:gridCol w:w="1152"/>
      </w:tblGrid>
      <w:tr>
        <w:tc>
          <w:tcPr>
            <w:tcW w:type="dxa" w:w="2412"/>
            <w:shd w:val="clear" w:color="auto" w:fill="EBF0F7"/>
          </w:tcPr>
          <w:p>
            <w:pPr>
              <w:spacing w:before="60" w:after="60"/>
            </w:pPr>
            <w:r>
              <w:rPr>
                <w:b/>
                <w:color w:val="1E3A5F"/>
                <w:sz w:val="18"/>
              </w:rPr>
              <w:t>TC-UI-004</w:t>
            </w:r>
          </w:p>
        </w:tc>
        <w:tc>
          <w:tcPr>
            <w:tcW w:type="dxa" w:w="2412"/>
          </w:tcPr>
          <w:p>
            <w:pPr>
              <w:spacing w:before="60" w:after="60"/>
            </w:pPr>
            <w:r>
              <w:rPr>
                <w:b/>
                <w:sz w:val="18"/>
              </w:rPr>
              <w:t>Required-field validation blocks save when Asset Status is cleared</w:t>
            </w:r>
          </w:p>
        </w:tc>
        <w:tc>
          <w:tcPr>
            <w:tcW w:type="dxa" w:w="2412"/>
            <w:shd w:val="clear" w:color="auto" w:fill="FEF2F2"/>
          </w:tcPr>
          <w:p>
            <w:pPr>
              <w:spacing w:before="60" w:after="60"/>
            </w:pPr>
            <w:r>
              <w:rPr>
                <w:b/>
                <w:color w:val="C73A19"/>
                <w:sz w:val="16"/>
              </w:rPr>
              <w:t>US2-AC4</w:t>
            </w:r>
          </w:p>
        </w:tc>
        <w:tc>
          <w:tcPr>
            <w:tcW w:type="dxa" w:w="2412"/>
            <w:shd w:val="clear" w:color="auto" w:fill="F0FDF4"/>
          </w:tcPr>
          <w:p>
            <w:pPr>
              <w:spacing w:before="60" w:after="60"/>
              <w:jc w:val="center"/>
            </w:pPr>
            <w:r>
              <w:rPr>
                <w:b/>
                <w:color w:val="1E6534"/>
                <w:sz w:val="14"/>
              </w:rPr>
              <w:t>AUTOMATABLE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FFFFF"/>
          </w:tcPr>
          <w:p/>
          <w:p>
            <w:pPr>
              <w:spacing w:before="80" w:after="40"/>
              <w:ind w:left="144"/>
            </w:pPr>
            <w:r>
              <w:rPr>
                <w:b/>
                <w:color w:val="6B7280"/>
                <w:sz w:val="16"/>
              </w:rPr>
              <w:t>PRECONDITIONS</w:t>
            </w:r>
          </w:p>
          <w:p>
            <w:pPr>
              <w:spacing w:before="20" w:after="20"/>
              <w:ind w:left="432"/>
            </w:pPr>
            <w:r>
              <w:rPr>
                <w:sz w:val="18"/>
              </w:rPr>
              <w:t>› GPS device has been found; Asset Properties form is displayed</w:t>
            </w:r>
          </w:p>
          <w:p>
            <w:pPr>
              <w:spacing w:before="20" w:after="20"/>
              <w:ind w:left="432"/>
            </w:pPr>
            <w:r>
              <w:rPr>
                <w:sz w:val="18"/>
              </w:rPr>
              <w:t>› Asset Name and VIN fields are filled in</w:t>
            </w:r>
          </w:p>
          <w:p>
            <w:pPr>
              <w:spacing w:before="20" w:after="20"/>
              <w:ind w:left="432"/>
            </w:pPr>
            <w:r>
              <w:rPr>
                <w:sz w:val="18"/>
              </w:rPr>
              <w:t>› Asset Status dropdown has been explicitly cleared (no value selected)</w:t>
            </w:r>
          </w:p>
          <w:p>
            <w:pPr>
              <w:spacing w:before="120" w:after="40"/>
              <w:ind w:left="144"/>
            </w:pPr>
            <w:r>
              <w:rPr>
                <w:b/>
                <w:color w:val="6B7280"/>
                <w:sz w:val="16"/>
              </w:rPr>
              <w:t>STEPS</w:t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576"/>
              <w:gridCol w:w="1008"/>
              <w:gridCol w:w="7632"/>
            </w:tblGrid>
            <w:tr>
              <w:tc>
                <w:tcPr>
                  <w:tcW w:type="dxa" w:w="3216"/>
                  <w:shd w:val="clear" w:color="auto" w:fill="F9FAFB"/>
                </w:tcPr>
                <w:p>
                  <w:pPr>
                    <w:spacing w:before="40" w:after="40"/>
                  </w:pPr>
                  <w:r>
                    <w:rPr>
                      <w:b/>
                      <w:color w:val="6B7280"/>
                      <w:sz w:val="14"/>
                    </w:rPr>
                    <w:t>#</w:t>
                  </w:r>
                </w:p>
              </w:tc>
              <w:tc>
                <w:tcPr>
                  <w:tcW w:type="dxa" w:w="3216"/>
                  <w:shd w:val="clear" w:color="auto" w:fill="F9FAFB"/>
                </w:tcPr>
                <w:p>
                  <w:pPr>
                    <w:spacing w:before="40" w:after="40"/>
                  </w:pPr>
                  <w:r>
                    <w:rPr>
                      <w:b/>
                      <w:color w:val="6B7280"/>
                      <w:sz w:val="14"/>
                    </w:rPr>
                    <w:t>KEYWORD</w:t>
                  </w:r>
                </w:p>
              </w:tc>
              <w:tc>
                <w:tcPr>
                  <w:tcW w:type="dxa" w:w="3216"/>
                  <w:shd w:val="clear" w:color="auto" w:fill="F9FAFB"/>
                </w:tcPr>
                <w:p>
                  <w:pPr>
                    <w:spacing w:before="40" w:after="40"/>
                  </w:pPr>
                  <w:r>
                    <w:rPr>
                      <w:b/>
                      <w:color w:val="6B7280"/>
                      <w:sz w:val="14"/>
                    </w:rPr>
                    <w:t>STEP</w:t>
                  </w:r>
                </w:p>
              </w:tc>
            </w:tr>
            <w:tr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color w:val="6B7280"/>
                      <w:sz w:val="16"/>
                    </w:rPr>
                    <w:t>01</w:t>
                  </w:r>
                </w:p>
              </w:tc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b/>
                      <w:color w:val="1D4ED8"/>
                      <w:sz w:val="16"/>
                    </w:rPr>
                    <w:t>Given</w:t>
                  </w:r>
                </w:p>
              </w:tc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sz w:val="18"/>
                    </w:rPr>
                    <w:t>The Asset Properties form has Asset Name "Truck-Alpha" and VIN "1HGCM82633A004352" filled in</w:t>
                  </w:r>
                </w:p>
              </w:tc>
            </w:tr>
            <w:tr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color w:val="6B7280"/>
                      <w:sz w:val="16"/>
                    </w:rPr>
                    <w:t>02</w:t>
                  </w:r>
                </w:p>
              </w:tc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b/>
                      <w:color w:val="6B7280"/>
                      <w:sz w:val="16"/>
                    </w:rPr>
                    <w:t>And</w:t>
                  </w:r>
                </w:p>
              </w:tc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sz w:val="18"/>
                    </w:rPr>
                    <w:t>The Asset Status dropdown has been cleared so no value is selected</w:t>
                  </w:r>
                </w:p>
              </w:tc>
            </w:tr>
            <w:tr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color w:val="6B7280"/>
                      <w:sz w:val="16"/>
                    </w:rPr>
                    <w:t>03</w:t>
                  </w:r>
                </w:p>
              </w:tc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b/>
                      <w:color w:val="7C3AED"/>
                      <w:sz w:val="16"/>
                    </w:rPr>
                    <w:t>When</w:t>
                  </w:r>
                </w:p>
              </w:tc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sz w:val="18"/>
                    </w:rPr>
                    <w:t>The user attempts to save</w:t>
                  </w:r>
                </w:p>
              </w:tc>
            </w:tr>
            <w:tr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color w:val="6B7280"/>
                      <w:sz w:val="16"/>
                    </w:rPr>
                    <w:t>04</w:t>
                  </w:r>
                </w:p>
              </w:tc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b/>
                      <w:color w:val="166534"/>
                      <w:sz w:val="16"/>
                    </w:rPr>
                    <w:t>Then</w:t>
                  </w:r>
                </w:p>
              </w:tc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sz w:val="18"/>
                    </w:rPr>
                    <w:t>A validation error is surfaced on the Asset Status field</w:t>
                  </w:r>
                </w:p>
              </w:tc>
            </w:tr>
            <w:tr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color w:val="6B7280"/>
                      <w:sz w:val="16"/>
                    </w:rPr>
                    <w:t>05</w:t>
                  </w:r>
                </w:p>
              </w:tc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b/>
                      <w:color w:val="6B7280"/>
                      <w:sz w:val="16"/>
                    </w:rPr>
                    <w:t>And</w:t>
                  </w:r>
                </w:p>
              </w:tc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sz w:val="18"/>
                    </w:rPr>
                    <w:t>The save operation does not proceed</w:t>
                  </w:r>
                </w:p>
              </w:tc>
            </w:tr>
          </w:tbl>
          <w:p/>
          <w:p>
            <w:pPr>
              <w:spacing w:before="120" w:after="40"/>
              <w:ind w:left="144"/>
            </w:pPr>
            <w:r>
              <w:rPr>
                <w:b/>
                <w:color w:val="166534"/>
                <w:sz w:val="16"/>
              </w:rPr>
              <w:t>EXPECTED RESULT</w:t>
            </w:r>
          </w:p>
          <w:p>
            <w:pPr>
              <w:spacing w:before="0" w:after="80"/>
              <w:ind w:left="288"/>
            </w:pPr>
            <w:r>
              <w:rPr>
                <w:color w:val="166534"/>
                <w:sz w:val="18"/>
              </w:rPr>
              <w:t>Asset Status shows a visible validation error. Save is prevented. All three required-field validations (TC-002, TC-003, TC-004) must fire independently and not suppress each other.</w:t>
            </w:r>
          </w:p>
          <w:p>
            <w:pPr>
              <w:spacing w:before="120" w:after="80"/>
              <w:ind w:left="144"/>
            </w:pPr>
            <w:r>
              <w:rPr>
                <w:b/>
                <w:color w:val="6B7280"/>
                <w:sz w:val="16"/>
              </w:rPr>
              <w:t xml:space="preserve">Result:  </w:t>
            </w:r>
            <w:r>
              <w:rPr>
                <w:color w:val="166534"/>
                <w:sz w:val="16"/>
              </w:rPr>
              <w:t xml:space="preserve">[ PASS ]  </w:t>
            </w:r>
            <w:r>
              <w:rPr>
                <w:color w:val="B91C1C"/>
                <w:sz w:val="16"/>
              </w:rPr>
              <w:t xml:space="preserve">[ FAIL ]  </w:t>
            </w:r>
            <w:r>
              <w:rPr>
                <w:color w:val="92400E"/>
                <w:sz w:val="16"/>
              </w:rPr>
              <w:t xml:space="preserve">[ BLOCKED ]  </w:t>
            </w:r>
            <w:r>
              <w:rPr>
                <w:color w:val="6B7280"/>
                <w:sz w:val="16"/>
              </w:rPr>
              <w:t xml:space="preserve">[ N/A ]  </w:t>
            </w:r>
          </w:p>
        </w:tc>
      </w:tr>
    </w:tbl>
    <w:p>
      <w:pPr>
        <w:spacing w:after="40"/>
      </w:pPr>
    </w:p>
    <w:p>
      <w:pPr>
        <w:spacing w:before="280" w:after="80"/>
        <w:pBdr>
          <w:bottom w:val="single" w:sz="4" w:space="1" w:color="D1D5DB"/>
        </w:pBdr>
      </w:pPr>
      <w:r>
        <w:rPr>
          <w:b/>
          <w:color w:val="6B7280"/>
          <w:sz w:val="16"/>
        </w:rPr>
        <w:t>GPS DEVICE LOOKUP — HAPPY PATH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96"/>
        <w:gridCol w:w="5040"/>
        <w:gridCol w:w="2016"/>
        <w:gridCol w:w="1152"/>
      </w:tblGrid>
      <w:tr>
        <w:tc>
          <w:tcPr>
            <w:tcW w:type="dxa" w:w="2412"/>
            <w:shd w:val="clear" w:color="auto" w:fill="EBF0F7"/>
          </w:tcPr>
          <w:p>
            <w:pPr>
              <w:spacing w:before="60" w:after="60"/>
            </w:pPr>
            <w:r>
              <w:rPr>
                <w:b/>
                <w:color w:val="1E3A5F"/>
                <w:sz w:val="18"/>
              </w:rPr>
              <w:t>TC-UI-005</w:t>
            </w:r>
          </w:p>
        </w:tc>
        <w:tc>
          <w:tcPr>
            <w:tcW w:type="dxa" w:w="2412"/>
          </w:tcPr>
          <w:p>
            <w:pPr>
              <w:spacing w:before="60" w:after="60"/>
            </w:pPr>
            <w:r>
              <w:rPr>
                <w:b/>
                <w:sz w:val="18"/>
              </w:rPr>
              <w:t>GPS device found via manual GPS ID entry — ribbon and form displayed</w:t>
            </w:r>
          </w:p>
        </w:tc>
        <w:tc>
          <w:tcPr>
            <w:tcW w:type="dxa" w:w="2412"/>
            <w:shd w:val="clear" w:color="auto" w:fill="FEF2F2"/>
          </w:tcPr>
          <w:p>
            <w:pPr>
              <w:spacing w:before="60" w:after="60"/>
            </w:pPr>
            <w:r>
              <w:rPr>
                <w:b/>
                <w:color w:val="C73A19"/>
                <w:sz w:val="16"/>
              </w:rPr>
              <w:t>US1-AC3</w:t>
            </w:r>
          </w:p>
        </w:tc>
        <w:tc>
          <w:tcPr>
            <w:tcW w:type="dxa" w:w="2412"/>
            <w:shd w:val="clear" w:color="auto" w:fill="F0FDF4"/>
          </w:tcPr>
          <w:p>
            <w:pPr>
              <w:spacing w:before="60" w:after="60"/>
              <w:jc w:val="center"/>
            </w:pPr>
            <w:r>
              <w:rPr>
                <w:b/>
                <w:color w:val="1E6534"/>
                <w:sz w:val="14"/>
              </w:rPr>
              <w:t>AUTOMATABLE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FFFFF"/>
          </w:tcPr>
          <w:p/>
          <w:p>
            <w:pPr>
              <w:spacing w:before="80" w:after="40"/>
              <w:ind w:left="144"/>
            </w:pPr>
            <w:r>
              <w:rPr>
                <w:b/>
                <w:color w:val="6B7280"/>
                <w:sz w:val="16"/>
              </w:rPr>
              <w:t>PRECONDITIONS</w:t>
            </w:r>
          </w:p>
          <w:p>
            <w:pPr>
              <w:spacing w:before="20" w:after="20"/>
              <w:ind w:left="432"/>
            </w:pPr>
            <w:r>
              <w:rPr>
                <w:sz w:val="18"/>
              </w:rPr>
              <w:t>› Associate Device screen is displayed with "Fleet-Org-A" pre-selected</w:t>
            </w:r>
          </w:p>
          <w:p>
            <w:pPr>
              <w:spacing w:before="20" w:after="20"/>
              <w:ind w:left="432"/>
            </w:pPr>
            <w:r>
              <w:rPr>
                <w:sz w:val="18"/>
              </w:rPr>
              <w:t>› GPS device GPS ID "800000000000030", GPS Model "TrackRR Solar" exists within "Fleet-Org-A"</w:t>
            </w:r>
          </w:p>
          <w:p>
            <w:pPr>
              <w:spacing w:before="120" w:after="40"/>
              <w:ind w:left="144"/>
            </w:pPr>
            <w:r>
              <w:rPr>
                <w:b/>
                <w:color w:val="6B7280"/>
                <w:sz w:val="16"/>
              </w:rPr>
              <w:t>STEPS</w:t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576"/>
              <w:gridCol w:w="1008"/>
              <w:gridCol w:w="7632"/>
            </w:tblGrid>
            <w:tr>
              <w:tc>
                <w:tcPr>
                  <w:tcW w:type="dxa" w:w="3216"/>
                  <w:shd w:val="clear" w:color="auto" w:fill="F9FAFB"/>
                </w:tcPr>
                <w:p>
                  <w:pPr>
                    <w:spacing w:before="40" w:after="40"/>
                  </w:pPr>
                  <w:r>
                    <w:rPr>
                      <w:b/>
                      <w:color w:val="6B7280"/>
                      <w:sz w:val="14"/>
                    </w:rPr>
                    <w:t>#</w:t>
                  </w:r>
                </w:p>
              </w:tc>
              <w:tc>
                <w:tcPr>
                  <w:tcW w:type="dxa" w:w="3216"/>
                  <w:shd w:val="clear" w:color="auto" w:fill="F9FAFB"/>
                </w:tcPr>
                <w:p>
                  <w:pPr>
                    <w:spacing w:before="40" w:after="40"/>
                  </w:pPr>
                  <w:r>
                    <w:rPr>
                      <w:b/>
                      <w:color w:val="6B7280"/>
                      <w:sz w:val="14"/>
                    </w:rPr>
                    <w:t>KEYWORD</w:t>
                  </w:r>
                </w:p>
              </w:tc>
              <w:tc>
                <w:tcPr>
                  <w:tcW w:type="dxa" w:w="3216"/>
                  <w:shd w:val="clear" w:color="auto" w:fill="F9FAFB"/>
                </w:tcPr>
                <w:p>
                  <w:pPr>
                    <w:spacing w:before="40" w:after="40"/>
                  </w:pPr>
                  <w:r>
                    <w:rPr>
                      <w:b/>
                      <w:color w:val="6B7280"/>
                      <w:sz w:val="14"/>
                    </w:rPr>
                    <w:t>STEP</w:t>
                  </w:r>
                </w:p>
              </w:tc>
            </w:tr>
            <w:tr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color w:val="6B7280"/>
                      <w:sz w:val="16"/>
                    </w:rPr>
                    <w:t>01</w:t>
                  </w:r>
                </w:p>
              </w:tc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b/>
                      <w:color w:val="1D4ED8"/>
                      <w:sz w:val="16"/>
                    </w:rPr>
                    <w:t>Given</w:t>
                  </w:r>
                </w:p>
              </w:tc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sz w:val="18"/>
                    </w:rPr>
                    <w:t>The Associate Device screen is displayed with "Fleet-Org-A" selected and GPS ID field empty</w:t>
                  </w:r>
                </w:p>
              </w:tc>
            </w:tr>
            <w:tr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color w:val="6B7280"/>
                      <w:sz w:val="16"/>
                    </w:rPr>
                    <w:t>02</w:t>
                  </w:r>
                </w:p>
              </w:tc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b/>
                      <w:color w:val="7C3AED"/>
                      <w:sz w:val="16"/>
                    </w:rPr>
                    <w:t>When</w:t>
                  </w:r>
                </w:p>
              </w:tc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sz w:val="18"/>
                    </w:rPr>
                    <w:t>The user manually enters GPS ID "800000000000030" into the text input field</w:t>
                  </w:r>
                </w:p>
              </w:tc>
            </w:tr>
            <w:tr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color w:val="6B7280"/>
                      <w:sz w:val="16"/>
                    </w:rPr>
                    <w:t>03</w:t>
                  </w:r>
                </w:p>
              </w:tc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b/>
                      <w:color w:val="6B7280"/>
                      <w:sz w:val="16"/>
                    </w:rPr>
                    <w:t>And</w:t>
                  </w:r>
                </w:p>
              </w:tc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sz w:val="18"/>
                    </w:rPr>
                    <w:t>The user submits the search</w:t>
                  </w:r>
                </w:p>
              </w:tc>
            </w:tr>
            <w:tr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color w:val="6B7280"/>
                      <w:sz w:val="16"/>
                    </w:rPr>
                    <w:t>04</w:t>
                  </w:r>
                </w:p>
              </w:tc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b/>
                      <w:color w:val="166534"/>
                      <w:sz w:val="16"/>
                    </w:rPr>
                    <w:t>Then</w:t>
                  </w:r>
                </w:p>
              </w:tc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sz w:val="18"/>
                    </w:rPr>
                    <w:t>The system displays the read-only device ribbon containing GPS ID "800000000000030" and GPS Model "TrackRR Solar"</w:t>
                  </w:r>
                </w:p>
              </w:tc>
            </w:tr>
            <w:tr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color w:val="6B7280"/>
                      <w:sz w:val="16"/>
                    </w:rPr>
                    <w:t>05</w:t>
                  </w:r>
                </w:p>
              </w:tc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b/>
                      <w:color w:val="6B7280"/>
                      <w:sz w:val="16"/>
                    </w:rPr>
                    <w:t>And</w:t>
                  </w:r>
                </w:p>
              </w:tc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sz w:val="18"/>
                    </w:rPr>
                    <w:t>The Asset Properties form is displayed with Asset Name, Description, VIN, and Asset Status fields</w:t>
                  </w:r>
                </w:p>
              </w:tc>
            </w:tr>
          </w:tbl>
          <w:p/>
          <w:p>
            <w:pPr>
              <w:spacing w:before="120" w:after="40"/>
              <w:ind w:left="144"/>
            </w:pPr>
            <w:r>
              <w:rPr>
                <w:b/>
                <w:color w:val="166534"/>
                <w:sz w:val="16"/>
              </w:rPr>
              <w:t>EXPECTED RESULT</w:t>
            </w:r>
          </w:p>
          <w:p>
            <w:pPr>
              <w:spacing w:before="0" w:after="80"/>
              <w:ind w:left="288"/>
            </w:pPr>
            <w:r>
              <w:rPr>
                <w:color w:val="166534"/>
                <w:sz w:val="18"/>
              </w:rPr>
              <w:t>Device ribbon is visible and read-only. Asset Properties form is immediately displayed in editable state — no separate "Edit" button required. Entire flow completes in under 30 seconds (SC-001).</w:t>
            </w:r>
          </w:p>
          <w:p>
            <w:pPr>
              <w:spacing w:before="120" w:after="80"/>
              <w:ind w:left="144"/>
            </w:pPr>
            <w:r>
              <w:rPr>
                <w:b/>
                <w:color w:val="6B7280"/>
                <w:sz w:val="16"/>
              </w:rPr>
              <w:t xml:space="preserve">Result:  </w:t>
            </w:r>
            <w:r>
              <w:rPr>
                <w:color w:val="166534"/>
                <w:sz w:val="16"/>
              </w:rPr>
              <w:t xml:space="preserve">[ PASS ]  </w:t>
            </w:r>
            <w:r>
              <w:rPr>
                <w:color w:val="B91C1C"/>
                <w:sz w:val="16"/>
              </w:rPr>
              <w:t xml:space="preserve">[ FAIL ]  </w:t>
            </w:r>
            <w:r>
              <w:rPr>
                <w:color w:val="92400E"/>
                <w:sz w:val="16"/>
              </w:rPr>
              <w:t xml:space="preserve">[ BLOCKED ]  </w:t>
            </w:r>
            <w:r>
              <w:rPr>
                <w:color w:val="6B7280"/>
                <w:sz w:val="16"/>
              </w:rPr>
              <w:t xml:space="preserve">[ N/A ]  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96"/>
        <w:gridCol w:w="5040"/>
        <w:gridCol w:w="2016"/>
        <w:gridCol w:w="1152"/>
      </w:tblGrid>
      <w:tr>
        <w:tc>
          <w:tcPr>
            <w:tcW w:type="dxa" w:w="2412"/>
            <w:shd w:val="clear" w:color="auto" w:fill="EBF0F7"/>
          </w:tcPr>
          <w:p>
            <w:pPr>
              <w:spacing w:before="60" w:after="60"/>
            </w:pPr>
            <w:r>
              <w:rPr>
                <w:b/>
                <w:color w:val="1E3A5F"/>
                <w:sz w:val="18"/>
              </w:rPr>
              <w:t>TC-UI-006</w:t>
            </w:r>
          </w:p>
        </w:tc>
        <w:tc>
          <w:tcPr>
            <w:tcW w:type="dxa" w:w="2412"/>
          </w:tcPr>
          <w:p>
            <w:pPr>
              <w:spacing w:before="60" w:after="60"/>
            </w:pPr>
            <w:r>
              <w:rPr>
                <w:b/>
                <w:sz w:val="18"/>
              </w:rPr>
              <w:t>GPS device found via camera scan — ribbon and form displayed</w:t>
            </w:r>
          </w:p>
        </w:tc>
        <w:tc>
          <w:tcPr>
            <w:tcW w:type="dxa" w:w="2412"/>
            <w:shd w:val="clear" w:color="auto" w:fill="FEF2F2"/>
          </w:tcPr>
          <w:p>
            <w:pPr>
              <w:spacing w:before="60" w:after="60"/>
            </w:pPr>
            <w:r>
              <w:rPr>
                <w:b/>
                <w:color w:val="C73A19"/>
                <w:sz w:val="16"/>
              </w:rPr>
              <w:t>US1-AC4</w:t>
            </w:r>
          </w:p>
        </w:tc>
        <w:tc>
          <w:tcPr>
            <w:tcW w:type="dxa" w:w="2412"/>
            <w:shd w:val="clear" w:color="auto" w:fill="F9FAFB"/>
          </w:tcPr>
          <w:p>
            <w:pPr>
              <w:spacing w:before="60" w:after="60"/>
              <w:jc w:val="center"/>
            </w:pPr>
            <w:r>
              <w:rPr>
                <w:b/>
                <w:color w:val="6B7280"/>
                <w:sz w:val="14"/>
              </w:rPr>
              <w:t>MANUAL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FFFFF"/>
          </w:tcPr>
          <w:p/>
          <w:p>
            <w:pPr>
              <w:spacing w:before="80" w:after="40"/>
              <w:ind w:left="144"/>
            </w:pPr>
            <w:r>
              <w:rPr>
                <w:b/>
                <w:color w:val="6B7280"/>
                <w:sz w:val="16"/>
              </w:rPr>
              <w:t>PRECONDITIONS</w:t>
            </w:r>
          </w:p>
          <w:p>
            <w:pPr>
              <w:spacing w:before="20" w:after="20"/>
              <w:ind w:left="432"/>
            </w:pPr>
            <w:r>
              <w:rPr>
                <w:sz w:val="18"/>
              </w:rPr>
              <w:t>› Physical device or simulator with camera support; camera permission granted</w:t>
            </w:r>
          </w:p>
          <w:p>
            <w:pPr>
              <w:spacing w:before="20" w:after="20"/>
              <w:ind w:left="432"/>
            </w:pPr>
            <w:r>
              <w:rPr>
                <w:sz w:val="18"/>
              </w:rPr>
              <w:t>› GPS device GPS ID "800000000000030" exists within "Fleet-Org-A"</w:t>
            </w:r>
          </w:p>
          <w:p>
            <w:pPr>
              <w:spacing w:before="20" w:after="20"/>
              <w:ind w:left="432"/>
            </w:pPr>
            <w:r>
              <w:rPr>
                <w:sz w:val="18"/>
              </w:rPr>
              <w:t>› GPS ID barcode/QR representation is available for scanning</w:t>
            </w:r>
          </w:p>
          <w:p>
            <w:pPr>
              <w:spacing w:before="120" w:after="40"/>
              <w:ind w:left="144"/>
            </w:pPr>
            <w:r>
              <w:rPr>
                <w:b/>
                <w:color w:val="6B7280"/>
                <w:sz w:val="16"/>
              </w:rPr>
              <w:t>STEPS</w:t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576"/>
              <w:gridCol w:w="1008"/>
              <w:gridCol w:w="7632"/>
            </w:tblGrid>
            <w:tr>
              <w:tc>
                <w:tcPr>
                  <w:tcW w:type="dxa" w:w="3216"/>
                  <w:shd w:val="clear" w:color="auto" w:fill="F9FAFB"/>
                </w:tcPr>
                <w:p>
                  <w:pPr>
                    <w:spacing w:before="40" w:after="40"/>
                  </w:pPr>
                  <w:r>
                    <w:rPr>
                      <w:b/>
                      <w:color w:val="6B7280"/>
                      <w:sz w:val="14"/>
                    </w:rPr>
                    <w:t>#</w:t>
                  </w:r>
                </w:p>
              </w:tc>
              <w:tc>
                <w:tcPr>
                  <w:tcW w:type="dxa" w:w="3216"/>
                  <w:shd w:val="clear" w:color="auto" w:fill="F9FAFB"/>
                </w:tcPr>
                <w:p>
                  <w:pPr>
                    <w:spacing w:before="40" w:after="40"/>
                  </w:pPr>
                  <w:r>
                    <w:rPr>
                      <w:b/>
                      <w:color w:val="6B7280"/>
                      <w:sz w:val="14"/>
                    </w:rPr>
                    <w:t>KEYWORD</w:t>
                  </w:r>
                </w:p>
              </w:tc>
              <w:tc>
                <w:tcPr>
                  <w:tcW w:type="dxa" w:w="3216"/>
                  <w:shd w:val="clear" w:color="auto" w:fill="F9FAFB"/>
                </w:tcPr>
                <w:p>
                  <w:pPr>
                    <w:spacing w:before="40" w:after="40"/>
                  </w:pPr>
                  <w:r>
                    <w:rPr>
                      <w:b/>
                      <w:color w:val="6B7280"/>
                      <w:sz w:val="14"/>
                    </w:rPr>
                    <w:t>STEP</w:t>
                  </w:r>
                </w:p>
              </w:tc>
            </w:tr>
            <w:tr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color w:val="6B7280"/>
                      <w:sz w:val="16"/>
                    </w:rPr>
                    <w:t>01</w:t>
                  </w:r>
                </w:p>
              </w:tc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b/>
                      <w:color w:val="1D4ED8"/>
                      <w:sz w:val="16"/>
                    </w:rPr>
                    <w:t>Given</w:t>
                  </w:r>
                </w:p>
              </w:tc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sz w:val="18"/>
                    </w:rPr>
                    <w:t>The Associate Device screen is displayed with camera viewfinder active and "Fleet-Org-A" selected</w:t>
                  </w:r>
                </w:p>
              </w:tc>
            </w:tr>
            <w:tr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color w:val="6B7280"/>
                      <w:sz w:val="16"/>
                    </w:rPr>
                    <w:t>02</w:t>
                  </w:r>
                </w:p>
              </w:tc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b/>
                      <w:color w:val="7C3AED"/>
                      <w:sz w:val="16"/>
                    </w:rPr>
                    <w:t>When</w:t>
                  </w:r>
                </w:p>
              </w:tc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sz w:val="18"/>
                    </w:rPr>
                    <w:t>The user points the device camera at the GPS ID barcode "800000000000030"</w:t>
                  </w:r>
                </w:p>
              </w:tc>
            </w:tr>
            <w:tr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color w:val="6B7280"/>
                      <w:sz w:val="16"/>
                    </w:rPr>
                    <w:t>03</w:t>
                  </w:r>
                </w:p>
              </w:tc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b/>
                      <w:color w:val="166534"/>
                      <w:sz w:val="16"/>
                    </w:rPr>
                    <w:t>Then</w:t>
                  </w:r>
                </w:p>
              </w:tc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sz w:val="18"/>
                    </w:rPr>
                    <w:t>The system reads the scanned GPS ID and auto-submits the search</w:t>
                  </w:r>
                </w:p>
              </w:tc>
            </w:tr>
            <w:tr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color w:val="6B7280"/>
                      <w:sz w:val="16"/>
                    </w:rPr>
                    <w:t>04</w:t>
                  </w:r>
                </w:p>
              </w:tc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b/>
                      <w:color w:val="6B7280"/>
                      <w:sz w:val="16"/>
                    </w:rPr>
                    <w:t>And</w:t>
                  </w:r>
                </w:p>
              </w:tc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sz w:val="18"/>
                    </w:rPr>
                    <w:t>The device ribbon is displayed with the GPS device details</w:t>
                  </w:r>
                </w:p>
              </w:tc>
            </w:tr>
            <w:tr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color w:val="6B7280"/>
                      <w:sz w:val="16"/>
                    </w:rPr>
                    <w:t>05</w:t>
                  </w:r>
                </w:p>
              </w:tc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b/>
                      <w:color w:val="6B7280"/>
                      <w:sz w:val="16"/>
                    </w:rPr>
                    <w:t>And</w:t>
                  </w:r>
                </w:p>
              </w:tc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sz w:val="18"/>
                    </w:rPr>
                    <w:t>The Asset Properties form is displayed in editable state</w:t>
                  </w:r>
                </w:p>
              </w:tc>
            </w:tr>
          </w:tbl>
          <w:p/>
          <w:p>
            <w:pPr>
              <w:spacing w:before="120" w:after="40"/>
              <w:ind w:left="144"/>
            </w:pPr>
            <w:r>
              <w:rPr>
                <w:b/>
                <w:color w:val="166534"/>
                <w:sz w:val="16"/>
              </w:rPr>
              <w:t>EXPECTED RESULT</w:t>
            </w:r>
          </w:p>
          <w:p>
            <w:pPr>
              <w:spacing w:before="0" w:after="80"/>
              <w:ind w:left="288"/>
            </w:pPr>
            <w:r>
              <w:rPr>
                <w:color w:val="166534"/>
                <w:sz w:val="18"/>
              </w:rPr>
              <w:t>Camera scan triggers the same device lookup and UI state as manual entry. No additional user action required between scan and form display. Full scan-to-save workflow achievable on first attempt (SC-005).</w:t>
            </w:r>
          </w:p>
          <w:p>
            <w:pPr>
              <w:spacing w:before="120" w:after="80"/>
              <w:ind w:left="144"/>
            </w:pPr>
            <w:r>
              <w:rPr>
                <w:b/>
                <w:color w:val="6B7280"/>
                <w:sz w:val="16"/>
              </w:rPr>
              <w:t xml:space="preserve">Result:  </w:t>
            </w:r>
            <w:r>
              <w:rPr>
                <w:color w:val="166534"/>
                <w:sz w:val="16"/>
              </w:rPr>
              <w:t xml:space="preserve">[ PASS ]  </w:t>
            </w:r>
            <w:r>
              <w:rPr>
                <w:color w:val="B91C1C"/>
                <w:sz w:val="16"/>
              </w:rPr>
              <w:t xml:space="preserve">[ FAIL ]  </w:t>
            </w:r>
            <w:r>
              <w:rPr>
                <w:color w:val="92400E"/>
                <w:sz w:val="16"/>
              </w:rPr>
              <w:t xml:space="preserve">[ BLOCKED ]  </w:t>
            </w:r>
            <w:r>
              <w:rPr>
                <w:color w:val="6B7280"/>
                <w:sz w:val="16"/>
              </w:rPr>
              <w:t xml:space="preserve">[ N/A ]  </w:t>
            </w:r>
          </w:p>
        </w:tc>
      </w:tr>
    </w:tbl>
    <w:p>
      <w:pPr>
        <w:spacing w:after="40"/>
      </w:pPr>
    </w:p>
    <w:p>
      <w:pPr>
        <w:spacing w:before="280" w:after="80"/>
        <w:pBdr>
          <w:bottom w:val="single" w:sz="4" w:space="1" w:color="D1D5DB"/>
        </w:pBdr>
      </w:pPr>
      <w:r>
        <w:rPr>
          <w:b/>
          <w:color w:val="6B7280"/>
          <w:sz w:val="16"/>
        </w:rPr>
        <w:t>NETWORK &amp; SERVER ERROR STATES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96"/>
        <w:gridCol w:w="5040"/>
        <w:gridCol w:w="2016"/>
        <w:gridCol w:w="1152"/>
      </w:tblGrid>
      <w:tr>
        <w:tc>
          <w:tcPr>
            <w:tcW w:type="dxa" w:w="2412"/>
            <w:shd w:val="clear" w:color="auto" w:fill="EBF0F7"/>
          </w:tcPr>
          <w:p>
            <w:pPr>
              <w:spacing w:before="60" w:after="60"/>
            </w:pPr>
            <w:r>
              <w:rPr>
                <w:b/>
                <w:color w:val="1E3A5F"/>
                <w:sz w:val="18"/>
              </w:rPr>
              <w:t>TC-UI-007</w:t>
            </w:r>
          </w:p>
        </w:tc>
        <w:tc>
          <w:tcPr>
            <w:tcW w:type="dxa" w:w="2412"/>
          </w:tcPr>
          <w:p>
            <w:pPr>
              <w:spacing w:before="60" w:after="60"/>
            </w:pPr>
            <w:r>
              <w:rPr>
                <w:b/>
                <w:sz w:val="18"/>
              </w:rPr>
              <w:t>Network unavailable during GPS ID search — appropriate error shown</w:t>
            </w:r>
          </w:p>
        </w:tc>
        <w:tc>
          <w:tcPr>
            <w:tcW w:type="dxa" w:w="2412"/>
            <w:shd w:val="clear" w:color="auto" w:fill="FEF2F2"/>
          </w:tcPr>
          <w:p>
            <w:pPr>
              <w:spacing w:before="60" w:after="60"/>
            </w:pPr>
            <w:r>
              <w:rPr>
                <w:b/>
                <w:color w:val="C73A19"/>
                <w:sz w:val="16"/>
              </w:rPr>
              <w:t>US1-AC3, EC-2</w:t>
            </w:r>
          </w:p>
        </w:tc>
        <w:tc>
          <w:tcPr>
            <w:tcW w:type="dxa" w:w="2412"/>
            <w:shd w:val="clear" w:color="auto" w:fill="F0FDF4"/>
          </w:tcPr>
          <w:p>
            <w:pPr>
              <w:spacing w:before="60" w:after="60"/>
              <w:jc w:val="center"/>
            </w:pPr>
            <w:r>
              <w:rPr>
                <w:b/>
                <w:color w:val="1E6534"/>
                <w:sz w:val="14"/>
              </w:rPr>
              <w:t>AUTOMATABLE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FFFFF"/>
          </w:tcPr>
          <w:p/>
          <w:p>
            <w:pPr>
              <w:spacing w:before="80" w:after="40"/>
              <w:ind w:left="144"/>
            </w:pPr>
            <w:r>
              <w:rPr>
                <w:b/>
                <w:color w:val="6B7280"/>
                <w:sz w:val="16"/>
              </w:rPr>
              <w:t>PRECONDITIONS</w:t>
            </w:r>
          </w:p>
          <w:p>
            <w:pPr>
              <w:spacing w:before="20" w:after="20"/>
              <w:ind w:left="432"/>
            </w:pPr>
            <w:r>
              <w:rPr>
                <w:sz w:val="18"/>
              </w:rPr>
              <w:t>› Associate Device screen is displayed with "Fleet-Org-A" selected</w:t>
            </w:r>
          </w:p>
          <w:p>
            <w:pPr>
              <w:spacing w:before="20" w:after="20"/>
              <w:ind w:left="432"/>
            </w:pPr>
            <w:r>
              <w:rPr>
                <w:sz w:val="18"/>
              </w:rPr>
              <w:t>› Device network connectivity is disabled (airplane mode or network throttling)</w:t>
            </w:r>
          </w:p>
          <w:p>
            <w:pPr>
              <w:spacing w:before="120" w:after="40"/>
              <w:ind w:left="144"/>
            </w:pPr>
            <w:r>
              <w:rPr>
                <w:b/>
                <w:color w:val="6B7280"/>
                <w:sz w:val="16"/>
              </w:rPr>
              <w:t>STEPS</w:t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576"/>
              <w:gridCol w:w="1008"/>
              <w:gridCol w:w="7632"/>
            </w:tblGrid>
            <w:tr>
              <w:tc>
                <w:tcPr>
                  <w:tcW w:type="dxa" w:w="3216"/>
                  <w:shd w:val="clear" w:color="auto" w:fill="F9FAFB"/>
                </w:tcPr>
                <w:p>
                  <w:pPr>
                    <w:spacing w:before="40" w:after="40"/>
                  </w:pPr>
                  <w:r>
                    <w:rPr>
                      <w:b/>
                      <w:color w:val="6B7280"/>
                      <w:sz w:val="14"/>
                    </w:rPr>
                    <w:t>#</w:t>
                  </w:r>
                </w:p>
              </w:tc>
              <w:tc>
                <w:tcPr>
                  <w:tcW w:type="dxa" w:w="3216"/>
                  <w:shd w:val="clear" w:color="auto" w:fill="F9FAFB"/>
                </w:tcPr>
                <w:p>
                  <w:pPr>
                    <w:spacing w:before="40" w:after="40"/>
                  </w:pPr>
                  <w:r>
                    <w:rPr>
                      <w:b/>
                      <w:color w:val="6B7280"/>
                      <w:sz w:val="14"/>
                    </w:rPr>
                    <w:t>KEYWORD</w:t>
                  </w:r>
                </w:p>
              </w:tc>
              <w:tc>
                <w:tcPr>
                  <w:tcW w:type="dxa" w:w="3216"/>
                  <w:shd w:val="clear" w:color="auto" w:fill="F9FAFB"/>
                </w:tcPr>
                <w:p>
                  <w:pPr>
                    <w:spacing w:before="40" w:after="40"/>
                  </w:pPr>
                  <w:r>
                    <w:rPr>
                      <w:b/>
                      <w:color w:val="6B7280"/>
                      <w:sz w:val="14"/>
                    </w:rPr>
                    <w:t>STEP</w:t>
                  </w:r>
                </w:p>
              </w:tc>
            </w:tr>
            <w:tr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color w:val="6B7280"/>
                      <w:sz w:val="16"/>
                    </w:rPr>
                    <w:t>01</w:t>
                  </w:r>
                </w:p>
              </w:tc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b/>
                      <w:color w:val="1D4ED8"/>
                      <w:sz w:val="16"/>
                    </w:rPr>
                    <w:t>Given</w:t>
                  </w:r>
                </w:p>
              </w:tc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sz w:val="18"/>
                    </w:rPr>
                    <w:t>The Associate Device screen is displayed and the device has no network connectivity</w:t>
                  </w:r>
                </w:p>
              </w:tc>
            </w:tr>
            <w:tr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color w:val="6B7280"/>
                      <w:sz w:val="16"/>
                    </w:rPr>
                    <w:t>02</w:t>
                  </w:r>
                </w:p>
              </w:tc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b/>
                      <w:color w:val="7C3AED"/>
                      <w:sz w:val="16"/>
                    </w:rPr>
                    <w:t>When</w:t>
                  </w:r>
                </w:p>
              </w:tc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sz w:val="18"/>
                    </w:rPr>
                    <w:t>The user enters a GPS ID and submits the search</w:t>
                  </w:r>
                </w:p>
              </w:tc>
            </w:tr>
            <w:tr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color w:val="6B7280"/>
                      <w:sz w:val="16"/>
                    </w:rPr>
                    <w:t>03</w:t>
                  </w:r>
                </w:p>
              </w:tc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b/>
                      <w:color w:val="166534"/>
                      <w:sz w:val="16"/>
                    </w:rPr>
                    <w:t>Then</w:t>
                  </w:r>
                </w:p>
              </w:tc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sz w:val="18"/>
                    </w:rPr>
                    <w:t>The system displays a network error message indicating the search could not be completed</w:t>
                  </w:r>
                </w:p>
              </w:tc>
            </w:tr>
            <w:tr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color w:val="6B7280"/>
                      <w:sz w:val="16"/>
                    </w:rPr>
                    <w:t>04</w:t>
                  </w:r>
                </w:p>
              </w:tc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b/>
                      <w:color w:val="6B7280"/>
                      <w:sz w:val="16"/>
                    </w:rPr>
                    <w:t>And</w:t>
                  </w:r>
                </w:p>
              </w:tc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sz w:val="18"/>
                    </w:rPr>
                    <w:t>The GPS entry area remains active so the user can retry once connectivity is restored</w:t>
                  </w:r>
                </w:p>
              </w:tc>
            </w:tr>
            <w:tr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color w:val="6B7280"/>
                      <w:sz w:val="16"/>
                    </w:rPr>
                    <w:t>05</w:t>
                  </w:r>
                </w:p>
              </w:tc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b/>
                      <w:color w:val="6B7280"/>
                      <w:sz w:val="16"/>
                    </w:rPr>
                    <w:t>And</w:t>
                  </w:r>
                </w:p>
              </w:tc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sz w:val="18"/>
                    </w:rPr>
                    <w:t>No partial device or asset data is displayed</w:t>
                  </w:r>
                </w:p>
              </w:tc>
            </w:tr>
          </w:tbl>
          <w:p/>
          <w:p>
            <w:pPr>
              <w:spacing w:before="120" w:after="40"/>
              <w:ind w:left="144"/>
            </w:pPr>
            <w:r>
              <w:rPr>
                <w:b/>
                <w:color w:val="166534"/>
                <w:sz w:val="16"/>
              </w:rPr>
              <w:t>EXPECTED RESULT</w:t>
            </w:r>
          </w:p>
          <w:p>
            <w:pPr>
              <w:spacing w:before="0" w:after="80"/>
              <w:ind w:left="288"/>
            </w:pPr>
            <w:r>
              <w:rPr>
                <w:color w:val="166534"/>
                <w:sz w:val="18"/>
              </w:rPr>
              <w:t>A clear network error message is shown. The app does not crash or display a blank screen. GPS ID input remains available for retry. No ghost device ribbon or partial form appears.</w:t>
            </w:r>
          </w:p>
          <w:p>
            <w:pPr>
              <w:spacing w:before="120" w:after="80"/>
              <w:ind w:left="144"/>
            </w:pPr>
            <w:r>
              <w:rPr>
                <w:b/>
                <w:color w:val="6B7280"/>
                <w:sz w:val="16"/>
              </w:rPr>
              <w:t xml:space="preserve">Result:  </w:t>
            </w:r>
            <w:r>
              <w:rPr>
                <w:color w:val="166534"/>
                <w:sz w:val="16"/>
              </w:rPr>
              <w:t xml:space="preserve">[ PASS ]  </w:t>
            </w:r>
            <w:r>
              <w:rPr>
                <w:color w:val="B91C1C"/>
                <w:sz w:val="16"/>
              </w:rPr>
              <w:t xml:space="preserve">[ FAIL ]  </w:t>
            </w:r>
            <w:r>
              <w:rPr>
                <w:color w:val="92400E"/>
                <w:sz w:val="16"/>
              </w:rPr>
              <w:t xml:space="preserve">[ BLOCKED ]  </w:t>
            </w:r>
            <w:r>
              <w:rPr>
                <w:color w:val="6B7280"/>
                <w:sz w:val="16"/>
              </w:rPr>
              <w:t xml:space="preserve">[ N/A ]  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96"/>
        <w:gridCol w:w="5040"/>
        <w:gridCol w:w="2016"/>
        <w:gridCol w:w="1152"/>
      </w:tblGrid>
      <w:tr>
        <w:tc>
          <w:tcPr>
            <w:tcW w:type="dxa" w:w="2412"/>
            <w:shd w:val="clear" w:color="auto" w:fill="EBF0F7"/>
          </w:tcPr>
          <w:p>
            <w:pPr>
              <w:spacing w:before="60" w:after="60"/>
            </w:pPr>
            <w:r>
              <w:rPr>
                <w:b/>
                <w:color w:val="1E3A5F"/>
                <w:sz w:val="18"/>
              </w:rPr>
              <w:t>TC-UI-008</w:t>
            </w:r>
          </w:p>
        </w:tc>
        <w:tc>
          <w:tcPr>
            <w:tcW w:type="dxa" w:w="2412"/>
          </w:tcPr>
          <w:p>
            <w:pPr>
              <w:spacing w:before="60" w:after="60"/>
            </w:pPr>
            <w:r>
              <w:rPr>
                <w:b/>
                <w:sz w:val="18"/>
              </w:rPr>
              <w:t>Save operation fails due to server error — form preserved for retry</w:t>
            </w:r>
          </w:p>
        </w:tc>
        <w:tc>
          <w:tcPr>
            <w:tcW w:type="dxa" w:w="2412"/>
            <w:shd w:val="clear" w:color="auto" w:fill="FEF2F2"/>
          </w:tcPr>
          <w:p>
            <w:pPr>
              <w:spacing w:before="60" w:after="60"/>
            </w:pPr>
            <w:r>
              <w:rPr>
                <w:b/>
                <w:color w:val="C73A19"/>
                <w:sz w:val="16"/>
              </w:rPr>
              <w:t>US2-AC2, EC-3</w:t>
            </w:r>
          </w:p>
        </w:tc>
        <w:tc>
          <w:tcPr>
            <w:tcW w:type="dxa" w:w="2412"/>
            <w:shd w:val="clear" w:color="auto" w:fill="F0FDF4"/>
          </w:tcPr>
          <w:p>
            <w:pPr>
              <w:spacing w:before="60" w:after="60"/>
              <w:jc w:val="center"/>
            </w:pPr>
            <w:r>
              <w:rPr>
                <w:b/>
                <w:color w:val="1E6534"/>
                <w:sz w:val="14"/>
              </w:rPr>
              <w:t>AUTOMATABLE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FFFFF"/>
          </w:tcPr>
          <w:p/>
          <w:p>
            <w:pPr>
              <w:spacing w:before="80" w:after="40"/>
              <w:ind w:left="144"/>
            </w:pPr>
            <w:r>
              <w:rPr>
                <w:b/>
                <w:color w:val="6B7280"/>
                <w:sz w:val="16"/>
              </w:rPr>
              <w:t>PRECONDITIONS</w:t>
            </w:r>
          </w:p>
          <w:p>
            <w:pPr>
              <w:spacing w:before="20" w:after="20"/>
              <w:ind w:left="432"/>
            </w:pPr>
            <w:r>
              <w:rPr>
                <w:sz w:val="18"/>
              </w:rPr>
              <w:t>› GPS device has been found; all required Asset Properties fields filled in correctly</w:t>
            </w:r>
          </w:p>
          <w:p>
            <w:pPr>
              <w:spacing w:before="20" w:after="20"/>
              <w:ind w:left="432"/>
            </w:pPr>
            <w:r>
              <w:rPr>
                <w:sz w:val="18"/>
              </w:rPr>
              <w:t>› Backend service is configured to return a 5xx server error on the save request</w:t>
            </w:r>
          </w:p>
          <w:p>
            <w:pPr>
              <w:spacing w:before="120" w:after="40"/>
              <w:ind w:left="144"/>
            </w:pPr>
            <w:r>
              <w:rPr>
                <w:b/>
                <w:color w:val="6B7280"/>
                <w:sz w:val="16"/>
              </w:rPr>
              <w:t>STEPS</w:t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576"/>
              <w:gridCol w:w="1008"/>
              <w:gridCol w:w="7632"/>
            </w:tblGrid>
            <w:tr>
              <w:tc>
                <w:tcPr>
                  <w:tcW w:type="dxa" w:w="3216"/>
                  <w:shd w:val="clear" w:color="auto" w:fill="F9FAFB"/>
                </w:tcPr>
                <w:p>
                  <w:pPr>
                    <w:spacing w:before="40" w:after="40"/>
                  </w:pPr>
                  <w:r>
                    <w:rPr>
                      <w:b/>
                      <w:color w:val="6B7280"/>
                      <w:sz w:val="14"/>
                    </w:rPr>
                    <w:t>#</w:t>
                  </w:r>
                </w:p>
              </w:tc>
              <w:tc>
                <w:tcPr>
                  <w:tcW w:type="dxa" w:w="3216"/>
                  <w:shd w:val="clear" w:color="auto" w:fill="F9FAFB"/>
                </w:tcPr>
                <w:p>
                  <w:pPr>
                    <w:spacing w:before="40" w:after="40"/>
                  </w:pPr>
                  <w:r>
                    <w:rPr>
                      <w:b/>
                      <w:color w:val="6B7280"/>
                      <w:sz w:val="14"/>
                    </w:rPr>
                    <w:t>KEYWORD</w:t>
                  </w:r>
                </w:p>
              </w:tc>
              <w:tc>
                <w:tcPr>
                  <w:tcW w:type="dxa" w:w="3216"/>
                  <w:shd w:val="clear" w:color="auto" w:fill="F9FAFB"/>
                </w:tcPr>
                <w:p>
                  <w:pPr>
                    <w:spacing w:before="40" w:after="40"/>
                  </w:pPr>
                  <w:r>
                    <w:rPr>
                      <w:b/>
                      <w:color w:val="6B7280"/>
                      <w:sz w:val="14"/>
                    </w:rPr>
                    <w:t>STEP</w:t>
                  </w:r>
                </w:p>
              </w:tc>
            </w:tr>
            <w:tr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color w:val="6B7280"/>
                      <w:sz w:val="16"/>
                    </w:rPr>
                    <w:t>01</w:t>
                  </w:r>
                </w:p>
              </w:tc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b/>
                      <w:color w:val="1D4ED8"/>
                      <w:sz w:val="16"/>
                    </w:rPr>
                    <w:t>Given</w:t>
                  </w:r>
                </w:p>
              </w:tc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sz w:val="18"/>
                    </w:rPr>
                    <w:t>All required fields are filled in and the backend will return a server error on save</w:t>
                  </w:r>
                </w:p>
              </w:tc>
            </w:tr>
            <w:tr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color w:val="6B7280"/>
                      <w:sz w:val="16"/>
                    </w:rPr>
                    <w:t>02</w:t>
                  </w:r>
                </w:p>
              </w:tc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b/>
                      <w:color w:val="7C3AED"/>
                      <w:sz w:val="16"/>
                    </w:rPr>
                    <w:t>When</w:t>
                  </w:r>
                </w:p>
              </w:tc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sz w:val="18"/>
                    </w:rPr>
                    <w:t>The user submits the save action</w:t>
                  </w:r>
                </w:p>
              </w:tc>
            </w:tr>
            <w:tr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color w:val="6B7280"/>
                      <w:sz w:val="16"/>
                    </w:rPr>
                    <w:t>03</w:t>
                  </w:r>
                </w:p>
              </w:tc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b/>
                      <w:color w:val="166534"/>
                      <w:sz w:val="16"/>
                    </w:rPr>
                    <w:t>Then</w:t>
                  </w:r>
                </w:p>
              </w:tc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sz w:val="18"/>
                    </w:rPr>
                    <w:t>The success confirmation is NOT displayed</w:t>
                  </w:r>
                </w:p>
              </w:tc>
            </w:tr>
            <w:tr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color w:val="6B7280"/>
                      <w:sz w:val="16"/>
                    </w:rPr>
                    <w:t>04</w:t>
                  </w:r>
                </w:p>
              </w:tc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b/>
                      <w:color w:val="6B7280"/>
                      <w:sz w:val="16"/>
                    </w:rPr>
                    <w:t>And</w:t>
                  </w:r>
                </w:p>
              </w:tc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sz w:val="18"/>
                    </w:rPr>
                    <w:t>An error message communicating the save failure is shown to the user</w:t>
                  </w:r>
                </w:p>
              </w:tc>
            </w:tr>
            <w:tr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color w:val="6B7280"/>
                      <w:sz w:val="16"/>
                    </w:rPr>
                    <w:t>05</w:t>
                  </w:r>
                </w:p>
              </w:tc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b/>
                      <w:color w:val="6B7280"/>
                      <w:sz w:val="16"/>
                    </w:rPr>
                    <w:t>And</w:t>
                  </w:r>
                </w:p>
              </w:tc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sz w:val="18"/>
                    </w:rPr>
                    <w:t>The Asset Properties form remains populated with the user's input for retry</w:t>
                  </w:r>
                </w:p>
              </w:tc>
            </w:tr>
          </w:tbl>
          <w:p/>
          <w:p>
            <w:pPr>
              <w:spacing w:before="120" w:after="40"/>
              <w:ind w:left="144"/>
            </w:pPr>
            <w:r>
              <w:rPr>
                <w:b/>
                <w:color w:val="166534"/>
                <w:sz w:val="16"/>
              </w:rPr>
              <w:t>EXPECTED RESULT</w:t>
            </w:r>
          </w:p>
          <w:p>
            <w:pPr>
              <w:spacing w:before="0" w:after="80"/>
              <w:ind w:left="288"/>
            </w:pPr>
            <w:r>
              <w:rPr>
                <w:color w:val="166534"/>
                <w:sz w:val="18"/>
              </w:rPr>
              <w:t>Save failure is communicated clearly. The form is not cleared. The user can re-attempt the save without re-entering all values. The device ribbon is not updated with partial data.</w:t>
            </w:r>
          </w:p>
          <w:p>
            <w:pPr>
              <w:spacing w:before="120" w:after="80"/>
              <w:ind w:left="144"/>
            </w:pPr>
            <w:r>
              <w:rPr>
                <w:b/>
                <w:color w:val="6B7280"/>
                <w:sz w:val="16"/>
              </w:rPr>
              <w:t xml:space="preserve">Result:  </w:t>
            </w:r>
            <w:r>
              <w:rPr>
                <w:color w:val="166534"/>
                <w:sz w:val="16"/>
              </w:rPr>
              <w:t xml:space="preserve">[ PASS ]  </w:t>
            </w:r>
            <w:r>
              <w:rPr>
                <w:color w:val="B91C1C"/>
                <w:sz w:val="16"/>
              </w:rPr>
              <w:t xml:space="preserve">[ FAIL ]  </w:t>
            </w:r>
            <w:r>
              <w:rPr>
                <w:color w:val="92400E"/>
                <w:sz w:val="16"/>
              </w:rPr>
              <w:t xml:space="preserve">[ BLOCKED ]  </w:t>
            </w:r>
            <w:r>
              <w:rPr>
                <w:color w:val="6B7280"/>
                <w:sz w:val="16"/>
              </w:rPr>
              <w:t xml:space="preserve">[ N/A ]  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96"/>
        <w:gridCol w:w="5040"/>
        <w:gridCol w:w="2016"/>
        <w:gridCol w:w="1152"/>
      </w:tblGrid>
      <w:tr>
        <w:tc>
          <w:tcPr>
            <w:tcW w:type="dxa" w:w="2412"/>
            <w:shd w:val="clear" w:color="auto" w:fill="EBF0F7"/>
          </w:tcPr>
          <w:p>
            <w:pPr>
              <w:spacing w:before="60" w:after="60"/>
            </w:pPr>
            <w:r>
              <w:rPr>
                <w:b/>
                <w:color w:val="1E3A5F"/>
                <w:sz w:val="18"/>
              </w:rPr>
              <w:t>TC-UI-009</w:t>
            </w:r>
          </w:p>
        </w:tc>
        <w:tc>
          <w:tcPr>
            <w:tcW w:type="dxa" w:w="2412"/>
          </w:tcPr>
          <w:p>
            <w:pPr>
              <w:spacing w:before="60" w:after="60"/>
            </w:pPr>
            <w:r>
              <w:rPr>
                <w:b/>
                <w:sz w:val="18"/>
              </w:rPr>
              <w:t>Save operation fails due to connectivity error — no partial data persisted</w:t>
            </w:r>
          </w:p>
        </w:tc>
        <w:tc>
          <w:tcPr>
            <w:tcW w:type="dxa" w:w="2412"/>
            <w:shd w:val="clear" w:color="auto" w:fill="FEF2F2"/>
          </w:tcPr>
          <w:p>
            <w:pPr>
              <w:spacing w:before="60" w:after="60"/>
            </w:pPr>
            <w:r>
              <w:rPr>
                <w:b/>
                <w:color w:val="C73A19"/>
                <w:sz w:val="16"/>
              </w:rPr>
              <w:t>US2-AC2, EC-3</w:t>
            </w:r>
          </w:p>
        </w:tc>
        <w:tc>
          <w:tcPr>
            <w:tcW w:type="dxa" w:w="2412"/>
            <w:shd w:val="clear" w:color="auto" w:fill="F0FDF4"/>
          </w:tcPr>
          <w:p>
            <w:pPr>
              <w:spacing w:before="60" w:after="60"/>
              <w:jc w:val="center"/>
            </w:pPr>
            <w:r>
              <w:rPr>
                <w:b/>
                <w:color w:val="1E6534"/>
                <w:sz w:val="14"/>
              </w:rPr>
              <w:t>AUTOMATABLE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FFFFF"/>
          </w:tcPr>
          <w:p/>
          <w:p>
            <w:pPr>
              <w:spacing w:before="80" w:after="40"/>
              <w:ind w:left="144"/>
            </w:pPr>
            <w:r>
              <w:rPr>
                <w:b/>
                <w:color w:val="6B7280"/>
                <w:sz w:val="16"/>
              </w:rPr>
              <w:t>PRECONDITIONS</w:t>
            </w:r>
          </w:p>
          <w:p>
            <w:pPr>
              <w:spacing w:before="20" w:after="20"/>
              <w:ind w:left="432"/>
            </w:pPr>
            <w:r>
              <w:rPr>
                <w:sz w:val="18"/>
              </w:rPr>
              <w:t>› GPS device has been found; all required fields filled in</w:t>
            </w:r>
          </w:p>
          <w:p>
            <w:pPr>
              <w:spacing w:before="20" w:after="20"/>
              <w:ind w:left="432"/>
            </w:pPr>
            <w:r>
              <w:rPr>
                <w:sz w:val="18"/>
              </w:rPr>
              <w:t>› Network connectivity is dropped before the save request completes</w:t>
            </w:r>
          </w:p>
          <w:p>
            <w:pPr>
              <w:spacing w:before="120" w:after="40"/>
              <w:ind w:left="144"/>
            </w:pPr>
            <w:r>
              <w:rPr>
                <w:b/>
                <w:color w:val="6B7280"/>
                <w:sz w:val="16"/>
              </w:rPr>
              <w:t>STEPS</w:t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576"/>
              <w:gridCol w:w="1008"/>
              <w:gridCol w:w="7632"/>
            </w:tblGrid>
            <w:tr>
              <w:tc>
                <w:tcPr>
                  <w:tcW w:type="dxa" w:w="3216"/>
                  <w:shd w:val="clear" w:color="auto" w:fill="F9FAFB"/>
                </w:tcPr>
                <w:p>
                  <w:pPr>
                    <w:spacing w:before="40" w:after="40"/>
                  </w:pPr>
                  <w:r>
                    <w:rPr>
                      <w:b/>
                      <w:color w:val="6B7280"/>
                      <w:sz w:val="14"/>
                    </w:rPr>
                    <w:t>#</w:t>
                  </w:r>
                </w:p>
              </w:tc>
              <w:tc>
                <w:tcPr>
                  <w:tcW w:type="dxa" w:w="3216"/>
                  <w:shd w:val="clear" w:color="auto" w:fill="F9FAFB"/>
                </w:tcPr>
                <w:p>
                  <w:pPr>
                    <w:spacing w:before="40" w:after="40"/>
                  </w:pPr>
                  <w:r>
                    <w:rPr>
                      <w:b/>
                      <w:color w:val="6B7280"/>
                      <w:sz w:val="14"/>
                    </w:rPr>
                    <w:t>KEYWORD</w:t>
                  </w:r>
                </w:p>
              </w:tc>
              <w:tc>
                <w:tcPr>
                  <w:tcW w:type="dxa" w:w="3216"/>
                  <w:shd w:val="clear" w:color="auto" w:fill="F9FAFB"/>
                </w:tcPr>
                <w:p>
                  <w:pPr>
                    <w:spacing w:before="40" w:after="40"/>
                  </w:pPr>
                  <w:r>
                    <w:rPr>
                      <w:b/>
                      <w:color w:val="6B7280"/>
                      <w:sz w:val="14"/>
                    </w:rPr>
                    <w:t>STEP</w:t>
                  </w:r>
                </w:p>
              </w:tc>
            </w:tr>
            <w:tr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color w:val="6B7280"/>
                      <w:sz w:val="16"/>
                    </w:rPr>
                    <w:t>01</w:t>
                  </w:r>
                </w:p>
              </w:tc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b/>
                      <w:color w:val="1D4ED8"/>
                      <w:sz w:val="16"/>
                    </w:rPr>
                    <w:t>Given</w:t>
                  </w:r>
                </w:p>
              </w:tc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sz w:val="18"/>
                    </w:rPr>
                    <w:t>All required fields are filled and the save request is submitted</w:t>
                  </w:r>
                </w:p>
              </w:tc>
            </w:tr>
            <w:tr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color w:val="6B7280"/>
                      <w:sz w:val="16"/>
                    </w:rPr>
                    <w:t>02</w:t>
                  </w:r>
                </w:p>
              </w:tc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b/>
                      <w:color w:val="6B7280"/>
                      <w:sz w:val="16"/>
                    </w:rPr>
                    <w:t>And</w:t>
                  </w:r>
                </w:p>
              </w:tc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sz w:val="18"/>
                    </w:rPr>
                    <w:t>Network connectivity is lost before the save completes</w:t>
                  </w:r>
                </w:p>
              </w:tc>
            </w:tr>
            <w:tr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color w:val="6B7280"/>
                      <w:sz w:val="16"/>
                    </w:rPr>
                    <w:t>03</w:t>
                  </w:r>
                </w:p>
              </w:tc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b/>
                      <w:color w:val="7C3AED"/>
                      <w:sz w:val="16"/>
                    </w:rPr>
                    <w:t>When</w:t>
                  </w:r>
                </w:p>
              </w:tc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sz w:val="18"/>
                    </w:rPr>
                    <w:t>The save operation times out or fails</w:t>
                  </w:r>
                </w:p>
              </w:tc>
            </w:tr>
            <w:tr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color w:val="6B7280"/>
                      <w:sz w:val="16"/>
                    </w:rPr>
                    <w:t>04</w:t>
                  </w:r>
                </w:p>
              </w:tc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b/>
                      <w:color w:val="166534"/>
                      <w:sz w:val="16"/>
                    </w:rPr>
                    <w:t>Then</w:t>
                  </w:r>
                </w:p>
              </w:tc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sz w:val="18"/>
                    </w:rPr>
                    <w:t>The system displays a connectivity error message</w:t>
                  </w:r>
                </w:p>
              </w:tc>
            </w:tr>
            <w:tr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color w:val="6B7280"/>
                      <w:sz w:val="16"/>
                    </w:rPr>
                    <w:t>05</w:t>
                  </w:r>
                </w:p>
              </w:tc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b/>
                      <w:color w:val="6B7280"/>
                      <w:sz w:val="16"/>
                    </w:rPr>
                    <w:t>And</w:t>
                  </w:r>
                </w:p>
              </w:tc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sz w:val="18"/>
                    </w:rPr>
                    <w:t>The Asset Properties form remains populated with the user's input</w:t>
                  </w:r>
                </w:p>
              </w:tc>
            </w:tr>
            <w:tr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color w:val="6B7280"/>
                      <w:sz w:val="16"/>
                    </w:rPr>
                    <w:t>06</w:t>
                  </w:r>
                </w:p>
              </w:tc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b/>
                      <w:color w:val="6B7280"/>
                      <w:sz w:val="16"/>
                    </w:rPr>
                    <w:t>And</w:t>
                  </w:r>
                </w:p>
              </w:tc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sz w:val="18"/>
                    </w:rPr>
                    <w:t>No partial asset association is persisted in the backend</w:t>
                  </w:r>
                </w:p>
              </w:tc>
            </w:tr>
          </w:tbl>
          <w:p/>
          <w:p>
            <w:pPr>
              <w:spacing w:before="120" w:after="40"/>
              <w:ind w:left="144"/>
            </w:pPr>
            <w:r>
              <w:rPr>
                <w:b/>
                <w:color w:val="166534"/>
                <w:sz w:val="16"/>
              </w:rPr>
              <w:t>EXPECTED RESULT</w:t>
            </w:r>
          </w:p>
          <w:p>
            <w:pPr>
              <w:spacing w:before="0" w:after="80"/>
              <w:ind w:left="288"/>
            </w:pPr>
            <w:r>
              <w:rPr>
                <w:color w:val="166534"/>
                <w:sz w:val="18"/>
              </w:rPr>
              <w:t>Connectivity error is surfaced clearly. Form input is preserved. Backend confirms no partial record was created. The device ribbon does not show stale or partially-saved values.</w:t>
            </w:r>
          </w:p>
          <w:p>
            <w:pPr>
              <w:spacing w:before="120" w:after="80"/>
              <w:ind w:left="144"/>
            </w:pPr>
            <w:r>
              <w:rPr>
                <w:b/>
                <w:color w:val="6B7280"/>
                <w:sz w:val="16"/>
              </w:rPr>
              <w:t xml:space="preserve">Result:  </w:t>
            </w:r>
            <w:r>
              <w:rPr>
                <w:color w:val="166534"/>
                <w:sz w:val="16"/>
              </w:rPr>
              <w:t xml:space="preserve">[ PASS ]  </w:t>
            </w:r>
            <w:r>
              <w:rPr>
                <w:color w:val="B91C1C"/>
                <w:sz w:val="16"/>
              </w:rPr>
              <w:t xml:space="preserve">[ FAIL ]  </w:t>
            </w:r>
            <w:r>
              <w:rPr>
                <w:color w:val="92400E"/>
                <w:sz w:val="16"/>
              </w:rPr>
              <w:t xml:space="preserve">[ BLOCKED ]  </w:t>
            </w:r>
            <w:r>
              <w:rPr>
                <w:color w:val="6B7280"/>
                <w:sz w:val="16"/>
              </w:rPr>
              <w:t xml:space="preserve">[ N/A ]  </w:t>
            </w:r>
          </w:p>
        </w:tc>
      </w:tr>
    </w:tbl>
    <w:p>
      <w:pPr>
        <w:spacing w:after="40"/>
      </w:pPr>
    </w:p>
    <w:p>
      <w:pPr>
        <w:spacing w:before="280" w:after="80"/>
        <w:pBdr>
          <w:bottom w:val="single" w:sz="4" w:space="1" w:color="D1D5DB"/>
        </w:pBdr>
      </w:pPr>
      <w:r>
        <w:rPr>
          <w:b/>
          <w:color w:val="6B7280"/>
          <w:sz w:val="16"/>
        </w:rPr>
        <w:t>NO MATCH FOUND &amp; NAVIGATION (US3)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96"/>
        <w:gridCol w:w="5040"/>
        <w:gridCol w:w="2016"/>
        <w:gridCol w:w="1152"/>
      </w:tblGrid>
      <w:tr>
        <w:tc>
          <w:tcPr>
            <w:tcW w:type="dxa" w:w="2412"/>
            <w:shd w:val="clear" w:color="auto" w:fill="EBF0F7"/>
          </w:tcPr>
          <w:p>
            <w:pPr>
              <w:spacing w:before="60" w:after="60"/>
            </w:pPr>
            <w:r>
              <w:rPr>
                <w:b/>
                <w:color w:val="1E3A5F"/>
                <w:sz w:val="18"/>
              </w:rPr>
              <w:t>TC-UI-010</w:t>
            </w:r>
          </w:p>
        </w:tc>
        <w:tc>
          <w:tcPr>
            <w:tcW w:type="dxa" w:w="2412"/>
          </w:tcPr>
          <w:p>
            <w:pPr>
              <w:spacing w:before="60" w:after="60"/>
            </w:pPr>
            <w:r>
              <w:rPr>
                <w:b/>
                <w:sz w:val="18"/>
              </w:rPr>
              <w:t>No Match Found message shown with Retry and Exit options</w:t>
            </w:r>
          </w:p>
        </w:tc>
        <w:tc>
          <w:tcPr>
            <w:tcW w:type="dxa" w:w="2412"/>
            <w:shd w:val="clear" w:color="auto" w:fill="FEF2F2"/>
          </w:tcPr>
          <w:p>
            <w:pPr>
              <w:spacing w:before="60" w:after="60"/>
            </w:pPr>
            <w:r>
              <w:rPr>
                <w:b/>
                <w:color w:val="C73A19"/>
                <w:sz w:val="16"/>
              </w:rPr>
              <w:t>US1-AC6, US3-AC1</w:t>
            </w:r>
          </w:p>
        </w:tc>
        <w:tc>
          <w:tcPr>
            <w:tcW w:type="dxa" w:w="2412"/>
            <w:shd w:val="clear" w:color="auto" w:fill="F0FDF4"/>
          </w:tcPr>
          <w:p>
            <w:pPr>
              <w:spacing w:before="60" w:after="60"/>
              <w:jc w:val="center"/>
            </w:pPr>
            <w:r>
              <w:rPr>
                <w:b/>
                <w:color w:val="1E6534"/>
                <w:sz w:val="14"/>
              </w:rPr>
              <w:t>AUTOMATABLE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FFFFF"/>
          </w:tcPr>
          <w:p/>
          <w:p>
            <w:pPr>
              <w:spacing w:before="80" w:after="40"/>
              <w:ind w:left="144"/>
            </w:pPr>
            <w:r>
              <w:rPr>
                <w:b/>
                <w:color w:val="6B7280"/>
                <w:sz w:val="16"/>
              </w:rPr>
              <w:t>PRECONDITIONS</w:t>
            </w:r>
          </w:p>
          <w:p>
            <w:pPr>
              <w:spacing w:before="20" w:after="20"/>
              <w:ind w:left="432"/>
            </w:pPr>
            <w:r>
              <w:rPr>
                <w:sz w:val="18"/>
              </w:rPr>
              <w:t>› Associate Device screen displayed with "Fleet-Org-A" selected</w:t>
            </w:r>
          </w:p>
          <w:p>
            <w:pPr>
              <w:spacing w:before="20" w:after="20"/>
              <w:ind w:left="432"/>
            </w:pPr>
            <w:r>
              <w:rPr>
                <w:sz w:val="18"/>
              </w:rPr>
              <w:t>› GPS ID "000000000000000" does not match any device in "Fleet-Org-A"</w:t>
            </w:r>
          </w:p>
          <w:p>
            <w:pPr>
              <w:spacing w:before="120" w:after="40"/>
              <w:ind w:left="144"/>
            </w:pPr>
            <w:r>
              <w:rPr>
                <w:b/>
                <w:color w:val="6B7280"/>
                <w:sz w:val="16"/>
              </w:rPr>
              <w:t>STEPS</w:t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576"/>
              <w:gridCol w:w="1008"/>
              <w:gridCol w:w="7632"/>
            </w:tblGrid>
            <w:tr>
              <w:tc>
                <w:tcPr>
                  <w:tcW w:type="dxa" w:w="3216"/>
                  <w:shd w:val="clear" w:color="auto" w:fill="F9FAFB"/>
                </w:tcPr>
                <w:p>
                  <w:pPr>
                    <w:spacing w:before="40" w:after="40"/>
                  </w:pPr>
                  <w:r>
                    <w:rPr>
                      <w:b/>
                      <w:color w:val="6B7280"/>
                      <w:sz w:val="14"/>
                    </w:rPr>
                    <w:t>#</w:t>
                  </w:r>
                </w:p>
              </w:tc>
              <w:tc>
                <w:tcPr>
                  <w:tcW w:type="dxa" w:w="3216"/>
                  <w:shd w:val="clear" w:color="auto" w:fill="F9FAFB"/>
                </w:tcPr>
                <w:p>
                  <w:pPr>
                    <w:spacing w:before="40" w:after="40"/>
                  </w:pPr>
                  <w:r>
                    <w:rPr>
                      <w:b/>
                      <w:color w:val="6B7280"/>
                      <w:sz w:val="14"/>
                    </w:rPr>
                    <w:t>KEYWORD</w:t>
                  </w:r>
                </w:p>
              </w:tc>
              <w:tc>
                <w:tcPr>
                  <w:tcW w:type="dxa" w:w="3216"/>
                  <w:shd w:val="clear" w:color="auto" w:fill="F9FAFB"/>
                </w:tcPr>
                <w:p>
                  <w:pPr>
                    <w:spacing w:before="40" w:after="40"/>
                  </w:pPr>
                  <w:r>
                    <w:rPr>
                      <w:b/>
                      <w:color w:val="6B7280"/>
                      <w:sz w:val="14"/>
                    </w:rPr>
                    <w:t>STEP</w:t>
                  </w:r>
                </w:p>
              </w:tc>
            </w:tr>
            <w:tr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color w:val="6B7280"/>
                      <w:sz w:val="16"/>
                    </w:rPr>
                    <w:t>01</w:t>
                  </w:r>
                </w:p>
              </w:tc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b/>
                      <w:color w:val="1D4ED8"/>
                      <w:sz w:val="16"/>
                    </w:rPr>
                    <w:t>Given</w:t>
                  </w:r>
                </w:p>
              </w:tc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sz w:val="18"/>
                    </w:rPr>
                    <w:t>The Associate Device screen is displayed with "Fleet-Org-A" selected</w:t>
                  </w:r>
                </w:p>
              </w:tc>
            </w:tr>
            <w:tr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color w:val="6B7280"/>
                      <w:sz w:val="16"/>
                    </w:rPr>
                    <w:t>02</w:t>
                  </w:r>
                </w:p>
              </w:tc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b/>
                      <w:color w:val="7C3AED"/>
                      <w:sz w:val="16"/>
                    </w:rPr>
                    <w:t>When</w:t>
                  </w:r>
                </w:p>
              </w:tc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sz w:val="18"/>
                    </w:rPr>
                    <w:t>The user enters GPS ID "000000000000000" and submits the search</w:t>
                  </w:r>
                </w:p>
              </w:tc>
            </w:tr>
            <w:tr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color w:val="6B7280"/>
                      <w:sz w:val="16"/>
                    </w:rPr>
                    <w:t>03</w:t>
                  </w:r>
                </w:p>
              </w:tc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b/>
                      <w:color w:val="166534"/>
                      <w:sz w:val="16"/>
                    </w:rPr>
                    <w:t>Then</w:t>
                  </w:r>
                </w:p>
              </w:tc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sz w:val="18"/>
                    </w:rPr>
                    <w:t>The system displays a "No Match Found" message</w:t>
                  </w:r>
                </w:p>
              </w:tc>
            </w:tr>
            <w:tr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color w:val="6B7280"/>
                      <w:sz w:val="16"/>
                    </w:rPr>
                    <w:t>04</w:t>
                  </w:r>
                </w:p>
              </w:tc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b/>
                      <w:color w:val="6B7280"/>
                      <w:sz w:val="16"/>
                    </w:rPr>
                    <w:t>And</w:t>
                  </w:r>
                </w:p>
              </w:tc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sz w:val="18"/>
                    </w:rPr>
                    <w:t>Both a "Retry" option and an "Exit" option are presented to the user</w:t>
                  </w:r>
                </w:p>
              </w:tc>
            </w:tr>
            <w:tr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color w:val="6B7280"/>
                      <w:sz w:val="16"/>
                    </w:rPr>
                    <w:t>05</w:t>
                  </w:r>
                </w:p>
              </w:tc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b/>
                      <w:color w:val="6B7280"/>
                      <w:sz w:val="16"/>
                    </w:rPr>
                    <w:t>And</w:t>
                  </w:r>
                </w:p>
              </w:tc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sz w:val="18"/>
                    </w:rPr>
                    <w:t>The device ribbon and Asset Properties form are NOT displayed</w:t>
                  </w:r>
                </w:p>
              </w:tc>
            </w:tr>
          </w:tbl>
          <w:p/>
          <w:p>
            <w:pPr>
              <w:spacing w:before="120" w:after="40"/>
              <w:ind w:left="144"/>
            </w:pPr>
            <w:r>
              <w:rPr>
                <w:b/>
                <w:color w:val="166534"/>
                <w:sz w:val="16"/>
              </w:rPr>
              <w:t>EXPECTED RESULT</w:t>
            </w:r>
          </w:p>
          <w:p>
            <w:pPr>
              <w:spacing w:before="0" w:after="80"/>
              <w:ind w:left="288"/>
            </w:pPr>
            <w:r>
              <w:rPr>
                <w:color w:val="166534"/>
                <w:sz w:val="18"/>
              </w:rPr>
              <w:t>"No Match Found" message is displayed on 100% of no-result lookups (SC-004). Retry and Exit are both visible and tappable. No device ribbon or form content is rendered.</w:t>
            </w:r>
          </w:p>
          <w:p>
            <w:pPr>
              <w:spacing w:before="120" w:after="80"/>
              <w:ind w:left="144"/>
            </w:pPr>
            <w:r>
              <w:rPr>
                <w:b/>
                <w:color w:val="6B7280"/>
                <w:sz w:val="16"/>
              </w:rPr>
              <w:t xml:space="preserve">Result:  </w:t>
            </w:r>
            <w:r>
              <w:rPr>
                <w:color w:val="166534"/>
                <w:sz w:val="16"/>
              </w:rPr>
              <w:t xml:space="preserve">[ PASS ]  </w:t>
            </w:r>
            <w:r>
              <w:rPr>
                <w:color w:val="B91C1C"/>
                <w:sz w:val="16"/>
              </w:rPr>
              <w:t xml:space="preserve">[ FAIL ]  </w:t>
            </w:r>
            <w:r>
              <w:rPr>
                <w:color w:val="92400E"/>
                <w:sz w:val="16"/>
              </w:rPr>
              <w:t xml:space="preserve">[ BLOCKED ]  </w:t>
            </w:r>
            <w:r>
              <w:rPr>
                <w:color w:val="6B7280"/>
                <w:sz w:val="16"/>
              </w:rPr>
              <w:t xml:space="preserve">[ N/A ]  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96"/>
        <w:gridCol w:w="5040"/>
        <w:gridCol w:w="2016"/>
        <w:gridCol w:w="1152"/>
      </w:tblGrid>
      <w:tr>
        <w:tc>
          <w:tcPr>
            <w:tcW w:type="dxa" w:w="2412"/>
            <w:shd w:val="clear" w:color="auto" w:fill="EBF0F7"/>
          </w:tcPr>
          <w:p>
            <w:pPr>
              <w:spacing w:before="60" w:after="60"/>
            </w:pPr>
            <w:r>
              <w:rPr>
                <w:b/>
                <w:color w:val="1E3A5F"/>
                <w:sz w:val="18"/>
              </w:rPr>
              <w:t>TC-UI-011</w:t>
            </w:r>
          </w:p>
        </w:tc>
        <w:tc>
          <w:tcPr>
            <w:tcW w:type="dxa" w:w="2412"/>
          </w:tcPr>
          <w:p>
            <w:pPr>
              <w:spacing w:before="60" w:after="60"/>
            </w:pPr>
            <w:r>
              <w:rPr>
                <w:b/>
                <w:sz w:val="18"/>
              </w:rPr>
              <w:t>Retry from No Match Found returns user to GPS ID entry step</w:t>
            </w:r>
          </w:p>
        </w:tc>
        <w:tc>
          <w:tcPr>
            <w:tcW w:type="dxa" w:w="2412"/>
            <w:shd w:val="clear" w:color="auto" w:fill="FEF2F2"/>
          </w:tcPr>
          <w:p>
            <w:pPr>
              <w:spacing w:before="60" w:after="60"/>
            </w:pPr>
            <w:r>
              <w:rPr>
                <w:b/>
                <w:color w:val="C73A19"/>
                <w:sz w:val="16"/>
              </w:rPr>
              <w:t>US3-AC2</w:t>
            </w:r>
          </w:p>
        </w:tc>
        <w:tc>
          <w:tcPr>
            <w:tcW w:type="dxa" w:w="2412"/>
            <w:shd w:val="clear" w:color="auto" w:fill="F0FDF4"/>
          </w:tcPr>
          <w:p>
            <w:pPr>
              <w:spacing w:before="60" w:after="60"/>
              <w:jc w:val="center"/>
            </w:pPr>
            <w:r>
              <w:rPr>
                <w:b/>
                <w:color w:val="1E6534"/>
                <w:sz w:val="14"/>
              </w:rPr>
              <w:t>AUTOMATABLE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FFFFF"/>
          </w:tcPr>
          <w:p/>
          <w:p>
            <w:pPr>
              <w:spacing w:before="80" w:after="40"/>
              <w:ind w:left="144"/>
            </w:pPr>
            <w:r>
              <w:rPr>
                <w:b/>
                <w:color w:val="6B7280"/>
                <w:sz w:val="16"/>
              </w:rPr>
              <w:t>PRECONDITIONS</w:t>
            </w:r>
          </w:p>
          <w:p>
            <w:pPr>
              <w:spacing w:before="20" w:after="20"/>
              <w:ind w:left="432"/>
            </w:pPr>
            <w:r>
              <w:rPr>
                <w:sz w:val="18"/>
              </w:rPr>
              <w:t>› The "No Match Found" screen is displayed with Retry and Exit options</w:t>
            </w:r>
          </w:p>
          <w:p>
            <w:pPr>
              <w:spacing w:before="120" w:after="40"/>
              <w:ind w:left="144"/>
            </w:pPr>
            <w:r>
              <w:rPr>
                <w:b/>
                <w:color w:val="6B7280"/>
                <w:sz w:val="16"/>
              </w:rPr>
              <w:t>STEPS</w:t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576"/>
              <w:gridCol w:w="1008"/>
              <w:gridCol w:w="7632"/>
            </w:tblGrid>
            <w:tr>
              <w:tc>
                <w:tcPr>
                  <w:tcW w:type="dxa" w:w="3216"/>
                  <w:shd w:val="clear" w:color="auto" w:fill="F9FAFB"/>
                </w:tcPr>
                <w:p>
                  <w:pPr>
                    <w:spacing w:before="40" w:after="40"/>
                  </w:pPr>
                  <w:r>
                    <w:rPr>
                      <w:b/>
                      <w:color w:val="6B7280"/>
                      <w:sz w:val="14"/>
                    </w:rPr>
                    <w:t>#</w:t>
                  </w:r>
                </w:p>
              </w:tc>
              <w:tc>
                <w:tcPr>
                  <w:tcW w:type="dxa" w:w="3216"/>
                  <w:shd w:val="clear" w:color="auto" w:fill="F9FAFB"/>
                </w:tcPr>
                <w:p>
                  <w:pPr>
                    <w:spacing w:before="40" w:after="40"/>
                  </w:pPr>
                  <w:r>
                    <w:rPr>
                      <w:b/>
                      <w:color w:val="6B7280"/>
                      <w:sz w:val="14"/>
                    </w:rPr>
                    <w:t>KEYWORD</w:t>
                  </w:r>
                </w:p>
              </w:tc>
              <w:tc>
                <w:tcPr>
                  <w:tcW w:type="dxa" w:w="3216"/>
                  <w:shd w:val="clear" w:color="auto" w:fill="F9FAFB"/>
                </w:tcPr>
                <w:p>
                  <w:pPr>
                    <w:spacing w:before="40" w:after="40"/>
                  </w:pPr>
                  <w:r>
                    <w:rPr>
                      <w:b/>
                      <w:color w:val="6B7280"/>
                      <w:sz w:val="14"/>
                    </w:rPr>
                    <w:t>STEP</w:t>
                  </w:r>
                </w:p>
              </w:tc>
            </w:tr>
            <w:tr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color w:val="6B7280"/>
                      <w:sz w:val="16"/>
                    </w:rPr>
                    <w:t>01</w:t>
                  </w:r>
                </w:p>
              </w:tc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b/>
                      <w:color w:val="1D4ED8"/>
                      <w:sz w:val="16"/>
                    </w:rPr>
                    <w:t>Given</w:t>
                  </w:r>
                </w:p>
              </w:tc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sz w:val="18"/>
                    </w:rPr>
                    <w:t>The "No Match Found" screen is displayed with Retry and Exit options visible</w:t>
                  </w:r>
                </w:p>
              </w:tc>
            </w:tr>
            <w:tr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color w:val="6B7280"/>
                      <w:sz w:val="16"/>
                    </w:rPr>
                    <w:t>02</w:t>
                  </w:r>
                </w:p>
              </w:tc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b/>
                      <w:color w:val="7C3AED"/>
                      <w:sz w:val="16"/>
                    </w:rPr>
                    <w:t>When</w:t>
                  </w:r>
                </w:p>
              </w:tc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sz w:val="18"/>
                    </w:rPr>
                    <w:t>The user selects "Retry"</w:t>
                  </w:r>
                </w:p>
              </w:tc>
            </w:tr>
            <w:tr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color w:val="6B7280"/>
                      <w:sz w:val="16"/>
                    </w:rPr>
                    <w:t>03</w:t>
                  </w:r>
                </w:p>
              </w:tc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b/>
                      <w:color w:val="166534"/>
                      <w:sz w:val="16"/>
                    </w:rPr>
                    <w:t>Then</w:t>
                  </w:r>
                </w:p>
              </w:tc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sz w:val="18"/>
                    </w:rPr>
                    <w:t>The user is returned to the GPS ID entry and scanning step</w:t>
                  </w:r>
                </w:p>
              </w:tc>
            </w:tr>
            <w:tr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color w:val="6B7280"/>
                      <w:sz w:val="16"/>
                    </w:rPr>
                    <w:t>04</w:t>
                  </w:r>
                </w:p>
              </w:tc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b/>
                      <w:color w:val="6B7280"/>
                      <w:sz w:val="16"/>
                    </w:rPr>
                    <w:t>And</w:t>
                  </w:r>
                </w:p>
              </w:tc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sz w:val="18"/>
                    </w:rPr>
                    <w:t>The GPS ID input field is empty and ready for a new entry</w:t>
                  </w:r>
                </w:p>
              </w:tc>
            </w:tr>
          </w:tbl>
          <w:p/>
          <w:p>
            <w:pPr>
              <w:spacing w:before="120" w:after="40"/>
              <w:ind w:left="144"/>
            </w:pPr>
            <w:r>
              <w:rPr>
                <w:b/>
                <w:color w:val="166534"/>
                <w:sz w:val="16"/>
              </w:rPr>
              <w:t>EXPECTED RESULT</w:t>
            </w:r>
          </w:p>
          <w:p>
            <w:pPr>
              <w:spacing w:before="0" w:after="80"/>
              <w:ind w:left="288"/>
            </w:pPr>
            <w:r>
              <w:rPr>
                <w:color w:val="166534"/>
                <w:sz w:val="18"/>
              </w:rPr>
              <w:t>GPS ID entry screen is restored. Input is cleared. Organization selection is retained. Camera viewfinder is active if previously in use.</w:t>
            </w:r>
          </w:p>
          <w:p>
            <w:pPr>
              <w:spacing w:before="120" w:after="80"/>
              <w:ind w:left="144"/>
            </w:pPr>
            <w:r>
              <w:rPr>
                <w:b/>
                <w:color w:val="6B7280"/>
                <w:sz w:val="16"/>
              </w:rPr>
              <w:t xml:space="preserve">Result:  </w:t>
            </w:r>
            <w:r>
              <w:rPr>
                <w:color w:val="166534"/>
                <w:sz w:val="16"/>
              </w:rPr>
              <w:t xml:space="preserve">[ PASS ]  </w:t>
            </w:r>
            <w:r>
              <w:rPr>
                <w:color w:val="B91C1C"/>
                <w:sz w:val="16"/>
              </w:rPr>
              <w:t xml:space="preserve">[ FAIL ]  </w:t>
            </w:r>
            <w:r>
              <w:rPr>
                <w:color w:val="92400E"/>
                <w:sz w:val="16"/>
              </w:rPr>
              <w:t xml:space="preserve">[ BLOCKED ]  </w:t>
            </w:r>
            <w:r>
              <w:rPr>
                <w:color w:val="6B7280"/>
                <w:sz w:val="16"/>
              </w:rPr>
              <w:t xml:space="preserve">[ N/A ]  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96"/>
        <w:gridCol w:w="5040"/>
        <w:gridCol w:w="2016"/>
        <w:gridCol w:w="1152"/>
      </w:tblGrid>
      <w:tr>
        <w:tc>
          <w:tcPr>
            <w:tcW w:type="dxa" w:w="2412"/>
            <w:shd w:val="clear" w:color="auto" w:fill="EBF0F7"/>
          </w:tcPr>
          <w:p>
            <w:pPr>
              <w:spacing w:before="60" w:after="60"/>
            </w:pPr>
            <w:r>
              <w:rPr>
                <w:b/>
                <w:color w:val="1E3A5F"/>
                <w:sz w:val="18"/>
              </w:rPr>
              <w:t>TC-UI-012</w:t>
            </w:r>
          </w:p>
        </w:tc>
        <w:tc>
          <w:tcPr>
            <w:tcW w:type="dxa" w:w="2412"/>
          </w:tcPr>
          <w:p>
            <w:pPr>
              <w:spacing w:before="60" w:after="60"/>
            </w:pPr>
            <w:r>
              <w:rPr>
                <w:b/>
                <w:sz w:val="18"/>
              </w:rPr>
              <w:t>Exit from No Match Found returns user to app main navigation</w:t>
            </w:r>
          </w:p>
        </w:tc>
        <w:tc>
          <w:tcPr>
            <w:tcW w:type="dxa" w:w="2412"/>
            <w:shd w:val="clear" w:color="auto" w:fill="FEF2F2"/>
          </w:tcPr>
          <w:p>
            <w:pPr>
              <w:spacing w:before="60" w:after="60"/>
            </w:pPr>
            <w:r>
              <w:rPr>
                <w:b/>
                <w:color w:val="C73A19"/>
                <w:sz w:val="16"/>
              </w:rPr>
              <w:t>US3-AC3</w:t>
            </w:r>
          </w:p>
        </w:tc>
        <w:tc>
          <w:tcPr>
            <w:tcW w:type="dxa" w:w="2412"/>
            <w:shd w:val="clear" w:color="auto" w:fill="F0FDF4"/>
          </w:tcPr>
          <w:p>
            <w:pPr>
              <w:spacing w:before="60" w:after="60"/>
              <w:jc w:val="center"/>
            </w:pPr>
            <w:r>
              <w:rPr>
                <w:b/>
                <w:color w:val="1E6534"/>
                <w:sz w:val="14"/>
              </w:rPr>
              <w:t>AUTOMATABLE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FFFFF"/>
          </w:tcPr>
          <w:p/>
          <w:p>
            <w:pPr>
              <w:spacing w:before="80" w:after="40"/>
              <w:ind w:left="144"/>
            </w:pPr>
            <w:r>
              <w:rPr>
                <w:b/>
                <w:color w:val="6B7280"/>
                <w:sz w:val="16"/>
              </w:rPr>
              <w:t>PRECONDITIONS</w:t>
            </w:r>
          </w:p>
          <w:p>
            <w:pPr>
              <w:spacing w:before="20" w:after="20"/>
              <w:ind w:left="432"/>
            </w:pPr>
            <w:r>
              <w:rPr>
                <w:sz w:val="18"/>
              </w:rPr>
              <w:t>› The "No Match Found" screen is displayed with Retry and Exit options</w:t>
            </w:r>
          </w:p>
          <w:p>
            <w:pPr>
              <w:spacing w:before="120" w:after="40"/>
              <w:ind w:left="144"/>
            </w:pPr>
            <w:r>
              <w:rPr>
                <w:b/>
                <w:color w:val="6B7280"/>
                <w:sz w:val="16"/>
              </w:rPr>
              <w:t>STEPS</w:t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576"/>
              <w:gridCol w:w="1008"/>
              <w:gridCol w:w="7632"/>
            </w:tblGrid>
            <w:tr>
              <w:tc>
                <w:tcPr>
                  <w:tcW w:type="dxa" w:w="3216"/>
                  <w:shd w:val="clear" w:color="auto" w:fill="F9FAFB"/>
                </w:tcPr>
                <w:p>
                  <w:pPr>
                    <w:spacing w:before="40" w:after="40"/>
                  </w:pPr>
                  <w:r>
                    <w:rPr>
                      <w:b/>
                      <w:color w:val="6B7280"/>
                      <w:sz w:val="14"/>
                    </w:rPr>
                    <w:t>#</w:t>
                  </w:r>
                </w:p>
              </w:tc>
              <w:tc>
                <w:tcPr>
                  <w:tcW w:type="dxa" w:w="3216"/>
                  <w:shd w:val="clear" w:color="auto" w:fill="F9FAFB"/>
                </w:tcPr>
                <w:p>
                  <w:pPr>
                    <w:spacing w:before="40" w:after="40"/>
                  </w:pPr>
                  <w:r>
                    <w:rPr>
                      <w:b/>
                      <w:color w:val="6B7280"/>
                      <w:sz w:val="14"/>
                    </w:rPr>
                    <w:t>KEYWORD</w:t>
                  </w:r>
                </w:p>
              </w:tc>
              <w:tc>
                <w:tcPr>
                  <w:tcW w:type="dxa" w:w="3216"/>
                  <w:shd w:val="clear" w:color="auto" w:fill="F9FAFB"/>
                </w:tcPr>
                <w:p>
                  <w:pPr>
                    <w:spacing w:before="40" w:after="40"/>
                  </w:pPr>
                  <w:r>
                    <w:rPr>
                      <w:b/>
                      <w:color w:val="6B7280"/>
                      <w:sz w:val="14"/>
                    </w:rPr>
                    <w:t>STEP</w:t>
                  </w:r>
                </w:p>
              </w:tc>
            </w:tr>
            <w:tr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color w:val="6B7280"/>
                      <w:sz w:val="16"/>
                    </w:rPr>
                    <w:t>01</w:t>
                  </w:r>
                </w:p>
              </w:tc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b/>
                      <w:color w:val="1D4ED8"/>
                      <w:sz w:val="16"/>
                    </w:rPr>
                    <w:t>Given</w:t>
                  </w:r>
                </w:p>
              </w:tc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sz w:val="18"/>
                    </w:rPr>
                    <w:t>The "No Match Found" screen is displayed with Retry and Exit options visible</w:t>
                  </w:r>
                </w:p>
              </w:tc>
            </w:tr>
            <w:tr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color w:val="6B7280"/>
                      <w:sz w:val="16"/>
                    </w:rPr>
                    <w:t>02</w:t>
                  </w:r>
                </w:p>
              </w:tc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b/>
                      <w:color w:val="7C3AED"/>
                      <w:sz w:val="16"/>
                    </w:rPr>
                    <w:t>When</w:t>
                  </w:r>
                </w:p>
              </w:tc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sz w:val="18"/>
                    </w:rPr>
                    <w:t>The user selects "Exit"</w:t>
                  </w:r>
                </w:p>
              </w:tc>
            </w:tr>
            <w:tr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color w:val="6B7280"/>
                      <w:sz w:val="16"/>
                    </w:rPr>
                    <w:t>03</w:t>
                  </w:r>
                </w:p>
              </w:tc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b/>
                      <w:color w:val="166534"/>
                      <w:sz w:val="16"/>
                    </w:rPr>
                    <w:t>Then</w:t>
                  </w:r>
                </w:p>
              </w:tc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sz w:val="18"/>
                    </w:rPr>
                    <w:t>The Associate Device flow ends</w:t>
                  </w:r>
                </w:p>
              </w:tc>
            </w:tr>
            <w:tr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color w:val="6B7280"/>
                      <w:sz w:val="16"/>
                    </w:rPr>
                    <w:t>04</w:t>
                  </w:r>
                </w:p>
              </w:tc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b/>
                      <w:color w:val="6B7280"/>
                      <w:sz w:val="16"/>
                    </w:rPr>
                    <w:t>And</w:t>
                  </w:r>
                </w:p>
              </w:tc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sz w:val="18"/>
                    </w:rPr>
                    <w:t>The user is returned to the app's main navigation</w:t>
                  </w:r>
                </w:p>
              </w:tc>
            </w:tr>
          </w:tbl>
          <w:p/>
          <w:p>
            <w:pPr>
              <w:spacing w:before="120" w:after="40"/>
              <w:ind w:left="144"/>
            </w:pPr>
            <w:r>
              <w:rPr>
                <w:b/>
                <w:color w:val="166534"/>
                <w:sz w:val="16"/>
              </w:rPr>
              <w:t>EXPECTED RESULT</w:t>
            </w:r>
          </w:p>
          <w:p>
            <w:pPr>
              <w:spacing w:before="0" w:after="80"/>
              <w:ind w:left="288"/>
            </w:pPr>
            <w:r>
              <w:rPr>
                <w:color w:val="166534"/>
                <w:sz w:val="18"/>
              </w:rPr>
              <w:t>User lands on the app's main navigation screen. The Associate Device screen is fully exited and no partial state is retained in the navigation stack.</w:t>
            </w:r>
          </w:p>
          <w:p>
            <w:pPr>
              <w:spacing w:before="120" w:after="80"/>
              <w:ind w:left="144"/>
            </w:pPr>
            <w:r>
              <w:rPr>
                <w:b/>
                <w:color w:val="6B7280"/>
                <w:sz w:val="16"/>
              </w:rPr>
              <w:t xml:space="preserve">Result:  </w:t>
            </w:r>
            <w:r>
              <w:rPr>
                <w:color w:val="166534"/>
                <w:sz w:val="16"/>
              </w:rPr>
              <w:t xml:space="preserve">[ PASS ]  </w:t>
            </w:r>
            <w:r>
              <w:rPr>
                <w:color w:val="B91C1C"/>
                <w:sz w:val="16"/>
              </w:rPr>
              <w:t xml:space="preserve">[ FAIL ]  </w:t>
            </w:r>
            <w:r>
              <w:rPr>
                <w:color w:val="92400E"/>
                <w:sz w:val="16"/>
              </w:rPr>
              <w:t xml:space="preserve">[ BLOCKED ]  </w:t>
            </w:r>
            <w:r>
              <w:rPr>
                <w:color w:val="6B7280"/>
                <w:sz w:val="16"/>
              </w:rPr>
              <w:t xml:space="preserve">[ N/A ]  </w:t>
            </w:r>
          </w:p>
        </w:tc>
      </w:tr>
    </w:tbl>
    <w:p>
      <w:pPr>
        <w:spacing w:after="40"/>
      </w:pPr>
    </w:p>
    <w:p>
      <w:pPr>
        <w:spacing w:before="280" w:after="80"/>
        <w:pBdr>
          <w:bottom w:val="single" w:sz="4" w:space="1" w:color="D1D5DB"/>
        </w:pBdr>
      </w:pPr>
      <w:r>
        <w:rPr>
          <w:b/>
          <w:color w:val="6B7280"/>
          <w:sz w:val="16"/>
        </w:rPr>
        <w:t>EDGE CASES (EC-1 – EC-5)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96"/>
        <w:gridCol w:w="5040"/>
        <w:gridCol w:w="2016"/>
        <w:gridCol w:w="1152"/>
      </w:tblGrid>
      <w:tr>
        <w:tc>
          <w:tcPr>
            <w:tcW w:type="dxa" w:w="2412"/>
            <w:shd w:val="clear" w:color="auto" w:fill="EBF0F7"/>
          </w:tcPr>
          <w:p>
            <w:pPr>
              <w:spacing w:before="60" w:after="60"/>
            </w:pPr>
            <w:r>
              <w:rPr>
                <w:b/>
                <w:color w:val="1E3A5F"/>
                <w:sz w:val="18"/>
              </w:rPr>
              <w:t>TC-UI-013</w:t>
            </w:r>
          </w:p>
        </w:tc>
        <w:tc>
          <w:tcPr>
            <w:tcW w:type="dxa" w:w="2412"/>
          </w:tcPr>
          <w:p>
            <w:pPr>
              <w:spacing w:before="60" w:after="60"/>
            </w:pPr>
            <w:r>
              <w:rPr>
                <w:b/>
                <w:sz w:val="18"/>
              </w:rPr>
              <w:t>Unassigned GPS device ribbon shows N/A for asset fields and "Unassigned" status</w:t>
            </w:r>
          </w:p>
        </w:tc>
        <w:tc>
          <w:tcPr>
            <w:tcW w:type="dxa" w:w="2412"/>
            <w:shd w:val="clear" w:color="auto" w:fill="FEF2F2"/>
          </w:tcPr>
          <w:p>
            <w:pPr>
              <w:spacing w:before="60" w:after="60"/>
            </w:pPr>
            <w:r>
              <w:rPr>
                <w:b/>
                <w:color w:val="C73A19"/>
                <w:sz w:val="16"/>
              </w:rPr>
              <w:t>US1-AC5</w:t>
            </w:r>
          </w:p>
        </w:tc>
        <w:tc>
          <w:tcPr>
            <w:tcW w:type="dxa" w:w="2412"/>
            <w:shd w:val="clear" w:color="auto" w:fill="F0FDF4"/>
          </w:tcPr>
          <w:p>
            <w:pPr>
              <w:spacing w:before="60" w:after="60"/>
              <w:jc w:val="center"/>
            </w:pPr>
            <w:r>
              <w:rPr>
                <w:b/>
                <w:color w:val="1E6534"/>
                <w:sz w:val="14"/>
              </w:rPr>
              <w:t>AUTOMATABLE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FFFFF"/>
          </w:tcPr>
          <w:p/>
          <w:p>
            <w:pPr>
              <w:spacing w:before="80" w:after="40"/>
              <w:ind w:left="144"/>
            </w:pPr>
            <w:r>
              <w:rPr>
                <w:b/>
                <w:color w:val="6B7280"/>
                <w:sz w:val="16"/>
              </w:rPr>
              <w:t>PRECONDITIONS</w:t>
            </w:r>
          </w:p>
          <w:p>
            <w:pPr>
              <w:spacing w:before="20" w:after="20"/>
              <w:ind w:left="432"/>
            </w:pPr>
            <w:r>
              <w:rPr>
                <w:sz w:val="18"/>
              </w:rPr>
              <w:t>› GPS device GPS ID "800000000000030" exists in "Fleet-Org-A" with no asset association</w:t>
            </w:r>
          </w:p>
          <w:p>
            <w:pPr>
              <w:spacing w:before="120" w:after="40"/>
              <w:ind w:left="144"/>
            </w:pPr>
            <w:r>
              <w:rPr>
                <w:b/>
                <w:color w:val="6B7280"/>
                <w:sz w:val="16"/>
              </w:rPr>
              <w:t>STEPS</w:t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576"/>
              <w:gridCol w:w="1008"/>
              <w:gridCol w:w="7632"/>
            </w:tblGrid>
            <w:tr>
              <w:tc>
                <w:tcPr>
                  <w:tcW w:type="dxa" w:w="3216"/>
                  <w:shd w:val="clear" w:color="auto" w:fill="F9FAFB"/>
                </w:tcPr>
                <w:p>
                  <w:pPr>
                    <w:spacing w:before="40" w:after="40"/>
                  </w:pPr>
                  <w:r>
                    <w:rPr>
                      <w:b/>
                      <w:color w:val="6B7280"/>
                      <w:sz w:val="14"/>
                    </w:rPr>
                    <w:t>#</w:t>
                  </w:r>
                </w:p>
              </w:tc>
              <w:tc>
                <w:tcPr>
                  <w:tcW w:type="dxa" w:w="3216"/>
                  <w:shd w:val="clear" w:color="auto" w:fill="F9FAFB"/>
                </w:tcPr>
                <w:p>
                  <w:pPr>
                    <w:spacing w:before="40" w:after="40"/>
                  </w:pPr>
                  <w:r>
                    <w:rPr>
                      <w:b/>
                      <w:color w:val="6B7280"/>
                      <w:sz w:val="14"/>
                    </w:rPr>
                    <w:t>KEYWORD</w:t>
                  </w:r>
                </w:p>
              </w:tc>
              <w:tc>
                <w:tcPr>
                  <w:tcW w:type="dxa" w:w="3216"/>
                  <w:shd w:val="clear" w:color="auto" w:fill="F9FAFB"/>
                </w:tcPr>
                <w:p>
                  <w:pPr>
                    <w:spacing w:before="40" w:after="40"/>
                  </w:pPr>
                  <w:r>
                    <w:rPr>
                      <w:b/>
                      <w:color w:val="6B7280"/>
                      <w:sz w:val="14"/>
                    </w:rPr>
                    <w:t>STEP</w:t>
                  </w:r>
                </w:p>
              </w:tc>
            </w:tr>
            <w:tr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color w:val="6B7280"/>
                      <w:sz w:val="16"/>
                    </w:rPr>
                    <w:t>01</w:t>
                  </w:r>
                </w:p>
              </w:tc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b/>
                      <w:color w:val="1D4ED8"/>
                      <w:sz w:val="16"/>
                    </w:rPr>
                    <w:t>Given</w:t>
                  </w:r>
                </w:p>
              </w:tc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sz w:val="18"/>
                    </w:rPr>
                    <w:t>GPS device "800000000000030" is not associated with any asset</w:t>
                  </w:r>
                </w:p>
              </w:tc>
            </w:tr>
            <w:tr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color w:val="6B7280"/>
                      <w:sz w:val="16"/>
                    </w:rPr>
                    <w:t>02</w:t>
                  </w:r>
                </w:p>
              </w:tc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b/>
                      <w:color w:val="7C3AED"/>
                      <w:sz w:val="16"/>
                    </w:rPr>
                    <w:t>When</w:t>
                  </w:r>
                </w:p>
              </w:tc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sz w:val="18"/>
                    </w:rPr>
                    <w:t>The user performs a GPS ID lookup and the device is found</w:t>
                  </w:r>
                </w:p>
              </w:tc>
            </w:tr>
            <w:tr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color w:val="6B7280"/>
                      <w:sz w:val="16"/>
                    </w:rPr>
                    <w:t>03</w:t>
                  </w:r>
                </w:p>
              </w:tc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b/>
                      <w:color w:val="166534"/>
                      <w:sz w:val="16"/>
                    </w:rPr>
                    <w:t>Then</w:t>
                  </w:r>
                </w:p>
              </w:tc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sz w:val="18"/>
                    </w:rPr>
                    <w:t>The device ribbon displays Asset Name as "N/A"</w:t>
                  </w:r>
                </w:p>
              </w:tc>
            </w:tr>
            <w:tr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color w:val="6B7280"/>
                      <w:sz w:val="16"/>
                    </w:rPr>
                    <w:t>04</w:t>
                  </w:r>
                </w:p>
              </w:tc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b/>
                      <w:color w:val="6B7280"/>
                      <w:sz w:val="16"/>
                    </w:rPr>
                    <w:t>And</w:t>
                  </w:r>
                </w:p>
              </w:tc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sz w:val="18"/>
                    </w:rPr>
                    <w:t>The ribbon displays VIN as "N/A"</w:t>
                  </w:r>
                </w:p>
              </w:tc>
            </w:tr>
            <w:tr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color w:val="6B7280"/>
                      <w:sz w:val="16"/>
                    </w:rPr>
                    <w:t>05</w:t>
                  </w:r>
                </w:p>
              </w:tc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b/>
                      <w:color w:val="6B7280"/>
                      <w:sz w:val="16"/>
                    </w:rPr>
                    <w:t>And</w:t>
                  </w:r>
                </w:p>
              </w:tc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sz w:val="18"/>
                    </w:rPr>
                    <w:t>The ribbon displays Status as "Unassigned"</w:t>
                  </w:r>
                </w:p>
              </w:tc>
            </w:tr>
            <w:tr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color w:val="6B7280"/>
                      <w:sz w:val="16"/>
                    </w:rPr>
                    <w:t>06</w:t>
                  </w:r>
                </w:p>
              </w:tc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b/>
                      <w:color w:val="6B7280"/>
                      <w:sz w:val="16"/>
                    </w:rPr>
                    <w:t>And</w:t>
                  </w:r>
                </w:p>
              </w:tc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sz w:val="18"/>
                    </w:rPr>
                    <w:t>The ribbon correctly displays GPS ID "800000000000030" and GPS Model "TrackRR Solar"</w:t>
                  </w:r>
                </w:p>
              </w:tc>
            </w:tr>
          </w:tbl>
          <w:p/>
          <w:p>
            <w:pPr>
              <w:spacing w:before="120" w:after="40"/>
              <w:ind w:left="144"/>
            </w:pPr>
            <w:r>
              <w:rPr>
                <w:b/>
                <w:color w:val="166534"/>
                <w:sz w:val="16"/>
              </w:rPr>
              <w:t>EXPECTED RESULT</w:t>
            </w:r>
          </w:p>
          <w:p>
            <w:pPr>
              <w:spacing w:before="0" w:after="80"/>
              <w:ind w:left="288"/>
            </w:pPr>
            <w:r>
              <w:rPr>
                <w:color w:val="166534"/>
                <w:sz w:val="18"/>
              </w:rPr>
              <w:t>Ribbon format: Asset Name: N/A · VIN: N/A · Status: Unassigned · GPS ID: 800000000000030 · GPS Model: TrackRR Solar. No blank or null values displayed.</w:t>
            </w:r>
          </w:p>
          <w:p>
            <w:pPr>
              <w:spacing w:before="120" w:after="80"/>
              <w:ind w:left="144"/>
            </w:pPr>
            <w:r>
              <w:rPr>
                <w:b/>
                <w:color w:val="6B7280"/>
                <w:sz w:val="16"/>
              </w:rPr>
              <w:t xml:space="preserve">Result:  </w:t>
            </w:r>
            <w:r>
              <w:rPr>
                <w:color w:val="166534"/>
                <w:sz w:val="16"/>
              </w:rPr>
              <w:t xml:space="preserve">[ PASS ]  </w:t>
            </w:r>
            <w:r>
              <w:rPr>
                <w:color w:val="B91C1C"/>
                <w:sz w:val="16"/>
              </w:rPr>
              <w:t xml:space="preserve">[ FAIL ]  </w:t>
            </w:r>
            <w:r>
              <w:rPr>
                <w:color w:val="92400E"/>
                <w:sz w:val="16"/>
              </w:rPr>
              <w:t xml:space="preserve">[ BLOCKED ]  </w:t>
            </w:r>
            <w:r>
              <w:rPr>
                <w:color w:val="6B7280"/>
                <w:sz w:val="16"/>
              </w:rPr>
              <w:t xml:space="preserve">[ N/A ]  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96"/>
        <w:gridCol w:w="5040"/>
        <w:gridCol w:w="2016"/>
        <w:gridCol w:w="1152"/>
      </w:tblGrid>
      <w:tr>
        <w:tc>
          <w:tcPr>
            <w:tcW w:type="dxa" w:w="2412"/>
            <w:shd w:val="clear" w:color="auto" w:fill="EBF0F7"/>
          </w:tcPr>
          <w:p>
            <w:pPr>
              <w:spacing w:before="60" w:after="60"/>
            </w:pPr>
            <w:r>
              <w:rPr>
                <w:b/>
                <w:color w:val="1E3A5F"/>
                <w:sz w:val="18"/>
              </w:rPr>
              <w:t>TC-UI-014</w:t>
            </w:r>
          </w:p>
        </w:tc>
        <w:tc>
          <w:tcPr>
            <w:tcW w:type="dxa" w:w="2412"/>
          </w:tcPr>
          <w:p>
            <w:pPr>
              <w:spacing w:before="60" w:after="60"/>
            </w:pPr>
            <w:r>
              <w:rPr>
                <w:b/>
                <w:sz w:val="18"/>
              </w:rPr>
              <w:t>Camera permission denied — scanning blocked, manual entry accessible</w:t>
            </w:r>
          </w:p>
        </w:tc>
        <w:tc>
          <w:tcPr>
            <w:tcW w:type="dxa" w:w="2412"/>
            <w:shd w:val="clear" w:color="auto" w:fill="FEF2F2"/>
          </w:tcPr>
          <w:p>
            <w:pPr>
              <w:spacing w:before="60" w:after="60"/>
            </w:pPr>
            <w:r>
              <w:rPr>
                <w:b/>
                <w:color w:val="C73A19"/>
                <w:sz w:val="16"/>
              </w:rPr>
              <w:t>US1-AC4, EC-1</w:t>
            </w:r>
          </w:p>
        </w:tc>
        <w:tc>
          <w:tcPr>
            <w:tcW w:type="dxa" w:w="2412"/>
            <w:shd w:val="clear" w:color="auto" w:fill="F9FAFB"/>
          </w:tcPr>
          <w:p>
            <w:pPr>
              <w:spacing w:before="60" w:after="60"/>
              <w:jc w:val="center"/>
            </w:pPr>
            <w:r>
              <w:rPr>
                <w:b/>
                <w:color w:val="6B7280"/>
                <w:sz w:val="14"/>
              </w:rPr>
              <w:t>MANUAL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FFFFF"/>
          </w:tcPr>
          <w:p/>
          <w:p>
            <w:pPr>
              <w:spacing w:before="80" w:after="40"/>
              <w:ind w:left="144"/>
            </w:pPr>
            <w:r>
              <w:rPr>
                <w:b/>
                <w:color w:val="6B7280"/>
                <w:sz w:val="16"/>
              </w:rPr>
              <w:t>PRECONDITIONS</w:t>
            </w:r>
          </w:p>
          <w:p>
            <w:pPr>
              <w:spacing w:before="20" w:after="20"/>
              <w:ind w:left="432"/>
            </w:pPr>
            <w:r>
              <w:rPr>
                <w:sz w:val="18"/>
              </w:rPr>
              <w:t>› Camera permission for the Fus1on Mobile App has been denied in device settings</w:t>
            </w:r>
          </w:p>
          <w:p>
            <w:pPr>
              <w:spacing w:before="20" w:after="20"/>
              <w:ind w:left="432"/>
            </w:pPr>
            <w:r>
              <w:rPr>
                <w:sz w:val="18"/>
              </w:rPr>
              <w:t>› Associate Device screen is loaded</w:t>
            </w:r>
          </w:p>
          <w:p>
            <w:pPr>
              <w:spacing w:before="120" w:after="40"/>
              <w:ind w:left="144"/>
            </w:pPr>
            <w:r>
              <w:rPr>
                <w:b/>
                <w:color w:val="6B7280"/>
                <w:sz w:val="16"/>
              </w:rPr>
              <w:t>STEPS</w:t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576"/>
              <w:gridCol w:w="1008"/>
              <w:gridCol w:w="7632"/>
            </w:tblGrid>
            <w:tr>
              <w:tc>
                <w:tcPr>
                  <w:tcW w:type="dxa" w:w="3216"/>
                  <w:shd w:val="clear" w:color="auto" w:fill="F9FAFB"/>
                </w:tcPr>
                <w:p>
                  <w:pPr>
                    <w:spacing w:before="40" w:after="40"/>
                  </w:pPr>
                  <w:r>
                    <w:rPr>
                      <w:b/>
                      <w:color w:val="6B7280"/>
                      <w:sz w:val="14"/>
                    </w:rPr>
                    <w:t>#</w:t>
                  </w:r>
                </w:p>
              </w:tc>
              <w:tc>
                <w:tcPr>
                  <w:tcW w:type="dxa" w:w="3216"/>
                  <w:shd w:val="clear" w:color="auto" w:fill="F9FAFB"/>
                </w:tcPr>
                <w:p>
                  <w:pPr>
                    <w:spacing w:before="40" w:after="40"/>
                  </w:pPr>
                  <w:r>
                    <w:rPr>
                      <w:b/>
                      <w:color w:val="6B7280"/>
                      <w:sz w:val="14"/>
                    </w:rPr>
                    <w:t>KEYWORD</w:t>
                  </w:r>
                </w:p>
              </w:tc>
              <w:tc>
                <w:tcPr>
                  <w:tcW w:type="dxa" w:w="3216"/>
                  <w:shd w:val="clear" w:color="auto" w:fill="F9FAFB"/>
                </w:tcPr>
                <w:p>
                  <w:pPr>
                    <w:spacing w:before="40" w:after="40"/>
                  </w:pPr>
                  <w:r>
                    <w:rPr>
                      <w:b/>
                      <w:color w:val="6B7280"/>
                      <w:sz w:val="14"/>
                    </w:rPr>
                    <w:t>STEP</w:t>
                  </w:r>
                </w:p>
              </w:tc>
            </w:tr>
            <w:tr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color w:val="6B7280"/>
                      <w:sz w:val="16"/>
                    </w:rPr>
                    <w:t>01</w:t>
                  </w:r>
                </w:p>
              </w:tc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b/>
                      <w:color w:val="1D4ED8"/>
                      <w:sz w:val="16"/>
                    </w:rPr>
                    <w:t>Given</w:t>
                  </w:r>
                </w:p>
              </w:tc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sz w:val="18"/>
                    </w:rPr>
                    <w:t>Camera permission has been denied for the app at the OS level</w:t>
                  </w:r>
                </w:p>
              </w:tc>
            </w:tr>
            <w:tr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color w:val="6B7280"/>
                      <w:sz w:val="16"/>
                    </w:rPr>
                    <w:t>02</w:t>
                  </w:r>
                </w:p>
              </w:tc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b/>
                      <w:color w:val="7C3AED"/>
                      <w:sz w:val="16"/>
                    </w:rPr>
                    <w:t>When</w:t>
                  </w:r>
                </w:p>
              </w:tc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sz w:val="18"/>
                    </w:rPr>
                    <w:t>The user attempts to activate the GPS ID camera scanner</w:t>
                  </w:r>
                </w:p>
              </w:tc>
            </w:tr>
            <w:tr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color w:val="6B7280"/>
                      <w:sz w:val="16"/>
                    </w:rPr>
                    <w:t>03</w:t>
                  </w:r>
                </w:p>
              </w:tc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b/>
                      <w:color w:val="166534"/>
                      <w:sz w:val="16"/>
                    </w:rPr>
                    <w:t>Then</w:t>
                  </w:r>
                </w:p>
              </w:tc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sz w:val="18"/>
                    </w:rPr>
                    <w:t>The camera viewfinder does not activate</w:t>
                  </w:r>
                </w:p>
              </w:tc>
            </w:tr>
            <w:tr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color w:val="6B7280"/>
                      <w:sz w:val="16"/>
                    </w:rPr>
                    <w:t>04</w:t>
                  </w:r>
                </w:p>
              </w:tc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b/>
                      <w:color w:val="6B7280"/>
                      <w:sz w:val="16"/>
                    </w:rPr>
                    <w:t>And</w:t>
                  </w:r>
                </w:p>
              </w:tc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sz w:val="18"/>
                    </w:rPr>
                    <w:t>The system displays a message informing the user that camera permission is required for scanning</w:t>
                  </w:r>
                </w:p>
              </w:tc>
            </w:tr>
            <w:tr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color w:val="6B7280"/>
                      <w:sz w:val="16"/>
                    </w:rPr>
                    <w:t>05</w:t>
                  </w:r>
                </w:p>
              </w:tc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b/>
                      <w:color w:val="6B7280"/>
                      <w:sz w:val="16"/>
                    </w:rPr>
                    <w:t>And</w:t>
                  </w:r>
                </w:p>
              </w:tc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sz w:val="18"/>
                    </w:rPr>
                    <w:t>The manual GPS ID text input remains accessible as an alternative</w:t>
                  </w:r>
                </w:p>
              </w:tc>
            </w:tr>
          </w:tbl>
          <w:p/>
          <w:p>
            <w:pPr>
              <w:spacing w:before="120" w:after="40"/>
              <w:ind w:left="144"/>
            </w:pPr>
            <w:r>
              <w:rPr>
                <w:b/>
                <w:color w:val="166534"/>
                <w:sz w:val="16"/>
              </w:rPr>
              <w:t>EXPECTED RESULT</w:t>
            </w:r>
          </w:p>
          <w:p>
            <w:pPr>
              <w:spacing w:before="0" w:after="80"/>
              <w:ind w:left="288"/>
            </w:pPr>
            <w:r>
              <w:rPr>
                <w:color w:val="166534"/>
                <w:sz w:val="18"/>
              </w:rPr>
              <w:t>Camera denial is handled gracefully — no crash, no blank viewfinder. The user understands why scanning is unavailable and can proceed with manual entry without any loss of functionality.</w:t>
            </w:r>
          </w:p>
          <w:p>
            <w:pPr>
              <w:spacing w:before="120" w:after="80"/>
              <w:ind w:left="144"/>
            </w:pPr>
            <w:r>
              <w:rPr>
                <w:b/>
                <w:color w:val="6B7280"/>
                <w:sz w:val="16"/>
              </w:rPr>
              <w:t xml:space="preserve">Result:  </w:t>
            </w:r>
            <w:r>
              <w:rPr>
                <w:color w:val="166534"/>
                <w:sz w:val="16"/>
              </w:rPr>
              <w:t xml:space="preserve">[ PASS ]  </w:t>
            </w:r>
            <w:r>
              <w:rPr>
                <w:color w:val="B91C1C"/>
                <w:sz w:val="16"/>
              </w:rPr>
              <w:t xml:space="preserve">[ FAIL ]  </w:t>
            </w:r>
            <w:r>
              <w:rPr>
                <w:color w:val="92400E"/>
                <w:sz w:val="16"/>
              </w:rPr>
              <w:t xml:space="preserve">[ BLOCKED ]  </w:t>
            </w:r>
            <w:r>
              <w:rPr>
                <w:color w:val="6B7280"/>
                <w:sz w:val="16"/>
              </w:rPr>
              <w:t xml:space="preserve">[ N/A ]  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96"/>
        <w:gridCol w:w="5040"/>
        <w:gridCol w:w="2016"/>
        <w:gridCol w:w="1152"/>
      </w:tblGrid>
      <w:tr>
        <w:tc>
          <w:tcPr>
            <w:tcW w:type="dxa" w:w="2412"/>
            <w:shd w:val="clear" w:color="auto" w:fill="EBF0F7"/>
          </w:tcPr>
          <w:p>
            <w:pPr>
              <w:spacing w:before="60" w:after="60"/>
            </w:pPr>
            <w:r>
              <w:rPr>
                <w:b/>
                <w:color w:val="1E3A5F"/>
                <w:sz w:val="18"/>
              </w:rPr>
              <w:t>TC-UI-015</w:t>
            </w:r>
          </w:p>
        </w:tc>
        <w:tc>
          <w:tcPr>
            <w:tcW w:type="dxa" w:w="2412"/>
          </w:tcPr>
          <w:p>
            <w:pPr>
              <w:spacing w:before="60" w:after="60"/>
            </w:pPr>
            <w:r>
              <w:rPr>
                <w:b/>
                <w:sz w:val="18"/>
              </w:rPr>
              <w:t>Camera hardware unavailable — scanning non-functional, manual entry accessible</w:t>
            </w:r>
          </w:p>
        </w:tc>
        <w:tc>
          <w:tcPr>
            <w:tcW w:type="dxa" w:w="2412"/>
            <w:shd w:val="clear" w:color="auto" w:fill="FEF2F2"/>
          </w:tcPr>
          <w:p>
            <w:pPr>
              <w:spacing w:before="60" w:after="60"/>
            </w:pPr>
            <w:r>
              <w:rPr>
                <w:b/>
                <w:color w:val="C73A19"/>
                <w:sz w:val="16"/>
              </w:rPr>
              <w:t>US1-AC4, EC-1</w:t>
            </w:r>
          </w:p>
        </w:tc>
        <w:tc>
          <w:tcPr>
            <w:tcW w:type="dxa" w:w="2412"/>
            <w:shd w:val="clear" w:color="auto" w:fill="F9FAFB"/>
          </w:tcPr>
          <w:p>
            <w:pPr>
              <w:spacing w:before="60" w:after="60"/>
              <w:jc w:val="center"/>
            </w:pPr>
            <w:r>
              <w:rPr>
                <w:b/>
                <w:color w:val="6B7280"/>
                <w:sz w:val="14"/>
              </w:rPr>
              <w:t>MANUAL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FFFFF"/>
          </w:tcPr>
          <w:p/>
          <w:p>
            <w:pPr>
              <w:spacing w:before="80" w:after="40"/>
              <w:ind w:left="144"/>
            </w:pPr>
            <w:r>
              <w:rPr>
                <w:b/>
                <w:color w:val="6B7280"/>
                <w:sz w:val="16"/>
              </w:rPr>
              <w:t>PRECONDITIONS</w:t>
            </w:r>
          </w:p>
          <w:p>
            <w:pPr>
              <w:spacing w:before="20" w:after="20"/>
              <w:ind w:left="432"/>
            </w:pPr>
            <w:r>
              <w:rPr>
                <w:sz w:val="18"/>
              </w:rPr>
              <w:t>› Device has no functioning camera hardware (or simulator with camera disabled)</w:t>
            </w:r>
          </w:p>
          <w:p>
            <w:pPr>
              <w:spacing w:before="120" w:after="40"/>
              <w:ind w:left="144"/>
            </w:pPr>
            <w:r>
              <w:rPr>
                <w:b/>
                <w:color w:val="6B7280"/>
                <w:sz w:val="16"/>
              </w:rPr>
              <w:t>STEPS</w:t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576"/>
              <w:gridCol w:w="1008"/>
              <w:gridCol w:w="7632"/>
            </w:tblGrid>
            <w:tr>
              <w:tc>
                <w:tcPr>
                  <w:tcW w:type="dxa" w:w="3216"/>
                  <w:shd w:val="clear" w:color="auto" w:fill="F9FAFB"/>
                </w:tcPr>
                <w:p>
                  <w:pPr>
                    <w:spacing w:before="40" w:after="40"/>
                  </w:pPr>
                  <w:r>
                    <w:rPr>
                      <w:b/>
                      <w:color w:val="6B7280"/>
                      <w:sz w:val="14"/>
                    </w:rPr>
                    <w:t>#</w:t>
                  </w:r>
                </w:p>
              </w:tc>
              <w:tc>
                <w:tcPr>
                  <w:tcW w:type="dxa" w:w="3216"/>
                  <w:shd w:val="clear" w:color="auto" w:fill="F9FAFB"/>
                </w:tcPr>
                <w:p>
                  <w:pPr>
                    <w:spacing w:before="40" w:after="40"/>
                  </w:pPr>
                  <w:r>
                    <w:rPr>
                      <w:b/>
                      <w:color w:val="6B7280"/>
                      <w:sz w:val="14"/>
                    </w:rPr>
                    <w:t>KEYWORD</w:t>
                  </w:r>
                </w:p>
              </w:tc>
              <w:tc>
                <w:tcPr>
                  <w:tcW w:type="dxa" w:w="3216"/>
                  <w:shd w:val="clear" w:color="auto" w:fill="F9FAFB"/>
                </w:tcPr>
                <w:p>
                  <w:pPr>
                    <w:spacing w:before="40" w:after="40"/>
                  </w:pPr>
                  <w:r>
                    <w:rPr>
                      <w:b/>
                      <w:color w:val="6B7280"/>
                      <w:sz w:val="14"/>
                    </w:rPr>
                    <w:t>STEP</w:t>
                  </w:r>
                </w:p>
              </w:tc>
            </w:tr>
            <w:tr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color w:val="6B7280"/>
                      <w:sz w:val="16"/>
                    </w:rPr>
                    <w:t>01</w:t>
                  </w:r>
                </w:p>
              </w:tc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b/>
                      <w:color w:val="1D4ED8"/>
                      <w:sz w:val="16"/>
                    </w:rPr>
                    <w:t>Given</w:t>
                  </w:r>
                </w:p>
              </w:tc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sz w:val="18"/>
                    </w:rPr>
                    <w:t>The mobile device has no functioning camera hardware</w:t>
                  </w:r>
                </w:p>
              </w:tc>
            </w:tr>
            <w:tr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color w:val="6B7280"/>
                      <w:sz w:val="16"/>
                    </w:rPr>
                    <w:t>02</w:t>
                  </w:r>
                </w:p>
              </w:tc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b/>
                      <w:color w:val="7C3AED"/>
                      <w:sz w:val="16"/>
                    </w:rPr>
                    <w:t>When</w:t>
                  </w:r>
                </w:p>
              </w:tc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sz w:val="18"/>
                    </w:rPr>
                    <w:t>The camera viewfinder area is presented on the Associate Device screen</w:t>
                  </w:r>
                </w:p>
              </w:tc>
            </w:tr>
            <w:tr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color w:val="6B7280"/>
                      <w:sz w:val="16"/>
                    </w:rPr>
                    <w:t>03</w:t>
                  </w:r>
                </w:p>
              </w:tc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b/>
                      <w:color w:val="166534"/>
                      <w:sz w:val="16"/>
                    </w:rPr>
                    <w:t>Then</w:t>
                  </w:r>
                </w:p>
              </w:tc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sz w:val="18"/>
                    </w:rPr>
                    <w:t>The camera scanning functionality is non-functional or hidden</w:t>
                  </w:r>
                </w:p>
              </w:tc>
            </w:tr>
            <w:tr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color w:val="6B7280"/>
                      <w:sz w:val="16"/>
                    </w:rPr>
                    <w:t>04</w:t>
                  </w:r>
                </w:p>
              </w:tc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b/>
                      <w:color w:val="6B7280"/>
                      <w:sz w:val="16"/>
                    </w:rPr>
                    <w:t>And</w:t>
                  </w:r>
                </w:p>
              </w:tc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sz w:val="18"/>
                    </w:rPr>
                    <w:t>The manual GPS ID text input remains accessible as the primary entry method</w:t>
                  </w:r>
                </w:p>
              </w:tc>
            </w:tr>
          </w:tbl>
          <w:p/>
          <w:p>
            <w:pPr>
              <w:spacing w:before="120" w:after="40"/>
              <w:ind w:left="144"/>
            </w:pPr>
            <w:r>
              <w:rPr>
                <w:b/>
                <w:color w:val="166534"/>
                <w:sz w:val="16"/>
              </w:rPr>
              <w:t>EXPECTED RESULT</w:t>
            </w:r>
          </w:p>
          <w:p>
            <w:pPr>
              <w:spacing w:before="0" w:after="80"/>
              <w:ind w:left="288"/>
            </w:pPr>
            <w:r>
              <w:rPr>
                <w:color w:val="166534"/>
                <w:sz w:val="18"/>
              </w:rPr>
              <w:t>App does not crash or render a broken viewfinder state. Manual entry is always present as a fallback regardless of camera availability.</w:t>
            </w:r>
          </w:p>
          <w:p>
            <w:pPr>
              <w:spacing w:before="120" w:after="80"/>
              <w:ind w:left="144"/>
            </w:pPr>
            <w:r>
              <w:rPr>
                <w:b/>
                <w:color w:val="6B7280"/>
                <w:sz w:val="16"/>
              </w:rPr>
              <w:t xml:space="preserve">Result:  </w:t>
            </w:r>
            <w:r>
              <w:rPr>
                <w:color w:val="166534"/>
                <w:sz w:val="16"/>
              </w:rPr>
              <w:t xml:space="preserve">[ PASS ]  </w:t>
            </w:r>
            <w:r>
              <w:rPr>
                <w:color w:val="B91C1C"/>
                <w:sz w:val="16"/>
              </w:rPr>
              <w:t xml:space="preserve">[ FAIL ]  </w:t>
            </w:r>
            <w:r>
              <w:rPr>
                <w:color w:val="92400E"/>
                <w:sz w:val="16"/>
              </w:rPr>
              <w:t xml:space="preserve">[ BLOCKED ]  </w:t>
            </w:r>
            <w:r>
              <w:rPr>
                <w:color w:val="6B7280"/>
                <w:sz w:val="16"/>
              </w:rPr>
              <w:t xml:space="preserve">[ N/A ]  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96"/>
        <w:gridCol w:w="5040"/>
        <w:gridCol w:w="2016"/>
        <w:gridCol w:w="1152"/>
      </w:tblGrid>
      <w:tr>
        <w:tc>
          <w:tcPr>
            <w:tcW w:type="dxa" w:w="2412"/>
            <w:shd w:val="clear" w:color="auto" w:fill="EBF0F7"/>
          </w:tcPr>
          <w:p>
            <w:pPr>
              <w:spacing w:before="60" w:after="60"/>
            </w:pPr>
            <w:r>
              <w:rPr>
                <w:b/>
                <w:color w:val="1E3A5F"/>
                <w:sz w:val="18"/>
              </w:rPr>
              <w:t>TC-UI-016</w:t>
            </w:r>
          </w:p>
        </w:tc>
        <w:tc>
          <w:tcPr>
            <w:tcW w:type="dxa" w:w="2412"/>
          </w:tcPr>
          <w:p>
            <w:pPr>
              <w:spacing w:before="60" w:after="60"/>
            </w:pPr>
            <w:r>
              <w:rPr>
                <w:b/>
                <w:sz w:val="18"/>
              </w:rPr>
              <w:t>Multiple GPS devices share the same GPS ID — system handles result deterministically</w:t>
            </w:r>
          </w:p>
        </w:tc>
        <w:tc>
          <w:tcPr>
            <w:tcW w:type="dxa" w:w="2412"/>
            <w:shd w:val="clear" w:color="auto" w:fill="FEF2F2"/>
          </w:tcPr>
          <w:p>
            <w:pPr>
              <w:spacing w:before="60" w:after="60"/>
            </w:pPr>
            <w:r>
              <w:rPr>
                <w:b/>
                <w:color w:val="C73A19"/>
                <w:sz w:val="16"/>
              </w:rPr>
              <w:t>US1-AC3, EC-4</w:t>
            </w:r>
          </w:p>
        </w:tc>
        <w:tc>
          <w:tcPr>
            <w:tcW w:type="dxa" w:w="2412"/>
            <w:shd w:val="clear" w:color="auto" w:fill="F9FAFB"/>
          </w:tcPr>
          <w:p>
            <w:pPr>
              <w:spacing w:before="60" w:after="60"/>
              <w:jc w:val="center"/>
            </w:pPr>
            <w:r>
              <w:rPr>
                <w:b/>
                <w:color w:val="6B7280"/>
                <w:sz w:val="14"/>
              </w:rPr>
              <w:t>MANUAL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FFFFF"/>
          </w:tcPr>
          <w:p/>
          <w:p>
            <w:pPr>
              <w:spacing w:before="80" w:after="40"/>
              <w:ind w:left="144"/>
            </w:pPr>
            <w:r>
              <w:rPr>
                <w:b/>
                <w:color w:val="6B7280"/>
                <w:sz w:val="16"/>
              </w:rPr>
              <w:t>PRECONDITIONS</w:t>
            </w:r>
          </w:p>
          <w:p>
            <w:pPr>
              <w:spacing w:before="20" w:after="20"/>
              <w:ind w:left="432"/>
            </w:pPr>
            <w:r>
              <w:rPr>
                <w:sz w:val="18"/>
              </w:rPr>
              <w:t>› GPS ID "800000000000030" is registered to more than one GPS device in "Fleet-Org-A" (requires data setup)</w:t>
            </w:r>
          </w:p>
          <w:p>
            <w:pPr>
              <w:spacing w:before="20" w:after="20"/>
              <w:ind w:left="432"/>
            </w:pPr>
            <w:r>
              <w:rPr>
                <w:sz w:val="18"/>
              </w:rPr>
              <w:t>› Confirm with backend team before executing — this is a data-integrity edge case</w:t>
            </w:r>
          </w:p>
          <w:p>
            <w:pPr>
              <w:spacing w:before="120" w:after="40"/>
              <w:ind w:left="144"/>
            </w:pPr>
            <w:r>
              <w:rPr>
                <w:b/>
                <w:color w:val="6B7280"/>
                <w:sz w:val="16"/>
              </w:rPr>
              <w:t>STEPS</w:t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576"/>
              <w:gridCol w:w="1008"/>
              <w:gridCol w:w="7632"/>
            </w:tblGrid>
            <w:tr>
              <w:tc>
                <w:tcPr>
                  <w:tcW w:type="dxa" w:w="3216"/>
                  <w:shd w:val="clear" w:color="auto" w:fill="F9FAFB"/>
                </w:tcPr>
                <w:p>
                  <w:pPr>
                    <w:spacing w:before="40" w:after="40"/>
                  </w:pPr>
                  <w:r>
                    <w:rPr>
                      <w:b/>
                      <w:color w:val="6B7280"/>
                      <w:sz w:val="14"/>
                    </w:rPr>
                    <w:t>#</w:t>
                  </w:r>
                </w:p>
              </w:tc>
              <w:tc>
                <w:tcPr>
                  <w:tcW w:type="dxa" w:w="3216"/>
                  <w:shd w:val="clear" w:color="auto" w:fill="F9FAFB"/>
                </w:tcPr>
                <w:p>
                  <w:pPr>
                    <w:spacing w:before="40" w:after="40"/>
                  </w:pPr>
                  <w:r>
                    <w:rPr>
                      <w:b/>
                      <w:color w:val="6B7280"/>
                      <w:sz w:val="14"/>
                    </w:rPr>
                    <w:t>KEYWORD</w:t>
                  </w:r>
                </w:p>
              </w:tc>
              <w:tc>
                <w:tcPr>
                  <w:tcW w:type="dxa" w:w="3216"/>
                  <w:shd w:val="clear" w:color="auto" w:fill="F9FAFB"/>
                </w:tcPr>
                <w:p>
                  <w:pPr>
                    <w:spacing w:before="40" w:after="40"/>
                  </w:pPr>
                  <w:r>
                    <w:rPr>
                      <w:b/>
                      <w:color w:val="6B7280"/>
                      <w:sz w:val="14"/>
                    </w:rPr>
                    <w:t>STEP</w:t>
                  </w:r>
                </w:p>
              </w:tc>
            </w:tr>
            <w:tr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color w:val="6B7280"/>
                      <w:sz w:val="16"/>
                    </w:rPr>
                    <w:t>01</w:t>
                  </w:r>
                </w:p>
              </w:tc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b/>
                      <w:color w:val="1D4ED8"/>
                      <w:sz w:val="16"/>
                    </w:rPr>
                    <w:t>Given</w:t>
                  </w:r>
                </w:p>
              </w:tc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sz w:val="18"/>
                    </w:rPr>
                    <w:t>GPS ID "800000000000030" is registered to multiple GPS devices within "Fleet-Org-A"</w:t>
                  </w:r>
                </w:p>
              </w:tc>
            </w:tr>
            <w:tr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color w:val="6B7280"/>
                      <w:sz w:val="16"/>
                    </w:rPr>
                    <w:t>02</w:t>
                  </w:r>
                </w:p>
              </w:tc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b/>
                      <w:color w:val="7C3AED"/>
                      <w:sz w:val="16"/>
                    </w:rPr>
                    <w:t>When</w:t>
                  </w:r>
                </w:p>
              </w:tc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sz w:val="18"/>
                    </w:rPr>
                    <w:t>The user submits GPS ID "800000000000030" as a search</w:t>
                  </w:r>
                </w:p>
              </w:tc>
            </w:tr>
            <w:tr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color w:val="6B7280"/>
                      <w:sz w:val="16"/>
                    </w:rPr>
                    <w:t>03</w:t>
                  </w:r>
                </w:p>
              </w:tc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b/>
                      <w:color w:val="166534"/>
                      <w:sz w:val="16"/>
                    </w:rPr>
                    <w:t>Then</w:t>
                  </w:r>
                </w:p>
              </w:tc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sz w:val="18"/>
                    </w:rPr>
                    <w:t>The system returns a deterministic result or surfaces a meaningful error</w:t>
                  </w:r>
                </w:p>
              </w:tc>
            </w:tr>
            <w:tr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color w:val="6B7280"/>
                      <w:sz w:val="16"/>
                    </w:rPr>
                    <w:t>04</w:t>
                  </w:r>
                </w:p>
              </w:tc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b/>
                      <w:color w:val="6B7280"/>
                      <w:sz w:val="16"/>
                    </w:rPr>
                    <w:t>And</w:t>
                  </w:r>
                </w:p>
              </w:tc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sz w:val="18"/>
                    </w:rPr>
                    <w:t>The user is not left on a broken or blank screen</w:t>
                  </w:r>
                </w:p>
              </w:tc>
            </w:tr>
            <w:tr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color w:val="6B7280"/>
                      <w:sz w:val="16"/>
                    </w:rPr>
                    <w:t>05</w:t>
                  </w:r>
                </w:p>
              </w:tc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b/>
                      <w:color w:val="6B7280"/>
                      <w:sz w:val="16"/>
                    </w:rPr>
                    <w:t>And</w:t>
                  </w:r>
                </w:p>
              </w:tc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sz w:val="18"/>
                    </w:rPr>
                    <w:t>No unintended asset association can occur due to the ambiguous match</w:t>
                  </w:r>
                </w:p>
              </w:tc>
            </w:tr>
          </w:tbl>
          <w:p/>
          <w:p>
            <w:pPr>
              <w:spacing w:before="120" w:after="40"/>
              <w:ind w:left="144"/>
            </w:pPr>
            <w:r>
              <w:rPr>
                <w:b/>
                <w:color w:val="166534"/>
                <w:sz w:val="16"/>
              </w:rPr>
              <w:t>EXPECTED RESULT</w:t>
            </w:r>
          </w:p>
          <w:p>
            <w:pPr>
              <w:spacing w:before="0" w:after="80"/>
              <w:ind w:left="288"/>
            </w:pPr>
            <w:r>
              <w:rPr>
                <w:color w:val="166534"/>
                <w:sz w:val="18"/>
              </w:rPr>
              <w:t>System either resolves to one device deterministically or surfaces a clear error. Under no circumstance should the app allow an asset to be saved against an ambiguously matched device.</w:t>
            </w:r>
          </w:p>
          <w:p>
            <w:pPr>
              <w:spacing w:before="120" w:after="80"/>
              <w:ind w:left="144"/>
            </w:pPr>
            <w:r>
              <w:rPr>
                <w:b/>
                <w:color w:val="6B7280"/>
                <w:sz w:val="16"/>
              </w:rPr>
              <w:t xml:space="preserve">Result:  </w:t>
            </w:r>
            <w:r>
              <w:rPr>
                <w:color w:val="166534"/>
                <w:sz w:val="16"/>
              </w:rPr>
              <w:t xml:space="preserve">[ PASS ]  </w:t>
            </w:r>
            <w:r>
              <w:rPr>
                <w:color w:val="B91C1C"/>
                <w:sz w:val="16"/>
              </w:rPr>
              <w:t xml:space="preserve">[ FAIL ]  </w:t>
            </w:r>
            <w:r>
              <w:rPr>
                <w:color w:val="92400E"/>
                <w:sz w:val="16"/>
              </w:rPr>
              <w:t xml:space="preserve">[ BLOCKED ]  </w:t>
            </w:r>
            <w:r>
              <w:rPr>
                <w:color w:val="6B7280"/>
                <w:sz w:val="16"/>
              </w:rPr>
              <w:t xml:space="preserve">[ N/A ]  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96"/>
        <w:gridCol w:w="5040"/>
        <w:gridCol w:w="2016"/>
        <w:gridCol w:w="1152"/>
      </w:tblGrid>
      <w:tr>
        <w:tc>
          <w:tcPr>
            <w:tcW w:type="dxa" w:w="2412"/>
            <w:shd w:val="clear" w:color="auto" w:fill="EBF0F7"/>
          </w:tcPr>
          <w:p>
            <w:pPr>
              <w:spacing w:before="60" w:after="60"/>
            </w:pPr>
            <w:r>
              <w:rPr>
                <w:b/>
                <w:color w:val="1E3A5F"/>
                <w:sz w:val="18"/>
              </w:rPr>
              <w:t>TC-UI-017</w:t>
            </w:r>
          </w:p>
        </w:tc>
        <w:tc>
          <w:tcPr>
            <w:tcW w:type="dxa" w:w="2412"/>
          </w:tcPr>
          <w:p>
            <w:pPr>
              <w:spacing w:before="60" w:after="60"/>
            </w:pPr>
            <w:r>
              <w:rPr>
                <w:b/>
                <w:sz w:val="18"/>
              </w:rPr>
              <w:t>Navigating away mid-edit without saving does not persist partial changes</w:t>
            </w:r>
          </w:p>
        </w:tc>
        <w:tc>
          <w:tcPr>
            <w:tcW w:type="dxa" w:w="2412"/>
            <w:shd w:val="clear" w:color="auto" w:fill="FEF2F2"/>
          </w:tcPr>
          <w:p>
            <w:pPr>
              <w:spacing w:before="60" w:after="60"/>
            </w:pPr>
            <w:r>
              <w:rPr>
                <w:b/>
                <w:color w:val="C73A19"/>
                <w:sz w:val="16"/>
              </w:rPr>
              <w:t>US2-AC2, EC-5</w:t>
            </w:r>
          </w:p>
        </w:tc>
        <w:tc>
          <w:tcPr>
            <w:tcW w:type="dxa" w:w="2412"/>
            <w:shd w:val="clear" w:color="auto" w:fill="F0FDF4"/>
          </w:tcPr>
          <w:p>
            <w:pPr>
              <w:spacing w:before="60" w:after="60"/>
              <w:jc w:val="center"/>
            </w:pPr>
            <w:r>
              <w:rPr>
                <w:b/>
                <w:color w:val="1E6534"/>
                <w:sz w:val="14"/>
              </w:rPr>
              <w:t>AUTOMATABLE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FFFFF"/>
          </w:tcPr>
          <w:p/>
          <w:p>
            <w:pPr>
              <w:spacing w:before="80" w:after="40"/>
              <w:ind w:left="144"/>
            </w:pPr>
            <w:r>
              <w:rPr>
                <w:b/>
                <w:color w:val="6B7280"/>
                <w:sz w:val="16"/>
              </w:rPr>
              <w:t>PRECONDITIONS</w:t>
            </w:r>
          </w:p>
          <w:p>
            <w:pPr>
              <w:spacing w:before="20" w:after="20"/>
              <w:ind w:left="432"/>
            </w:pPr>
            <w:r>
              <w:rPr>
                <w:sz w:val="18"/>
              </w:rPr>
              <w:t>› GPS device has been found; user has partially filled the Asset Properties form (Asset Name entered, save NOT submitted)</w:t>
            </w:r>
          </w:p>
          <w:p>
            <w:pPr>
              <w:spacing w:before="120" w:after="40"/>
              <w:ind w:left="144"/>
            </w:pPr>
            <w:r>
              <w:rPr>
                <w:b/>
                <w:color w:val="6B7280"/>
                <w:sz w:val="16"/>
              </w:rPr>
              <w:t>STEPS</w:t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576"/>
              <w:gridCol w:w="1008"/>
              <w:gridCol w:w="7632"/>
            </w:tblGrid>
            <w:tr>
              <w:tc>
                <w:tcPr>
                  <w:tcW w:type="dxa" w:w="3216"/>
                  <w:shd w:val="clear" w:color="auto" w:fill="F9FAFB"/>
                </w:tcPr>
                <w:p>
                  <w:pPr>
                    <w:spacing w:before="40" w:after="40"/>
                  </w:pPr>
                  <w:r>
                    <w:rPr>
                      <w:b/>
                      <w:color w:val="6B7280"/>
                      <w:sz w:val="14"/>
                    </w:rPr>
                    <w:t>#</w:t>
                  </w:r>
                </w:p>
              </w:tc>
              <w:tc>
                <w:tcPr>
                  <w:tcW w:type="dxa" w:w="3216"/>
                  <w:shd w:val="clear" w:color="auto" w:fill="F9FAFB"/>
                </w:tcPr>
                <w:p>
                  <w:pPr>
                    <w:spacing w:before="40" w:after="40"/>
                  </w:pPr>
                  <w:r>
                    <w:rPr>
                      <w:b/>
                      <w:color w:val="6B7280"/>
                      <w:sz w:val="14"/>
                    </w:rPr>
                    <w:t>KEYWORD</w:t>
                  </w:r>
                </w:p>
              </w:tc>
              <w:tc>
                <w:tcPr>
                  <w:tcW w:type="dxa" w:w="3216"/>
                  <w:shd w:val="clear" w:color="auto" w:fill="F9FAFB"/>
                </w:tcPr>
                <w:p>
                  <w:pPr>
                    <w:spacing w:before="40" w:after="40"/>
                  </w:pPr>
                  <w:r>
                    <w:rPr>
                      <w:b/>
                      <w:color w:val="6B7280"/>
                      <w:sz w:val="14"/>
                    </w:rPr>
                    <w:t>STEP</w:t>
                  </w:r>
                </w:p>
              </w:tc>
            </w:tr>
            <w:tr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color w:val="6B7280"/>
                      <w:sz w:val="16"/>
                    </w:rPr>
                    <w:t>01</w:t>
                  </w:r>
                </w:p>
              </w:tc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b/>
                      <w:color w:val="1D4ED8"/>
                      <w:sz w:val="16"/>
                    </w:rPr>
                    <w:t>Given</w:t>
                  </w:r>
                </w:p>
              </w:tc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sz w:val="18"/>
                    </w:rPr>
                    <w:t>The user has entered Asset Name "Truck-Alpha" in the form but has NOT submitted a save</w:t>
                  </w:r>
                </w:p>
              </w:tc>
            </w:tr>
            <w:tr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color w:val="6B7280"/>
                      <w:sz w:val="16"/>
                    </w:rPr>
                    <w:t>02</w:t>
                  </w:r>
                </w:p>
              </w:tc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b/>
                      <w:color w:val="7C3AED"/>
                      <w:sz w:val="16"/>
                    </w:rPr>
                    <w:t>When</w:t>
                  </w:r>
                </w:p>
              </w:tc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sz w:val="18"/>
                    </w:rPr>
                    <w:t>The user navigates away from the Associate Device screen using the back navigation arrow</w:t>
                  </w:r>
                </w:p>
              </w:tc>
            </w:tr>
            <w:tr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color w:val="6B7280"/>
                      <w:sz w:val="16"/>
                    </w:rPr>
                    <w:t>03</w:t>
                  </w:r>
                </w:p>
              </w:tc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b/>
                      <w:color w:val="166534"/>
                      <w:sz w:val="16"/>
                    </w:rPr>
                    <w:t>Then</w:t>
                  </w:r>
                </w:p>
              </w:tc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sz w:val="18"/>
                    </w:rPr>
                    <w:t>The partial asset property data is NOT persisted</w:t>
                  </w:r>
                </w:p>
              </w:tc>
            </w:tr>
            <w:tr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color w:val="6B7280"/>
                      <w:sz w:val="16"/>
                    </w:rPr>
                    <w:t>04</w:t>
                  </w:r>
                </w:p>
              </w:tc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b/>
                      <w:color w:val="6B7280"/>
                      <w:sz w:val="16"/>
                    </w:rPr>
                    <w:t>And</w:t>
                  </w:r>
                </w:p>
              </w:tc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sz w:val="18"/>
                    </w:rPr>
                    <w:t>The GPS device retains its previous association state</w:t>
                  </w:r>
                </w:p>
              </w:tc>
            </w:tr>
          </w:tbl>
          <w:p/>
          <w:p>
            <w:pPr>
              <w:spacing w:before="120" w:after="40"/>
              <w:ind w:left="144"/>
            </w:pPr>
            <w:r>
              <w:rPr>
                <w:b/>
                <w:color w:val="166534"/>
                <w:sz w:val="16"/>
              </w:rPr>
              <w:t>EXPECTED RESULT</w:t>
            </w:r>
          </w:p>
          <w:p>
            <w:pPr>
              <w:spacing w:before="0" w:after="80"/>
              <w:ind w:left="288"/>
            </w:pPr>
            <w:r>
              <w:rPr>
                <w:color w:val="166534"/>
                <w:sz w:val="18"/>
              </w:rPr>
              <w:t>Backend confirms no association record was created or modified. If the user returns and re-looks up the same GPS ID, the ribbon still shows the pre-edit state.</w:t>
            </w:r>
          </w:p>
          <w:p>
            <w:pPr>
              <w:spacing w:before="120" w:after="80"/>
              <w:ind w:left="144"/>
            </w:pPr>
            <w:r>
              <w:rPr>
                <w:b/>
                <w:color w:val="6B7280"/>
                <w:sz w:val="16"/>
              </w:rPr>
              <w:t xml:space="preserve">Result:  </w:t>
            </w:r>
            <w:r>
              <w:rPr>
                <w:color w:val="166534"/>
                <w:sz w:val="16"/>
              </w:rPr>
              <w:t xml:space="preserve">[ PASS ]  </w:t>
            </w:r>
            <w:r>
              <w:rPr>
                <w:color w:val="B91C1C"/>
                <w:sz w:val="16"/>
              </w:rPr>
              <w:t xml:space="preserve">[ FAIL ]  </w:t>
            </w:r>
            <w:r>
              <w:rPr>
                <w:color w:val="92400E"/>
                <w:sz w:val="16"/>
              </w:rPr>
              <w:t xml:space="preserve">[ BLOCKED ]  </w:t>
            </w:r>
            <w:r>
              <w:rPr>
                <w:color w:val="6B7280"/>
                <w:sz w:val="16"/>
              </w:rPr>
              <w:t xml:space="preserve">[ N/A ]  </w:t>
            </w:r>
          </w:p>
        </w:tc>
      </w:tr>
    </w:tbl>
    <w:p>
      <w:pPr>
        <w:spacing w:after="40"/>
      </w:pPr>
    </w:p>
    <w:p>
      <w:pPr>
        <w:spacing w:before="280" w:after="80"/>
        <w:pBdr>
          <w:bottom w:val="single" w:sz="4" w:space="1" w:color="D1D5DB"/>
        </w:pBdr>
      </w:pPr>
      <w:r>
        <w:rPr>
          <w:b/>
          <w:color w:val="6B7280"/>
          <w:sz w:val="16"/>
        </w:rPr>
        <w:t>SCREEN LOAD, ORGANIZATION &amp; FORM DEFAULTS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96"/>
        <w:gridCol w:w="5040"/>
        <w:gridCol w:w="2016"/>
        <w:gridCol w:w="1152"/>
      </w:tblGrid>
      <w:tr>
        <w:tc>
          <w:tcPr>
            <w:tcW w:type="dxa" w:w="2412"/>
            <w:shd w:val="clear" w:color="auto" w:fill="EBF0F7"/>
          </w:tcPr>
          <w:p>
            <w:pPr>
              <w:spacing w:before="60" w:after="60"/>
            </w:pPr>
            <w:r>
              <w:rPr>
                <w:b/>
                <w:color w:val="1E3A5F"/>
                <w:sz w:val="18"/>
              </w:rPr>
              <w:t>TC-UI-018</w:t>
            </w:r>
          </w:p>
        </w:tc>
        <w:tc>
          <w:tcPr>
            <w:tcW w:type="dxa" w:w="2412"/>
          </w:tcPr>
          <w:p>
            <w:pPr>
              <w:spacing w:before="60" w:after="60"/>
            </w:pPr>
            <w:r>
              <w:rPr>
                <w:b/>
                <w:sz w:val="18"/>
              </w:rPr>
              <w:t>Organization field pre-populated with user's own organization on screen load</w:t>
            </w:r>
          </w:p>
        </w:tc>
        <w:tc>
          <w:tcPr>
            <w:tcW w:type="dxa" w:w="2412"/>
            <w:shd w:val="clear" w:color="auto" w:fill="FEF2F2"/>
          </w:tcPr>
          <w:p>
            <w:pPr>
              <w:spacing w:before="60" w:after="60"/>
            </w:pPr>
            <w:r>
              <w:rPr>
                <w:b/>
                <w:color w:val="C73A19"/>
                <w:sz w:val="16"/>
              </w:rPr>
              <w:t>US1-AC1</w:t>
            </w:r>
          </w:p>
        </w:tc>
        <w:tc>
          <w:tcPr>
            <w:tcW w:type="dxa" w:w="2412"/>
            <w:shd w:val="clear" w:color="auto" w:fill="F0FDF4"/>
          </w:tcPr>
          <w:p>
            <w:pPr>
              <w:spacing w:before="60" w:after="60"/>
              <w:jc w:val="center"/>
            </w:pPr>
            <w:r>
              <w:rPr>
                <w:b/>
                <w:color w:val="1E6534"/>
                <w:sz w:val="14"/>
              </w:rPr>
              <w:t>AUTOMATABLE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FFFFF"/>
          </w:tcPr>
          <w:p/>
          <w:p>
            <w:pPr>
              <w:spacing w:before="80" w:after="40"/>
              <w:ind w:left="144"/>
            </w:pPr>
            <w:r>
              <w:rPr>
                <w:b/>
                <w:color w:val="6B7280"/>
                <w:sz w:val="16"/>
              </w:rPr>
              <w:t>PRECONDITIONS</w:t>
            </w:r>
          </w:p>
          <w:p>
            <w:pPr>
              <w:spacing w:before="20" w:after="20"/>
              <w:ind w:left="432"/>
            </w:pPr>
            <w:r>
              <w:rPr>
                <w:sz w:val="18"/>
              </w:rPr>
              <w:t>› Authenticated user belongs to "Fleet-Org-A"</w:t>
            </w:r>
          </w:p>
          <w:p>
            <w:pPr>
              <w:spacing w:before="120" w:after="40"/>
              <w:ind w:left="144"/>
            </w:pPr>
            <w:r>
              <w:rPr>
                <w:b/>
                <w:color w:val="6B7280"/>
                <w:sz w:val="16"/>
              </w:rPr>
              <w:t>STEPS</w:t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576"/>
              <w:gridCol w:w="1008"/>
              <w:gridCol w:w="7632"/>
            </w:tblGrid>
            <w:tr>
              <w:tc>
                <w:tcPr>
                  <w:tcW w:type="dxa" w:w="3216"/>
                  <w:shd w:val="clear" w:color="auto" w:fill="F9FAFB"/>
                </w:tcPr>
                <w:p>
                  <w:pPr>
                    <w:spacing w:before="40" w:after="40"/>
                  </w:pPr>
                  <w:r>
                    <w:rPr>
                      <w:b/>
                      <w:color w:val="6B7280"/>
                      <w:sz w:val="14"/>
                    </w:rPr>
                    <w:t>#</w:t>
                  </w:r>
                </w:p>
              </w:tc>
              <w:tc>
                <w:tcPr>
                  <w:tcW w:type="dxa" w:w="3216"/>
                  <w:shd w:val="clear" w:color="auto" w:fill="F9FAFB"/>
                </w:tcPr>
                <w:p>
                  <w:pPr>
                    <w:spacing w:before="40" w:after="40"/>
                  </w:pPr>
                  <w:r>
                    <w:rPr>
                      <w:b/>
                      <w:color w:val="6B7280"/>
                      <w:sz w:val="14"/>
                    </w:rPr>
                    <w:t>KEYWORD</w:t>
                  </w:r>
                </w:p>
              </w:tc>
              <w:tc>
                <w:tcPr>
                  <w:tcW w:type="dxa" w:w="3216"/>
                  <w:shd w:val="clear" w:color="auto" w:fill="F9FAFB"/>
                </w:tcPr>
                <w:p>
                  <w:pPr>
                    <w:spacing w:before="40" w:after="40"/>
                  </w:pPr>
                  <w:r>
                    <w:rPr>
                      <w:b/>
                      <w:color w:val="6B7280"/>
                      <w:sz w:val="14"/>
                    </w:rPr>
                    <w:t>STEP</w:t>
                  </w:r>
                </w:p>
              </w:tc>
            </w:tr>
            <w:tr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color w:val="6B7280"/>
                      <w:sz w:val="16"/>
                    </w:rPr>
                    <w:t>01</w:t>
                  </w:r>
                </w:p>
              </w:tc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b/>
                      <w:color w:val="1D4ED8"/>
                      <w:sz w:val="16"/>
                    </w:rPr>
                    <w:t>Given</w:t>
                  </w:r>
                </w:p>
              </w:tc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sz w:val="18"/>
                    </w:rPr>
                    <w:t>The authenticated user belongs to organization "Fleet-Org-A"</w:t>
                  </w:r>
                </w:p>
              </w:tc>
            </w:tr>
            <w:tr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color w:val="6B7280"/>
                      <w:sz w:val="16"/>
                    </w:rPr>
                    <w:t>02</w:t>
                  </w:r>
                </w:p>
              </w:tc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b/>
                      <w:color w:val="7C3AED"/>
                      <w:sz w:val="16"/>
                    </w:rPr>
                    <w:t>When</w:t>
                  </w:r>
                </w:p>
              </w:tc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sz w:val="18"/>
                    </w:rPr>
                    <w:t>The Associate Device screen loads</w:t>
                  </w:r>
                </w:p>
              </w:tc>
            </w:tr>
            <w:tr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color w:val="6B7280"/>
                      <w:sz w:val="16"/>
                    </w:rPr>
                    <w:t>03</w:t>
                  </w:r>
                </w:p>
              </w:tc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b/>
                      <w:color w:val="166534"/>
                      <w:sz w:val="16"/>
                    </w:rPr>
                    <w:t>Then</w:t>
                  </w:r>
                </w:p>
              </w:tc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sz w:val="18"/>
                    </w:rPr>
                    <w:t>The Organization field is pre-populated with "Fleet-Org-A"</w:t>
                  </w:r>
                </w:p>
              </w:tc>
            </w:tr>
            <w:tr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color w:val="6B7280"/>
                      <w:sz w:val="16"/>
                    </w:rPr>
                    <w:t>04</w:t>
                  </w:r>
                </w:p>
              </w:tc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b/>
                      <w:color w:val="6B7280"/>
                      <w:sz w:val="16"/>
                    </w:rPr>
                    <w:t>And</w:t>
                  </w:r>
                </w:p>
              </w:tc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sz w:val="18"/>
                    </w:rPr>
                    <w:t>No GPS ID has been entered yet</w:t>
                  </w:r>
                </w:p>
              </w:tc>
            </w:tr>
          </w:tbl>
          <w:p/>
          <w:p>
            <w:pPr>
              <w:spacing w:before="120" w:after="40"/>
              <w:ind w:left="144"/>
            </w:pPr>
            <w:r>
              <w:rPr>
                <w:b/>
                <w:color w:val="166534"/>
                <w:sz w:val="16"/>
              </w:rPr>
              <w:t>EXPECTED RESULT</w:t>
            </w:r>
          </w:p>
          <w:p>
            <w:pPr>
              <w:spacing w:before="0" w:after="80"/>
              <w:ind w:left="288"/>
            </w:pPr>
            <w:r>
              <w:rPr>
                <w:color w:val="166534"/>
                <w:sz w:val="18"/>
              </w:rPr>
              <w:t>Organization field shows "Fleet-Org-A" without any user action. GPS ID field is empty. Org selection is not persisted across sessions — a fresh session always defaults to the user's own org.</w:t>
            </w:r>
          </w:p>
          <w:p>
            <w:pPr>
              <w:spacing w:before="120" w:after="80"/>
              <w:ind w:left="144"/>
            </w:pPr>
            <w:r>
              <w:rPr>
                <w:b/>
                <w:color w:val="6B7280"/>
                <w:sz w:val="16"/>
              </w:rPr>
              <w:t xml:space="preserve">Result:  </w:t>
            </w:r>
            <w:r>
              <w:rPr>
                <w:color w:val="166534"/>
                <w:sz w:val="16"/>
              </w:rPr>
              <w:t xml:space="preserve">[ PASS ]  </w:t>
            </w:r>
            <w:r>
              <w:rPr>
                <w:color w:val="B91C1C"/>
                <w:sz w:val="16"/>
              </w:rPr>
              <w:t xml:space="preserve">[ FAIL ]  </w:t>
            </w:r>
            <w:r>
              <w:rPr>
                <w:color w:val="92400E"/>
                <w:sz w:val="16"/>
              </w:rPr>
              <w:t xml:space="preserve">[ BLOCKED ]  </w:t>
            </w:r>
            <w:r>
              <w:rPr>
                <w:color w:val="6B7280"/>
                <w:sz w:val="16"/>
              </w:rPr>
              <w:t xml:space="preserve">[ N/A ]  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96"/>
        <w:gridCol w:w="5040"/>
        <w:gridCol w:w="2016"/>
        <w:gridCol w:w="1152"/>
      </w:tblGrid>
      <w:tr>
        <w:tc>
          <w:tcPr>
            <w:tcW w:type="dxa" w:w="2412"/>
            <w:shd w:val="clear" w:color="auto" w:fill="EBF0F7"/>
          </w:tcPr>
          <w:p>
            <w:pPr>
              <w:spacing w:before="60" w:after="60"/>
            </w:pPr>
            <w:r>
              <w:rPr>
                <w:b/>
                <w:color w:val="1E3A5F"/>
                <w:sz w:val="18"/>
              </w:rPr>
              <w:t>TC-UI-019</w:t>
            </w:r>
          </w:p>
        </w:tc>
        <w:tc>
          <w:tcPr>
            <w:tcW w:type="dxa" w:w="2412"/>
          </w:tcPr>
          <w:p>
            <w:pPr>
              <w:spacing w:before="60" w:after="60"/>
            </w:pPr>
            <w:r>
              <w:rPr>
                <w:b/>
                <w:sz w:val="18"/>
              </w:rPr>
              <w:t>User changes organization to another accessible org and search is scoped correctly</w:t>
            </w:r>
          </w:p>
        </w:tc>
        <w:tc>
          <w:tcPr>
            <w:tcW w:type="dxa" w:w="2412"/>
            <w:shd w:val="clear" w:color="auto" w:fill="FEF2F2"/>
          </w:tcPr>
          <w:p>
            <w:pPr>
              <w:spacing w:before="60" w:after="60"/>
            </w:pPr>
            <w:r>
              <w:rPr>
                <w:b/>
                <w:color w:val="C73A19"/>
                <w:sz w:val="16"/>
              </w:rPr>
              <w:t>US1-AC2</w:t>
            </w:r>
          </w:p>
        </w:tc>
        <w:tc>
          <w:tcPr>
            <w:tcW w:type="dxa" w:w="2412"/>
            <w:shd w:val="clear" w:color="auto" w:fill="F0FDF4"/>
          </w:tcPr>
          <w:p>
            <w:pPr>
              <w:spacing w:before="60" w:after="60"/>
              <w:jc w:val="center"/>
            </w:pPr>
            <w:r>
              <w:rPr>
                <w:b/>
                <w:color w:val="1E6534"/>
                <w:sz w:val="14"/>
              </w:rPr>
              <w:t>AUTOMATABLE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FFFFF"/>
          </w:tcPr>
          <w:p/>
          <w:p>
            <w:pPr>
              <w:spacing w:before="80" w:after="40"/>
              <w:ind w:left="144"/>
            </w:pPr>
            <w:r>
              <w:rPr>
                <w:b/>
                <w:color w:val="6B7280"/>
                <w:sz w:val="16"/>
              </w:rPr>
              <w:t>PRECONDITIONS</w:t>
            </w:r>
          </w:p>
          <w:p>
            <w:pPr>
              <w:spacing w:before="20" w:after="20"/>
              <w:ind w:left="432"/>
            </w:pPr>
            <w:r>
              <w:rPr>
                <w:sz w:val="18"/>
              </w:rPr>
              <w:t>› Authenticated user has access to both "Fleet-Org-A" and "Fleet-Org-B"</w:t>
            </w:r>
          </w:p>
          <w:p>
            <w:pPr>
              <w:spacing w:before="20" w:after="20"/>
              <w:ind w:left="432"/>
            </w:pPr>
            <w:r>
              <w:rPr>
                <w:sz w:val="18"/>
              </w:rPr>
              <w:t>› GPS ID "900000000000001" exists only within "Fleet-Org-B"</w:t>
            </w:r>
          </w:p>
          <w:p>
            <w:pPr>
              <w:spacing w:before="120" w:after="40"/>
              <w:ind w:left="144"/>
            </w:pPr>
            <w:r>
              <w:rPr>
                <w:b/>
                <w:color w:val="6B7280"/>
                <w:sz w:val="16"/>
              </w:rPr>
              <w:t>STEPS</w:t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576"/>
              <w:gridCol w:w="1008"/>
              <w:gridCol w:w="7632"/>
            </w:tblGrid>
            <w:tr>
              <w:tc>
                <w:tcPr>
                  <w:tcW w:type="dxa" w:w="3216"/>
                  <w:shd w:val="clear" w:color="auto" w:fill="F9FAFB"/>
                </w:tcPr>
                <w:p>
                  <w:pPr>
                    <w:spacing w:before="40" w:after="40"/>
                  </w:pPr>
                  <w:r>
                    <w:rPr>
                      <w:b/>
                      <w:color w:val="6B7280"/>
                      <w:sz w:val="14"/>
                    </w:rPr>
                    <w:t>#</w:t>
                  </w:r>
                </w:p>
              </w:tc>
              <w:tc>
                <w:tcPr>
                  <w:tcW w:type="dxa" w:w="3216"/>
                  <w:shd w:val="clear" w:color="auto" w:fill="F9FAFB"/>
                </w:tcPr>
                <w:p>
                  <w:pPr>
                    <w:spacing w:before="40" w:after="40"/>
                  </w:pPr>
                  <w:r>
                    <w:rPr>
                      <w:b/>
                      <w:color w:val="6B7280"/>
                      <w:sz w:val="14"/>
                    </w:rPr>
                    <w:t>KEYWORD</w:t>
                  </w:r>
                </w:p>
              </w:tc>
              <w:tc>
                <w:tcPr>
                  <w:tcW w:type="dxa" w:w="3216"/>
                  <w:shd w:val="clear" w:color="auto" w:fill="F9FAFB"/>
                </w:tcPr>
                <w:p>
                  <w:pPr>
                    <w:spacing w:before="40" w:after="40"/>
                  </w:pPr>
                  <w:r>
                    <w:rPr>
                      <w:b/>
                      <w:color w:val="6B7280"/>
                      <w:sz w:val="14"/>
                    </w:rPr>
                    <w:t>STEP</w:t>
                  </w:r>
                </w:p>
              </w:tc>
            </w:tr>
            <w:tr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color w:val="6B7280"/>
                      <w:sz w:val="16"/>
                    </w:rPr>
                    <w:t>01</w:t>
                  </w:r>
                </w:p>
              </w:tc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b/>
                      <w:color w:val="1D4ED8"/>
                      <w:sz w:val="16"/>
                    </w:rPr>
                    <w:t>Given</w:t>
                  </w:r>
                </w:p>
              </w:tc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sz w:val="18"/>
                    </w:rPr>
                    <w:t>The Associate Device screen is displayed with "Fleet-Org-A" pre-selected</w:t>
                  </w:r>
                </w:p>
              </w:tc>
            </w:tr>
            <w:tr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color w:val="6B7280"/>
                      <w:sz w:val="16"/>
                    </w:rPr>
                    <w:t>02</w:t>
                  </w:r>
                </w:p>
              </w:tc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b/>
                      <w:color w:val="7C3AED"/>
                      <w:sz w:val="16"/>
                    </w:rPr>
                    <w:t>When</w:t>
                  </w:r>
                </w:p>
              </w:tc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sz w:val="18"/>
                    </w:rPr>
                    <w:t>The user changes the Organization field to "Fleet-Org-B"</w:t>
                  </w:r>
                </w:p>
              </w:tc>
            </w:tr>
            <w:tr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color w:val="6B7280"/>
                      <w:sz w:val="16"/>
                    </w:rPr>
                    <w:t>03</w:t>
                  </w:r>
                </w:p>
              </w:tc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b/>
                      <w:color w:val="6B7280"/>
                      <w:sz w:val="16"/>
                    </w:rPr>
                    <w:t>And</w:t>
                  </w:r>
                </w:p>
              </w:tc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sz w:val="18"/>
                    </w:rPr>
                    <w:t>The user enters GPS ID "900000000000001" and submits the search</w:t>
                  </w:r>
                </w:p>
              </w:tc>
            </w:tr>
            <w:tr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color w:val="6B7280"/>
                      <w:sz w:val="16"/>
                    </w:rPr>
                    <w:t>04</w:t>
                  </w:r>
                </w:p>
              </w:tc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b/>
                      <w:color w:val="166534"/>
                      <w:sz w:val="16"/>
                    </w:rPr>
                    <w:t>Then</w:t>
                  </w:r>
                </w:p>
              </w:tc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sz w:val="18"/>
                    </w:rPr>
                    <w:t>The GPS device from "Fleet-Org-B" is found and displayed in the ribbon</w:t>
                  </w:r>
                </w:p>
              </w:tc>
            </w:tr>
            <w:tr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color w:val="6B7280"/>
                      <w:sz w:val="16"/>
                    </w:rPr>
                    <w:t>05</w:t>
                  </w:r>
                </w:p>
              </w:tc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b/>
                      <w:color w:val="6B7280"/>
                      <w:sz w:val="16"/>
                    </w:rPr>
                    <w:t>And</w:t>
                  </w:r>
                </w:p>
              </w:tc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sz w:val="18"/>
                    </w:rPr>
                    <w:t>The Asset Properties form is shown scoped to "Fleet-Org-B"</w:t>
                  </w:r>
                </w:p>
              </w:tc>
            </w:tr>
          </w:tbl>
          <w:p/>
          <w:p>
            <w:pPr>
              <w:spacing w:before="120" w:after="40"/>
              <w:ind w:left="144"/>
            </w:pPr>
            <w:r>
              <w:rPr>
                <w:b/>
                <w:color w:val="166534"/>
                <w:sz w:val="16"/>
              </w:rPr>
              <w:t>EXPECTED RESULT</w:t>
            </w:r>
          </w:p>
          <w:p>
            <w:pPr>
              <w:spacing w:before="0" w:after="80"/>
              <w:ind w:left="288"/>
            </w:pPr>
            <w:r>
              <w:rPr>
                <w:color w:val="166534"/>
                <w:sz w:val="18"/>
              </w:rPr>
              <w:t>Search scopes to the selected organization. A device from "Fleet-Org-B" is returned. Cross-org isolation confirmed.</w:t>
            </w:r>
          </w:p>
          <w:p>
            <w:pPr>
              <w:spacing w:before="120" w:after="80"/>
              <w:ind w:left="144"/>
            </w:pPr>
            <w:r>
              <w:rPr>
                <w:b/>
                <w:color w:val="6B7280"/>
                <w:sz w:val="16"/>
              </w:rPr>
              <w:t xml:space="preserve">Result:  </w:t>
            </w:r>
            <w:r>
              <w:rPr>
                <w:color w:val="166534"/>
                <w:sz w:val="16"/>
              </w:rPr>
              <w:t xml:space="preserve">[ PASS ]  </w:t>
            </w:r>
            <w:r>
              <w:rPr>
                <w:color w:val="B91C1C"/>
                <w:sz w:val="16"/>
              </w:rPr>
              <w:t xml:space="preserve">[ FAIL ]  </w:t>
            </w:r>
            <w:r>
              <w:rPr>
                <w:color w:val="92400E"/>
                <w:sz w:val="16"/>
              </w:rPr>
              <w:t xml:space="preserve">[ BLOCKED ]  </w:t>
            </w:r>
            <w:r>
              <w:rPr>
                <w:color w:val="6B7280"/>
                <w:sz w:val="16"/>
              </w:rPr>
              <w:t xml:space="preserve">[ N/A ]  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96"/>
        <w:gridCol w:w="5040"/>
        <w:gridCol w:w="2016"/>
        <w:gridCol w:w="1152"/>
      </w:tblGrid>
      <w:tr>
        <w:tc>
          <w:tcPr>
            <w:tcW w:type="dxa" w:w="2412"/>
            <w:shd w:val="clear" w:color="auto" w:fill="EBF0F7"/>
          </w:tcPr>
          <w:p>
            <w:pPr>
              <w:spacing w:before="60" w:after="60"/>
            </w:pPr>
            <w:r>
              <w:rPr>
                <w:b/>
                <w:color w:val="1E3A5F"/>
                <w:sz w:val="18"/>
              </w:rPr>
              <w:t>TC-UI-020</w:t>
            </w:r>
          </w:p>
        </w:tc>
        <w:tc>
          <w:tcPr>
            <w:tcW w:type="dxa" w:w="2412"/>
          </w:tcPr>
          <w:p>
            <w:pPr>
              <w:spacing w:before="60" w:after="60"/>
            </w:pPr>
            <w:r>
              <w:rPr>
                <w:b/>
                <w:sz w:val="18"/>
              </w:rPr>
              <w:t>Asset Properties form displays all fields with correct required/optional markers</w:t>
            </w:r>
          </w:p>
        </w:tc>
        <w:tc>
          <w:tcPr>
            <w:tcW w:type="dxa" w:w="2412"/>
            <w:shd w:val="clear" w:color="auto" w:fill="FEF2F2"/>
          </w:tcPr>
          <w:p>
            <w:pPr>
              <w:spacing w:before="60" w:after="60"/>
            </w:pPr>
            <w:r>
              <w:rPr>
                <w:b/>
                <w:color w:val="C73A19"/>
                <w:sz w:val="16"/>
              </w:rPr>
              <w:t>US2-AC1</w:t>
            </w:r>
          </w:p>
        </w:tc>
        <w:tc>
          <w:tcPr>
            <w:tcW w:type="dxa" w:w="2412"/>
            <w:shd w:val="clear" w:color="auto" w:fill="F0FDF4"/>
          </w:tcPr>
          <w:p>
            <w:pPr>
              <w:spacing w:before="60" w:after="60"/>
              <w:jc w:val="center"/>
            </w:pPr>
            <w:r>
              <w:rPr>
                <w:b/>
                <w:color w:val="1E6534"/>
                <w:sz w:val="14"/>
              </w:rPr>
              <w:t>AUTOMATABLE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FFFFF"/>
          </w:tcPr>
          <w:p/>
          <w:p>
            <w:pPr>
              <w:spacing w:before="80" w:after="40"/>
              <w:ind w:left="144"/>
            </w:pPr>
            <w:r>
              <w:rPr>
                <w:b/>
                <w:color w:val="6B7280"/>
                <w:sz w:val="16"/>
              </w:rPr>
              <w:t>PRECONDITIONS</w:t>
            </w:r>
          </w:p>
          <w:p>
            <w:pPr>
              <w:spacing w:before="20" w:after="20"/>
              <w:ind w:left="432"/>
            </w:pPr>
            <w:r>
              <w:rPr>
                <w:sz w:val="18"/>
              </w:rPr>
              <w:t>› GPS device has been found on the Associate Device screen</w:t>
            </w:r>
          </w:p>
          <w:p>
            <w:pPr>
              <w:spacing w:before="120" w:after="40"/>
              <w:ind w:left="144"/>
            </w:pPr>
            <w:r>
              <w:rPr>
                <w:b/>
                <w:color w:val="6B7280"/>
                <w:sz w:val="16"/>
              </w:rPr>
              <w:t>STEPS</w:t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576"/>
              <w:gridCol w:w="1008"/>
              <w:gridCol w:w="7632"/>
            </w:tblGrid>
            <w:tr>
              <w:tc>
                <w:tcPr>
                  <w:tcW w:type="dxa" w:w="3216"/>
                  <w:shd w:val="clear" w:color="auto" w:fill="F9FAFB"/>
                </w:tcPr>
                <w:p>
                  <w:pPr>
                    <w:spacing w:before="40" w:after="40"/>
                  </w:pPr>
                  <w:r>
                    <w:rPr>
                      <w:b/>
                      <w:color w:val="6B7280"/>
                      <w:sz w:val="14"/>
                    </w:rPr>
                    <w:t>#</w:t>
                  </w:r>
                </w:p>
              </w:tc>
              <w:tc>
                <w:tcPr>
                  <w:tcW w:type="dxa" w:w="3216"/>
                  <w:shd w:val="clear" w:color="auto" w:fill="F9FAFB"/>
                </w:tcPr>
                <w:p>
                  <w:pPr>
                    <w:spacing w:before="40" w:after="40"/>
                  </w:pPr>
                  <w:r>
                    <w:rPr>
                      <w:b/>
                      <w:color w:val="6B7280"/>
                      <w:sz w:val="14"/>
                    </w:rPr>
                    <w:t>KEYWORD</w:t>
                  </w:r>
                </w:p>
              </w:tc>
              <w:tc>
                <w:tcPr>
                  <w:tcW w:type="dxa" w:w="3216"/>
                  <w:shd w:val="clear" w:color="auto" w:fill="F9FAFB"/>
                </w:tcPr>
                <w:p>
                  <w:pPr>
                    <w:spacing w:before="40" w:after="40"/>
                  </w:pPr>
                  <w:r>
                    <w:rPr>
                      <w:b/>
                      <w:color w:val="6B7280"/>
                      <w:sz w:val="14"/>
                    </w:rPr>
                    <w:t>STEP</w:t>
                  </w:r>
                </w:p>
              </w:tc>
            </w:tr>
            <w:tr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color w:val="6B7280"/>
                      <w:sz w:val="16"/>
                    </w:rPr>
                    <w:t>01</w:t>
                  </w:r>
                </w:p>
              </w:tc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b/>
                      <w:color w:val="1D4ED8"/>
                      <w:sz w:val="16"/>
                    </w:rPr>
                    <w:t>Given</w:t>
                  </w:r>
                </w:p>
              </w:tc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sz w:val="18"/>
                    </w:rPr>
                    <w:t>A GPS device has been found and the Associate Device screen advances to show the form</w:t>
                  </w:r>
                </w:p>
              </w:tc>
            </w:tr>
            <w:tr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color w:val="6B7280"/>
                      <w:sz w:val="16"/>
                    </w:rPr>
                    <w:t>02</w:t>
                  </w:r>
                </w:p>
              </w:tc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b/>
                      <w:color w:val="7C3AED"/>
                      <w:sz w:val="16"/>
                    </w:rPr>
                    <w:t>When</w:t>
                  </w:r>
                </w:p>
              </w:tc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sz w:val="18"/>
                    </w:rPr>
                    <w:t>The Asset Properties form loads</w:t>
                  </w:r>
                </w:p>
              </w:tc>
            </w:tr>
            <w:tr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color w:val="6B7280"/>
                      <w:sz w:val="16"/>
                    </w:rPr>
                    <w:t>03</w:t>
                  </w:r>
                </w:p>
              </w:tc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b/>
                      <w:color w:val="166534"/>
                      <w:sz w:val="16"/>
                    </w:rPr>
                    <w:t>Then</w:t>
                  </w:r>
                </w:p>
              </w:tc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sz w:val="18"/>
                    </w:rPr>
                    <w:t>The form displays Asset Name field marked as required (*)</w:t>
                  </w:r>
                </w:p>
              </w:tc>
            </w:tr>
            <w:tr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color w:val="6B7280"/>
                      <w:sz w:val="16"/>
                    </w:rPr>
                    <w:t>04</w:t>
                  </w:r>
                </w:p>
              </w:tc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b/>
                      <w:color w:val="6B7280"/>
                      <w:sz w:val="16"/>
                    </w:rPr>
                    <w:t>And</w:t>
                  </w:r>
                </w:p>
              </w:tc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sz w:val="18"/>
                    </w:rPr>
                    <w:t>The form displays Description field marked as optional</w:t>
                  </w:r>
                </w:p>
              </w:tc>
            </w:tr>
            <w:tr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color w:val="6B7280"/>
                      <w:sz w:val="16"/>
                    </w:rPr>
                    <w:t>05</w:t>
                  </w:r>
                </w:p>
              </w:tc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b/>
                      <w:color w:val="6B7280"/>
                      <w:sz w:val="16"/>
                    </w:rPr>
                    <w:t>And</w:t>
                  </w:r>
                </w:p>
              </w:tc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sz w:val="18"/>
                    </w:rPr>
                    <w:t>The form displays VIN field marked as required (*)</w:t>
                  </w:r>
                </w:p>
              </w:tc>
            </w:tr>
            <w:tr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color w:val="6B7280"/>
                      <w:sz w:val="16"/>
                    </w:rPr>
                    <w:t>06</w:t>
                  </w:r>
                </w:p>
              </w:tc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b/>
                      <w:color w:val="6B7280"/>
                      <w:sz w:val="16"/>
                    </w:rPr>
                    <w:t>And</w:t>
                  </w:r>
                </w:p>
              </w:tc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sz w:val="18"/>
                    </w:rPr>
                    <w:t>The form displays Asset Status dropdown marked as required (*)</w:t>
                  </w:r>
                </w:p>
              </w:tc>
            </w:tr>
          </w:tbl>
          <w:p/>
          <w:p>
            <w:pPr>
              <w:spacing w:before="120" w:after="40"/>
              <w:ind w:left="144"/>
            </w:pPr>
            <w:r>
              <w:rPr>
                <w:b/>
                <w:color w:val="166534"/>
                <w:sz w:val="16"/>
              </w:rPr>
              <w:t>EXPECTED RESULT</w:t>
            </w:r>
          </w:p>
          <w:p>
            <w:pPr>
              <w:spacing w:before="0" w:after="80"/>
              <w:ind w:left="288"/>
            </w:pPr>
            <w:r>
              <w:rPr>
                <w:color w:val="166534"/>
                <w:sz w:val="18"/>
              </w:rPr>
              <w:t>All four fields are present. Required fields have visible indicators. Description is clearly optional. No additional fields appear beyond those specified in FR-007.</w:t>
            </w:r>
          </w:p>
          <w:p>
            <w:pPr>
              <w:spacing w:before="120" w:after="80"/>
              <w:ind w:left="144"/>
            </w:pPr>
            <w:r>
              <w:rPr>
                <w:b/>
                <w:color w:val="6B7280"/>
                <w:sz w:val="16"/>
              </w:rPr>
              <w:t xml:space="preserve">Result:  </w:t>
            </w:r>
            <w:r>
              <w:rPr>
                <w:color w:val="166534"/>
                <w:sz w:val="16"/>
              </w:rPr>
              <w:t xml:space="preserve">[ PASS ]  </w:t>
            </w:r>
            <w:r>
              <w:rPr>
                <w:color w:val="B91C1C"/>
                <w:sz w:val="16"/>
              </w:rPr>
              <w:t xml:space="preserve">[ FAIL ]  </w:t>
            </w:r>
            <w:r>
              <w:rPr>
                <w:color w:val="92400E"/>
                <w:sz w:val="16"/>
              </w:rPr>
              <w:t xml:space="preserve">[ BLOCKED ]  </w:t>
            </w:r>
            <w:r>
              <w:rPr>
                <w:color w:val="6B7280"/>
                <w:sz w:val="16"/>
              </w:rPr>
              <w:t xml:space="preserve">[ N/A ]  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96"/>
        <w:gridCol w:w="5040"/>
        <w:gridCol w:w="2016"/>
        <w:gridCol w:w="1152"/>
      </w:tblGrid>
      <w:tr>
        <w:tc>
          <w:tcPr>
            <w:tcW w:type="dxa" w:w="2412"/>
            <w:shd w:val="clear" w:color="auto" w:fill="EBF0F7"/>
          </w:tcPr>
          <w:p>
            <w:pPr>
              <w:spacing w:before="60" w:after="60"/>
            </w:pPr>
            <w:r>
              <w:rPr>
                <w:b/>
                <w:color w:val="1E3A5F"/>
                <w:sz w:val="18"/>
              </w:rPr>
              <w:t>TC-UI-021</w:t>
            </w:r>
          </w:p>
        </w:tc>
        <w:tc>
          <w:tcPr>
            <w:tcW w:type="dxa" w:w="2412"/>
          </w:tcPr>
          <w:p>
            <w:pPr>
              <w:spacing w:before="60" w:after="60"/>
            </w:pPr>
            <w:r>
              <w:rPr>
                <w:b/>
                <w:sz w:val="18"/>
              </w:rPr>
              <w:t>Asset Status field defaults to "Active" when the Asset Properties form first loads</w:t>
            </w:r>
          </w:p>
        </w:tc>
        <w:tc>
          <w:tcPr>
            <w:tcW w:type="dxa" w:w="2412"/>
            <w:shd w:val="clear" w:color="auto" w:fill="FEF2F2"/>
          </w:tcPr>
          <w:p>
            <w:pPr>
              <w:spacing w:before="60" w:after="60"/>
            </w:pPr>
            <w:r>
              <w:rPr>
                <w:b/>
                <w:color w:val="C73A19"/>
                <w:sz w:val="16"/>
              </w:rPr>
              <w:t>US2-AC1</w:t>
            </w:r>
          </w:p>
        </w:tc>
        <w:tc>
          <w:tcPr>
            <w:tcW w:type="dxa" w:w="2412"/>
            <w:shd w:val="clear" w:color="auto" w:fill="F0FDF4"/>
          </w:tcPr>
          <w:p>
            <w:pPr>
              <w:spacing w:before="60" w:after="60"/>
              <w:jc w:val="center"/>
            </w:pPr>
            <w:r>
              <w:rPr>
                <w:b/>
                <w:color w:val="1E6534"/>
                <w:sz w:val="14"/>
              </w:rPr>
              <w:t>AUTOMATABLE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FFFFF"/>
          </w:tcPr>
          <w:p/>
          <w:p>
            <w:pPr>
              <w:spacing w:before="80" w:after="40"/>
              <w:ind w:left="144"/>
            </w:pPr>
            <w:r>
              <w:rPr>
                <w:b/>
                <w:color w:val="6B7280"/>
                <w:sz w:val="16"/>
              </w:rPr>
              <w:t>PRECONDITIONS</w:t>
            </w:r>
          </w:p>
          <w:p>
            <w:pPr>
              <w:spacing w:before="20" w:after="20"/>
              <w:ind w:left="432"/>
            </w:pPr>
            <w:r>
              <w:rPr>
                <w:sz w:val="18"/>
              </w:rPr>
              <w:t>› GPS device has been found; Asset Properties form is loading for the first time in this session</w:t>
            </w:r>
          </w:p>
          <w:p>
            <w:pPr>
              <w:spacing w:before="120" w:after="40"/>
              <w:ind w:left="144"/>
            </w:pPr>
            <w:r>
              <w:rPr>
                <w:b/>
                <w:color w:val="6B7280"/>
                <w:sz w:val="16"/>
              </w:rPr>
              <w:t>STEPS</w:t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576"/>
              <w:gridCol w:w="1008"/>
              <w:gridCol w:w="7632"/>
            </w:tblGrid>
            <w:tr>
              <w:tc>
                <w:tcPr>
                  <w:tcW w:type="dxa" w:w="3216"/>
                  <w:shd w:val="clear" w:color="auto" w:fill="F9FAFB"/>
                </w:tcPr>
                <w:p>
                  <w:pPr>
                    <w:spacing w:before="40" w:after="40"/>
                  </w:pPr>
                  <w:r>
                    <w:rPr>
                      <w:b/>
                      <w:color w:val="6B7280"/>
                      <w:sz w:val="14"/>
                    </w:rPr>
                    <w:t>#</w:t>
                  </w:r>
                </w:p>
              </w:tc>
              <w:tc>
                <w:tcPr>
                  <w:tcW w:type="dxa" w:w="3216"/>
                  <w:shd w:val="clear" w:color="auto" w:fill="F9FAFB"/>
                </w:tcPr>
                <w:p>
                  <w:pPr>
                    <w:spacing w:before="40" w:after="40"/>
                  </w:pPr>
                  <w:r>
                    <w:rPr>
                      <w:b/>
                      <w:color w:val="6B7280"/>
                      <w:sz w:val="14"/>
                    </w:rPr>
                    <w:t>KEYWORD</w:t>
                  </w:r>
                </w:p>
              </w:tc>
              <w:tc>
                <w:tcPr>
                  <w:tcW w:type="dxa" w:w="3216"/>
                  <w:shd w:val="clear" w:color="auto" w:fill="F9FAFB"/>
                </w:tcPr>
                <w:p>
                  <w:pPr>
                    <w:spacing w:before="40" w:after="40"/>
                  </w:pPr>
                  <w:r>
                    <w:rPr>
                      <w:b/>
                      <w:color w:val="6B7280"/>
                      <w:sz w:val="14"/>
                    </w:rPr>
                    <w:t>STEP</w:t>
                  </w:r>
                </w:p>
              </w:tc>
            </w:tr>
            <w:tr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color w:val="6B7280"/>
                      <w:sz w:val="16"/>
                    </w:rPr>
                    <w:t>01</w:t>
                  </w:r>
                </w:p>
              </w:tc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b/>
                      <w:color w:val="1D4ED8"/>
                      <w:sz w:val="16"/>
                    </w:rPr>
                    <w:t>Given</w:t>
                  </w:r>
                </w:p>
              </w:tc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sz w:val="18"/>
                    </w:rPr>
                    <w:t>A GPS device has been found on the Associate Device screen</w:t>
                  </w:r>
                </w:p>
              </w:tc>
            </w:tr>
            <w:tr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color w:val="6B7280"/>
                      <w:sz w:val="16"/>
                    </w:rPr>
                    <w:t>02</w:t>
                  </w:r>
                </w:p>
              </w:tc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b/>
                      <w:color w:val="7C3AED"/>
                      <w:sz w:val="16"/>
                    </w:rPr>
                    <w:t>When</w:t>
                  </w:r>
                </w:p>
              </w:tc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sz w:val="18"/>
                    </w:rPr>
                    <w:t>The Asset Properties form loads for the first time</w:t>
                  </w:r>
                </w:p>
              </w:tc>
            </w:tr>
            <w:tr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color w:val="6B7280"/>
                      <w:sz w:val="16"/>
                    </w:rPr>
                    <w:t>03</w:t>
                  </w:r>
                </w:p>
              </w:tc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b/>
                      <w:color w:val="166534"/>
                      <w:sz w:val="16"/>
                    </w:rPr>
                    <w:t>Then</w:t>
                  </w:r>
                </w:p>
              </w:tc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sz w:val="18"/>
                    </w:rPr>
                    <w:t>The Asset Status dropdown is pre-set to "Active"</w:t>
                  </w:r>
                </w:p>
              </w:tc>
            </w:tr>
          </w:tbl>
          <w:p/>
          <w:p>
            <w:pPr>
              <w:spacing w:before="120" w:after="40"/>
              <w:ind w:left="144"/>
            </w:pPr>
            <w:r>
              <w:rPr>
                <w:b/>
                <w:color w:val="166534"/>
                <w:sz w:val="16"/>
              </w:rPr>
              <w:t>EXPECTED RESULT</w:t>
            </w:r>
          </w:p>
          <w:p>
            <w:pPr>
              <w:spacing w:before="0" w:after="80"/>
              <w:ind w:left="288"/>
            </w:pPr>
            <w:r>
              <w:rPr>
                <w:color w:val="166534"/>
                <w:sz w:val="18"/>
              </w:rPr>
              <w:t>Asset Status shows "Active" as the selected value without any user interaction. This satisfies FR-008. The user may change it but should not have to explicitly select it for the common case.</w:t>
            </w:r>
          </w:p>
          <w:p>
            <w:pPr>
              <w:spacing w:before="120" w:after="80"/>
              <w:ind w:left="144"/>
            </w:pPr>
            <w:r>
              <w:rPr>
                <w:b/>
                <w:color w:val="6B7280"/>
                <w:sz w:val="16"/>
              </w:rPr>
              <w:t xml:space="preserve">Result:  </w:t>
            </w:r>
            <w:r>
              <w:rPr>
                <w:color w:val="166534"/>
                <w:sz w:val="16"/>
              </w:rPr>
              <w:t xml:space="preserve">[ PASS ]  </w:t>
            </w:r>
            <w:r>
              <w:rPr>
                <w:color w:val="B91C1C"/>
                <w:sz w:val="16"/>
              </w:rPr>
              <w:t xml:space="preserve">[ FAIL ]  </w:t>
            </w:r>
            <w:r>
              <w:rPr>
                <w:color w:val="92400E"/>
                <w:sz w:val="16"/>
              </w:rPr>
              <w:t xml:space="preserve">[ BLOCKED ]  </w:t>
            </w:r>
            <w:r>
              <w:rPr>
                <w:color w:val="6B7280"/>
                <w:sz w:val="16"/>
              </w:rPr>
              <w:t xml:space="preserve">[ N/A ]  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96"/>
        <w:gridCol w:w="5040"/>
        <w:gridCol w:w="2016"/>
        <w:gridCol w:w="1152"/>
      </w:tblGrid>
      <w:tr>
        <w:tc>
          <w:tcPr>
            <w:tcW w:type="dxa" w:w="2412"/>
            <w:shd w:val="clear" w:color="auto" w:fill="EBF0F7"/>
          </w:tcPr>
          <w:p>
            <w:pPr>
              <w:spacing w:before="60" w:after="60"/>
            </w:pPr>
            <w:r>
              <w:rPr>
                <w:b/>
                <w:color w:val="1E3A5F"/>
                <w:sz w:val="18"/>
              </w:rPr>
              <w:t>TC-UI-022</w:t>
            </w:r>
          </w:p>
        </w:tc>
        <w:tc>
          <w:tcPr>
            <w:tcW w:type="dxa" w:w="2412"/>
          </w:tcPr>
          <w:p>
            <w:pPr>
              <w:spacing w:before="60" w:after="60"/>
            </w:pPr>
            <w:r>
              <w:rPr>
                <w:b/>
                <w:sz w:val="18"/>
              </w:rPr>
              <w:t>GPS ID input validated — empty submission prevented before search</w:t>
            </w:r>
          </w:p>
        </w:tc>
        <w:tc>
          <w:tcPr>
            <w:tcW w:type="dxa" w:w="2412"/>
            <w:shd w:val="clear" w:color="auto" w:fill="FEF2F2"/>
          </w:tcPr>
          <w:p>
            <w:pPr>
              <w:spacing w:before="60" w:after="60"/>
            </w:pPr>
            <w:r>
              <w:rPr>
                <w:b/>
                <w:color w:val="C73A19"/>
                <w:sz w:val="16"/>
              </w:rPr>
              <w:t>US1-AC3</w:t>
            </w:r>
          </w:p>
        </w:tc>
        <w:tc>
          <w:tcPr>
            <w:tcW w:type="dxa" w:w="2412"/>
            <w:shd w:val="clear" w:color="auto" w:fill="F0FDF4"/>
          </w:tcPr>
          <w:p>
            <w:pPr>
              <w:spacing w:before="60" w:after="60"/>
              <w:jc w:val="center"/>
            </w:pPr>
            <w:r>
              <w:rPr>
                <w:b/>
                <w:color w:val="1E6534"/>
                <w:sz w:val="14"/>
              </w:rPr>
              <w:t>AUTOMATABLE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FFFFF"/>
          </w:tcPr>
          <w:p/>
          <w:p>
            <w:pPr>
              <w:spacing w:before="80" w:after="40"/>
              <w:ind w:left="144"/>
            </w:pPr>
            <w:r>
              <w:rPr>
                <w:b/>
                <w:color w:val="6B7280"/>
                <w:sz w:val="16"/>
              </w:rPr>
              <w:t>PRECONDITIONS</w:t>
            </w:r>
          </w:p>
          <w:p>
            <w:pPr>
              <w:spacing w:before="20" w:after="20"/>
              <w:ind w:left="432"/>
            </w:pPr>
            <w:r>
              <w:rPr>
                <w:sz w:val="18"/>
              </w:rPr>
              <w:t>› Associate Device screen is displayed with an organization selected</w:t>
            </w:r>
          </w:p>
          <w:p>
            <w:pPr>
              <w:spacing w:before="20" w:after="20"/>
              <w:ind w:left="432"/>
            </w:pPr>
            <w:r>
              <w:rPr>
                <w:sz w:val="18"/>
              </w:rPr>
              <w:t>› GPS ID input field is empty</w:t>
            </w:r>
          </w:p>
          <w:p>
            <w:pPr>
              <w:spacing w:before="120" w:after="40"/>
              <w:ind w:left="144"/>
            </w:pPr>
            <w:r>
              <w:rPr>
                <w:b/>
                <w:color w:val="6B7280"/>
                <w:sz w:val="16"/>
              </w:rPr>
              <w:t>STEPS</w:t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576"/>
              <w:gridCol w:w="1008"/>
              <w:gridCol w:w="7632"/>
            </w:tblGrid>
            <w:tr>
              <w:tc>
                <w:tcPr>
                  <w:tcW w:type="dxa" w:w="3216"/>
                  <w:shd w:val="clear" w:color="auto" w:fill="F9FAFB"/>
                </w:tcPr>
                <w:p>
                  <w:pPr>
                    <w:spacing w:before="40" w:after="40"/>
                  </w:pPr>
                  <w:r>
                    <w:rPr>
                      <w:b/>
                      <w:color w:val="6B7280"/>
                      <w:sz w:val="14"/>
                    </w:rPr>
                    <w:t>#</w:t>
                  </w:r>
                </w:p>
              </w:tc>
              <w:tc>
                <w:tcPr>
                  <w:tcW w:type="dxa" w:w="3216"/>
                  <w:shd w:val="clear" w:color="auto" w:fill="F9FAFB"/>
                </w:tcPr>
                <w:p>
                  <w:pPr>
                    <w:spacing w:before="40" w:after="40"/>
                  </w:pPr>
                  <w:r>
                    <w:rPr>
                      <w:b/>
                      <w:color w:val="6B7280"/>
                      <w:sz w:val="14"/>
                    </w:rPr>
                    <w:t>KEYWORD</w:t>
                  </w:r>
                </w:p>
              </w:tc>
              <w:tc>
                <w:tcPr>
                  <w:tcW w:type="dxa" w:w="3216"/>
                  <w:shd w:val="clear" w:color="auto" w:fill="F9FAFB"/>
                </w:tcPr>
                <w:p>
                  <w:pPr>
                    <w:spacing w:before="40" w:after="40"/>
                  </w:pPr>
                  <w:r>
                    <w:rPr>
                      <w:b/>
                      <w:color w:val="6B7280"/>
                      <w:sz w:val="14"/>
                    </w:rPr>
                    <w:t>STEP</w:t>
                  </w:r>
                </w:p>
              </w:tc>
            </w:tr>
            <w:tr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color w:val="6B7280"/>
                      <w:sz w:val="16"/>
                    </w:rPr>
                    <w:t>01</w:t>
                  </w:r>
                </w:p>
              </w:tc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b/>
                      <w:color w:val="1D4ED8"/>
                      <w:sz w:val="16"/>
                    </w:rPr>
                    <w:t>Given</w:t>
                  </w:r>
                </w:p>
              </w:tc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sz w:val="18"/>
                    </w:rPr>
                    <w:t>The Associate Device screen is displayed and the GPS ID input field is empty</w:t>
                  </w:r>
                </w:p>
              </w:tc>
            </w:tr>
            <w:tr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color w:val="6B7280"/>
                      <w:sz w:val="16"/>
                    </w:rPr>
                    <w:t>02</w:t>
                  </w:r>
                </w:p>
              </w:tc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b/>
                      <w:color w:val="7C3AED"/>
                      <w:sz w:val="16"/>
                    </w:rPr>
                    <w:t>When</w:t>
                  </w:r>
                </w:p>
              </w:tc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sz w:val="18"/>
                    </w:rPr>
                    <w:t>The user attempts to submit a search without entering a GPS ID</w:t>
                  </w:r>
                </w:p>
              </w:tc>
            </w:tr>
            <w:tr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color w:val="6B7280"/>
                      <w:sz w:val="16"/>
                    </w:rPr>
                    <w:t>03</w:t>
                  </w:r>
                </w:p>
              </w:tc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b/>
                      <w:color w:val="166534"/>
                      <w:sz w:val="16"/>
                    </w:rPr>
                    <w:t>Then</w:t>
                  </w:r>
                </w:p>
              </w:tc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sz w:val="18"/>
                    </w:rPr>
                    <w:t>The system prevents the search submission</w:t>
                  </w:r>
                </w:p>
              </w:tc>
            </w:tr>
            <w:tr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color w:val="6B7280"/>
                      <w:sz w:val="16"/>
                    </w:rPr>
                    <w:t>04</w:t>
                  </w:r>
                </w:p>
              </w:tc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b/>
                      <w:color w:val="6B7280"/>
                      <w:sz w:val="16"/>
                    </w:rPr>
                    <w:t>And</w:t>
                  </w:r>
                </w:p>
              </w:tc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sz w:val="18"/>
                    </w:rPr>
                    <w:t>A validation message is shown indicating a GPS ID is required</w:t>
                  </w:r>
                </w:p>
              </w:tc>
            </w:tr>
          </w:tbl>
          <w:p/>
          <w:p>
            <w:pPr>
              <w:spacing w:before="120" w:after="40"/>
              <w:ind w:left="144"/>
            </w:pPr>
            <w:r>
              <w:rPr>
                <w:b/>
                <w:color w:val="166534"/>
                <w:sz w:val="16"/>
              </w:rPr>
              <w:t>EXPECTED RESULT</w:t>
            </w:r>
          </w:p>
          <w:p>
            <w:pPr>
              <w:spacing w:before="0" w:after="80"/>
              <w:ind w:left="288"/>
            </w:pPr>
            <w:r>
              <w:rPr>
                <w:color w:val="166534"/>
                <w:sz w:val="18"/>
              </w:rPr>
              <w:t>No API call is made for an empty GPS ID. The validation message is visible. The search button is either disabled or triggers client-side validation before submitting (FR-004).</w:t>
            </w:r>
          </w:p>
          <w:p>
            <w:pPr>
              <w:spacing w:before="120" w:after="80"/>
              <w:ind w:left="144"/>
            </w:pPr>
            <w:r>
              <w:rPr>
                <w:b/>
                <w:color w:val="6B7280"/>
                <w:sz w:val="16"/>
              </w:rPr>
              <w:t xml:space="preserve">Result:  </w:t>
            </w:r>
            <w:r>
              <w:rPr>
                <w:color w:val="166534"/>
                <w:sz w:val="16"/>
              </w:rPr>
              <w:t xml:space="preserve">[ PASS ]  </w:t>
            </w:r>
            <w:r>
              <w:rPr>
                <w:color w:val="B91C1C"/>
                <w:sz w:val="16"/>
              </w:rPr>
              <w:t xml:space="preserve">[ FAIL ]  </w:t>
            </w:r>
            <w:r>
              <w:rPr>
                <w:color w:val="92400E"/>
                <w:sz w:val="16"/>
              </w:rPr>
              <w:t xml:space="preserve">[ BLOCKED ]  </w:t>
            </w:r>
            <w:r>
              <w:rPr>
                <w:color w:val="6B7280"/>
                <w:sz w:val="16"/>
              </w:rPr>
              <w:t xml:space="preserve">[ N/A ]  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96"/>
        <w:gridCol w:w="5040"/>
        <w:gridCol w:w="2016"/>
        <w:gridCol w:w="1152"/>
      </w:tblGrid>
      <w:tr>
        <w:tc>
          <w:tcPr>
            <w:tcW w:type="dxa" w:w="2412"/>
            <w:shd w:val="clear" w:color="auto" w:fill="EBF0F7"/>
          </w:tcPr>
          <w:p>
            <w:pPr>
              <w:spacing w:before="60" w:after="60"/>
            </w:pPr>
            <w:r>
              <w:rPr>
                <w:b/>
                <w:color w:val="1E3A5F"/>
                <w:sz w:val="18"/>
              </w:rPr>
              <w:t>TC-UI-023</w:t>
            </w:r>
          </w:p>
        </w:tc>
        <w:tc>
          <w:tcPr>
            <w:tcW w:type="dxa" w:w="2412"/>
          </w:tcPr>
          <w:p>
            <w:pPr>
              <w:spacing w:before="60" w:after="60"/>
            </w:pPr>
            <w:r>
              <w:rPr>
                <w:b/>
                <w:sz w:val="18"/>
              </w:rPr>
              <w:t>Login redirects authenticated user to the Associate Device screen</w:t>
            </w:r>
          </w:p>
        </w:tc>
        <w:tc>
          <w:tcPr>
            <w:tcW w:type="dxa" w:w="2412"/>
            <w:shd w:val="clear" w:color="auto" w:fill="FEF2F2"/>
          </w:tcPr>
          <w:p>
            <w:pPr>
              <w:spacing w:before="60" w:after="60"/>
            </w:pPr>
            <w:r>
              <w:rPr>
                <w:b/>
                <w:color w:val="C73A19"/>
                <w:sz w:val="16"/>
              </w:rPr>
              <w:t>US1-AC1, FR-016</w:t>
            </w:r>
          </w:p>
        </w:tc>
        <w:tc>
          <w:tcPr>
            <w:tcW w:type="dxa" w:w="2412"/>
            <w:shd w:val="clear" w:color="auto" w:fill="F0FDF4"/>
          </w:tcPr>
          <w:p>
            <w:pPr>
              <w:spacing w:before="60" w:after="60"/>
              <w:jc w:val="center"/>
            </w:pPr>
            <w:r>
              <w:rPr>
                <w:b/>
                <w:color w:val="1E6534"/>
                <w:sz w:val="14"/>
              </w:rPr>
              <w:t>AUTOMATABLE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FFFFF"/>
          </w:tcPr>
          <w:p/>
          <w:p>
            <w:pPr>
              <w:spacing w:before="80" w:after="40"/>
              <w:ind w:left="144"/>
            </w:pPr>
            <w:r>
              <w:rPr>
                <w:b/>
                <w:color w:val="6B7280"/>
                <w:sz w:val="16"/>
              </w:rPr>
              <w:t>PRECONDITIONS</w:t>
            </w:r>
          </w:p>
          <w:p>
            <w:pPr>
              <w:spacing w:before="20" w:after="20"/>
              <w:ind w:left="432"/>
            </w:pPr>
            <w:r>
              <w:rPr>
                <w:sz w:val="18"/>
              </w:rPr>
              <w:t>› User has valid credentials for the Fus1on Mobile App</w:t>
            </w:r>
          </w:p>
          <w:p>
            <w:pPr>
              <w:spacing w:before="20" w:after="20"/>
              <w:ind w:left="432"/>
            </w:pPr>
            <w:r>
              <w:rPr>
                <w:sz w:val="18"/>
              </w:rPr>
              <w:t>› App is not already logged in</w:t>
            </w:r>
          </w:p>
          <w:p>
            <w:pPr>
              <w:spacing w:before="120" w:after="40"/>
              <w:ind w:left="144"/>
            </w:pPr>
            <w:r>
              <w:rPr>
                <w:b/>
                <w:color w:val="6B7280"/>
                <w:sz w:val="16"/>
              </w:rPr>
              <w:t>STEPS</w:t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576"/>
              <w:gridCol w:w="1008"/>
              <w:gridCol w:w="7632"/>
            </w:tblGrid>
            <w:tr>
              <w:tc>
                <w:tcPr>
                  <w:tcW w:type="dxa" w:w="3216"/>
                  <w:shd w:val="clear" w:color="auto" w:fill="F9FAFB"/>
                </w:tcPr>
                <w:p>
                  <w:pPr>
                    <w:spacing w:before="40" w:after="40"/>
                  </w:pPr>
                  <w:r>
                    <w:rPr>
                      <w:b/>
                      <w:color w:val="6B7280"/>
                      <w:sz w:val="14"/>
                    </w:rPr>
                    <w:t>#</w:t>
                  </w:r>
                </w:p>
              </w:tc>
              <w:tc>
                <w:tcPr>
                  <w:tcW w:type="dxa" w:w="3216"/>
                  <w:shd w:val="clear" w:color="auto" w:fill="F9FAFB"/>
                </w:tcPr>
                <w:p>
                  <w:pPr>
                    <w:spacing w:before="40" w:after="40"/>
                  </w:pPr>
                  <w:r>
                    <w:rPr>
                      <w:b/>
                      <w:color w:val="6B7280"/>
                      <w:sz w:val="14"/>
                    </w:rPr>
                    <w:t>KEYWORD</w:t>
                  </w:r>
                </w:p>
              </w:tc>
              <w:tc>
                <w:tcPr>
                  <w:tcW w:type="dxa" w:w="3216"/>
                  <w:shd w:val="clear" w:color="auto" w:fill="F9FAFB"/>
                </w:tcPr>
                <w:p>
                  <w:pPr>
                    <w:spacing w:before="40" w:after="40"/>
                  </w:pPr>
                  <w:r>
                    <w:rPr>
                      <w:b/>
                      <w:color w:val="6B7280"/>
                      <w:sz w:val="14"/>
                    </w:rPr>
                    <w:t>STEP</w:t>
                  </w:r>
                </w:p>
              </w:tc>
            </w:tr>
            <w:tr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color w:val="6B7280"/>
                      <w:sz w:val="16"/>
                    </w:rPr>
                    <w:t>01</w:t>
                  </w:r>
                </w:p>
              </w:tc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b/>
                      <w:color w:val="1D4ED8"/>
                      <w:sz w:val="16"/>
                    </w:rPr>
                    <w:t>Given</w:t>
                  </w:r>
                </w:p>
              </w:tc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sz w:val="18"/>
                    </w:rPr>
                    <w:t>A user with valid credentials launches the Fus1on Mobile App</w:t>
                  </w:r>
                </w:p>
              </w:tc>
            </w:tr>
            <w:tr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color w:val="6B7280"/>
                      <w:sz w:val="16"/>
                    </w:rPr>
                    <w:t>02</w:t>
                  </w:r>
                </w:p>
              </w:tc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b/>
                      <w:color w:val="7C3AED"/>
                      <w:sz w:val="16"/>
                    </w:rPr>
                    <w:t>When</w:t>
                  </w:r>
                </w:p>
              </w:tc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sz w:val="18"/>
                    </w:rPr>
                    <w:t>The user completes the login flow</w:t>
                  </w:r>
                </w:p>
              </w:tc>
            </w:tr>
            <w:tr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color w:val="6B7280"/>
                      <w:sz w:val="16"/>
                    </w:rPr>
                    <w:t>03</w:t>
                  </w:r>
                </w:p>
              </w:tc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b/>
                      <w:color w:val="166534"/>
                      <w:sz w:val="16"/>
                    </w:rPr>
                    <w:t>Then</w:t>
                  </w:r>
                </w:p>
              </w:tc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sz w:val="18"/>
                    </w:rPr>
                    <w:t>The Associate Device screen is displayed as the landing screen</w:t>
                  </w:r>
                </w:p>
              </w:tc>
            </w:tr>
            <w:tr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color w:val="6B7280"/>
                      <w:sz w:val="16"/>
                    </w:rPr>
                    <w:t>04</w:t>
                  </w:r>
                </w:p>
              </w:tc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b/>
                      <w:color w:val="6B7280"/>
                      <w:sz w:val="16"/>
                    </w:rPr>
                    <w:t>And</w:t>
                  </w:r>
                </w:p>
              </w:tc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sz w:val="18"/>
                    </w:rPr>
                    <w:t>The Organization field is pre-populated with the user's default organization</w:t>
                  </w:r>
                </w:p>
              </w:tc>
            </w:tr>
          </w:tbl>
          <w:p/>
          <w:p>
            <w:pPr>
              <w:spacing w:before="120" w:after="40"/>
              <w:ind w:left="144"/>
            </w:pPr>
            <w:r>
              <w:rPr>
                <w:b/>
                <w:color w:val="166534"/>
                <w:sz w:val="16"/>
              </w:rPr>
              <w:t>EXPECTED RESULT</w:t>
            </w:r>
          </w:p>
          <w:p>
            <w:pPr>
              <w:spacing w:before="0" w:after="80"/>
              <w:ind w:left="288"/>
            </w:pPr>
            <w:r>
              <w:rPr>
                <w:color w:val="166534"/>
                <w:sz w:val="18"/>
              </w:rPr>
              <w:t>Post-login landing is the Associate Device screen (FR-016). The Organization field is immediately populated — no additional navigation required to reach this screen.</w:t>
            </w:r>
          </w:p>
          <w:p>
            <w:pPr>
              <w:spacing w:before="120" w:after="80"/>
              <w:ind w:left="144"/>
            </w:pPr>
            <w:r>
              <w:rPr>
                <w:b/>
                <w:color w:val="6B7280"/>
                <w:sz w:val="16"/>
              </w:rPr>
              <w:t xml:space="preserve">Result:  </w:t>
            </w:r>
            <w:r>
              <w:rPr>
                <w:color w:val="166534"/>
                <w:sz w:val="16"/>
              </w:rPr>
              <w:t xml:space="preserve">[ PASS ]  </w:t>
            </w:r>
            <w:r>
              <w:rPr>
                <w:color w:val="B91C1C"/>
                <w:sz w:val="16"/>
              </w:rPr>
              <w:t xml:space="preserve">[ FAIL ]  </w:t>
            </w:r>
            <w:r>
              <w:rPr>
                <w:color w:val="92400E"/>
                <w:sz w:val="16"/>
              </w:rPr>
              <w:t xml:space="preserve">[ BLOCKED ]  </w:t>
            </w:r>
            <w:r>
              <w:rPr>
                <w:color w:val="6B7280"/>
                <w:sz w:val="16"/>
              </w:rPr>
              <w:t xml:space="preserve">[ N/A ]  </w:t>
            </w:r>
          </w:p>
        </w:tc>
      </w:tr>
    </w:tbl>
    <w:p>
      <w:pPr>
        <w:spacing w:after="40"/>
      </w:pPr>
    </w:p>
    <w:p>
      <w:pPr>
        <w:spacing w:before="280" w:after="80"/>
        <w:pBdr>
          <w:bottom w:val="single" w:sz="4" w:space="1" w:color="D1D5DB"/>
        </w:pBdr>
      </w:pPr>
      <w:r>
        <w:rPr>
          <w:b/>
          <w:color w:val="6B7280"/>
          <w:sz w:val="16"/>
        </w:rPr>
        <w:t>SCENARIO OUTLINE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96"/>
        <w:gridCol w:w="5040"/>
        <w:gridCol w:w="2016"/>
        <w:gridCol w:w="1152"/>
      </w:tblGrid>
      <w:tr>
        <w:tc>
          <w:tcPr>
            <w:tcW w:type="dxa" w:w="2412"/>
            <w:shd w:val="clear" w:color="auto" w:fill="EBF0F7"/>
          </w:tcPr>
          <w:p>
            <w:pPr>
              <w:spacing w:before="60" w:after="60"/>
            </w:pPr>
            <w:r>
              <w:rPr>
                <w:b/>
                <w:color w:val="1E3A5F"/>
                <w:sz w:val="18"/>
              </w:rPr>
              <w:t>TC-UI-024</w:t>
            </w:r>
          </w:p>
        </w:tc>
        <w:tc>
          <w:tcPr>
            <w:tcW w:type="dxa" w:w="2412"/>
          </w:tcPr>
          <w:p>
            <w:pPr>
              <w:spacing w:before="60" w:after="60"/>
            </w:pPr>
            <w:r>
              <w:rPr>
                <w:b/>
                <w:sz w:val="18"/>
              </w:rPr>
              <w:t>Required-field validation — all three mandatory fields (3 variants)</w:t>
            </w:r>
          </w:p>
        </w:tc>
        <w:tc>
          <w:tcPr>
            <w:tcW w:type="dxa" w:w="2412"/>
            <w:shd w:val="clear" w:color="auto" w:fill="FEF2F2"/>
          </w:tcPr>
          <w:p>
            <w:pPr>
              <w:spacing w:before="60" w:after="60"/>
            </w:pPr>
            <w:r>
              <w:rPr>
                <w:b/>
                <w:color w:val="C73A19"/>
                <w:sz w:val="16"/>
              </w:rPr>
              <w:t>US2-AC4</w:t>
            </w:r>
          </w:p>
        </w:tc>
        <w:tc>
          <w:tcPr>
            <w:tcW w:type="dxa" w:w="2412"/>
            <w:shd w:val="clear" w:color="auto" w:fill="F0FDF4"/>
          </w:tcPr>
          <w:p>
            <w:pPr>
              <w:spacing w:before="60" w:after="60"/>
              <w:jc w:val="center"/>
            </w:pPr>
            <w:r>
              <w:rPr>
                <w:b/>
                <w:color w:val="1E6534"/>
                <w:sz w:val="14"/>
              </w:rPr>
              <w:t>AUTOMATABLE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FFFFF"/>
          </w:tcPr>
          <w:p/>
          <w:p>
            <w:pPr>
              <w:spacing w:before="80" w:after="40"/>
              <w:ind w:left="144"/>
            </w:pPr>
            <w:r>
              <w:rPr>
                <w:b/>
                <w:color w:val="6B7280"/>
                <w:sz w:val="16"/>
              </w:rPr>
              <w:t>PRECONDITIONS</w:t>
            </w:r>
          </w:p>
          <w:p>
            <w:pPr>
              <w:spacing w:before="20" w:after="20"/>
              <w:ind w:left="432"/>
            </w:pPr>
            <w:r>
              <w:rPr>
                <w:sz w:val="18"/>
              </w:rPr>
              <w:t>› GPS device found; Asset Properties form displayed</w:t>
            </w:r>
          </w:p>
          <w:p>
            <w:pPr>
              <w:spacing w:before="20" w:after="20"/>
              <w:ind w:left="432"/>
            </w:pPr>
            <w:r>
              <w:rPr>
                <w:sz w:val="18"/>
              </w:rPr>
              <w:t>› Per variant: only the named field is left blank; others are filled with valid values</w:t>
            </w:r>
          </w:p>
          <w:p>
            <w:pPr>
              <w:spacing w:before="120" w:after="40"/>
              <w:ind w:left="144"/>
            </w:pPr>
            <w:r>
              <w:rPr>
                <w:b/>
                <w:color w:val="6B7280"/>
                <w:sz w:val="16"/>
              </w:rPr>
              <w:t>SCENARIO OUTLINE — Execute once per variant</w:t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720"/>
              <w:gridCol w:w="1728"/>
              <w:gridCol w:w="6768"/>
            </w:tblGrid>
            <w:tr>
              <w:tc>
                <w:tcPr>
                  <w:tcW w:type="dxa" w:w="3216"/>
                  <w:shd w:val="clear" w:color="auto" w:fill="EBF0F7"/>
                </w:tcPr>
                <w:p>
                  <w:pPr>
                    <w:spacing w:before="40" w:after="40"/>
                  </w:pPr>
                  <w:r>
                    <w:rPr>
                      <w:b/>
                      <w:color w:val="1E3A5F"/>
                      <w:sz w:val="14"/>
                    </w:rPr>
                    <w:t>VARIANT</w:t>
                  </w:r>
                </w:p>
              </w:tc>
              <w:tc>
                <w:tcPr>
                  <w:tcW w:type="dxa" w:w="3216"/>
                  <w:shd w:val="clear" w:color="auto" w:fill="EBF0F7"/>
                </w:tcPr>
                <w:p>
                  <w:pPr>
                    <w:spacing w:before="40" w:after="40"/>
                  </w:pPr>
                  <w:r>
                    <w:rPr>
                      <w:b/>
                      <w:color w:val="1E3A5F"/>
                      <w:sz w:val="14"/>
                    </w:rPr>
                    <w:t>BLANK FIELD</w:t>
                  </w:r>
                </w:p>
              </w:tc>
              <w:tc>
                <w:tcPr>
                  <w:tcW w:type="dxa" w:w="3216"/>
                  <w:shd w:val="clear" w:color="auto" w:fill="EBF0F7"/>
                </w:tcPr>
                <w:p>
                  <w:pPr>
                    <w:spacing w:before="40" w:after="40"/>
                  </w:pPr>
                  <w:r>
                    <w:rPr>
                      <w:b/>
                      <w:color w:val="1E3A5F"/>
                      <w:sz w:val="14"/>
                    </w:rPr>
                    <w:t>EXPECTED OUTCOME</w:t>
                  </w:r>
                </w:p>
              </w:tc>
            </w:tr>
            <w:tr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sz w:val="18"/>
                    </w:rPr>
                    <w:t>A</w:t>
                  </w:r>
                </w:p>
              </w:tc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b/>
                      <w:sz w:val="18"/>
                    </w:rPr>
                    <w:t>Asset Name</w:t>
                  </w:r>
                </w:p>
              </w:tc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sz w:val="18"/>
                    </w:rPr>
                    <w:t>Validation error on Asset Name; save blocked; no association persisted</w:t>
                  </w:r>
                </w:p>
              </w:tc>
            </w:tr>
            <w:tr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sz w:val="18"/>
                    </w:rPr>
                    <w:t>B</w:t>
                  </w:r>
                </w:p>
              </w:tc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b/>
                      <w:sz w:val="18"/>
                    </w:rPr>
                    <w:t>VIN</w:t>
                  </w:r>
                </w:p>
              </w:tc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sz w:val="18"/>
                    </w:rPr>
                    <w:t>Validation error on VIN; save blocked; no association persisted</w:t>
                  </w:r>
                </w:p>
              </w:tc>
            </w:tr>
            <w:tr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sz w:val="18"/>
                    </w:rPr>
                    <w:t>C</w:t>
                  </w:r>
                </w:p>
              </w:tc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b/>
                      <w:sz w:val="18"/>
                    </w:rPr>
                    <w:t>Asset Status</w:t>
                  </w:r>
                </w:p>
              </w:tc>
              <w:tc>
                <w:tcPr>
                  <w:tcW w:type="dxa" w:w="3216"/>
                </w:tcPr>
                <w:p>
                  <w:pPr>
                    <w:spacing w:before="40" w:after="40"/>
                  </w:pPr>
                  <w:r>
                    <w:rPr>
                      <w:sz w:val="18"/>
                    </w:rPr>
                    <w:t>Validation error on Asset Status; save blocked</w:t>
                  </w:r>
                </w:p>
              </w:tc>
            </w:tr>
          </w:tbl>
          <w:p/>
          <w:p>
            <w:pPr>
              <w:spacing w:before="120" w:after="80"/>
              <w:ind w:left="144"/>
            </w:pPr>
            <w:r>
              <w:rPr>
                <w:b/>
                <w:color w:val="6B7280"/>
                <w:sz w:val="16"/>
              </w:rPr>
              <w:t xml:space="preserve">Result:  </w:t>
            </w:r>
            <w:r>
              <w:rPr>
                <w:color w:val="166534"/>
                <w:sz w:val="16"/>
              </w:rPr>
              <w:t xml:space="preserve">[ PASS ]  </w:t>
            </w:r>
            <w:r>
              <w:rPr>
                <w:color w:val="B91C1C"/>
                <w:sz w:val="16"/>
              </w:rPr>
              <w:t xml:space="preserve">[ FAIL ]  </w:t>
            </w:r>
            <w:r>
              <w:rPr>
                <w:color w:val="92400E"/>
                <w:sz w:val="16"/>
              </w:rPr>
              <w:t xml:space="preserve">[ BLOCKED ]  </w:t>
            </w:r>
            <w:r>
              <w:rPr>
                <w:color w:val="6B7280"/>
                <w:sz w:val="16"/>
              </w:rPr>
              <w:t xml:space="preserve">[ N/A ]  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120" w:after="80"/>
      </w:pPr>
      <w:r>
        <w:rPr>
          <w:b/>
          <w:color w:val="C73A19"/>
          <w:sz w:val="16"/>
        </w:rPr>
        <w:t xml:space="preserve">TRACEABILITY  </w:t>
      </w:r>
      <w:r>
        <w:rPr>
          <w:b/>
          <w:color w:val="1E3A5F"/>
          <w:sz w:val="28"/>
        </w:rPr>
        <w:t>Requirements Coverage Matrix</w:t>
      </w:r>
    </w:p>
    <w:p>
      <w:pPr>
        <w:spacing w:before="40" w:after="80"/>
        <w:pBdr>
          <w:bottom w:val="single" w:sz="12" w:space="1" w:color="1E3A5F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96"/>
        <w:gridCol w:w="4320"/>
        <w:gridCol w:w="2592"/>
        <w:gridCol w:w="1296"/>
      </w:tblGrid>
      <w:tr>
        <w:tc>
          <w:tcPr>
            <w:tcW w:type="dxa" w:w="2412"/>
            <w:shd w:val="clear" w:color="auto" w:fill="1E3A5F"/>
          </w:tcPr>
          <w:p>
            <w:pPr>
              <w:spacing w:before="60" w:after="60"/>
            </w:pPr>
            <w:r>
              <w:rPr>
                <w:b/>
                <w:color w:val="FFFFFF"/>
                <w:sz w:val="16"/>
              </w:rPr>
              <w:t>TC ID</w:t>
            </w:r>
          </w:p>
        </w:tc>
        <w:tc>
          <w:tcPr>
            <w:tcW w:type="dxa" w:w="2412"/>
            <w:shd w:val="clear" w:color="auto" w:fill="1E3A5F"/>
          </w:tcPr>
          <w:p>
            <w:pPr>
              <w:spacing w:before="60" w:after="60"/>
            </w:pPr>
            <w:r>
              <w:rPr>
                <w:b/>
                <w:color w:val="FFFFFF"/>
                <w:sz w:val="16"/>
              </w:rPr>
              <w:t>TEST TITLE</w:t>
            </w:r>
          </w:p>
        </w:tc>
        <w:tc>
          <w:tcPr>
            <w:tcW w:type="dxa" w:w="2412"/>
            <w:shd w:val="clear" w:color="auto" w:fill="1E3A5F"/>
          </w:tcPr>
          <w:p>
            <w:pPr>
              <w:spacing w:before="60" w:after="60"/>
            </w:pPr>
            <w:r>
              <w:rPr>
                <w:b/>
                <w:color w:val="FFFFFF"/>
                <w:sz w:val="16"/>
              </w:rPr>
              <w:t>TRACES TO</w:t>
            </w:r>
          </w:p>
        </w:tc>
        <w:tc>
          <w:tcPr>
            <w:tcW w:type="dxa" w:w="2412"/>
            <w:shd w:val="clear" w:color="auto" w:fill="1E3A5F"/>
          </w:tcPr>
          <w:p>
            <w:pPr>
              <w:spacing w:before="60" w:after="60"/>
            </w:pPr>
            <w:r>
              <w:rPr>
                <w:b/>
                <w:color w:val="FFFFFF"/>
                <w:sz w:val="16"/>
              </w:rPr>
              <w:t>TYPE</w:t>
            </w:r>
          </w:p>
        </w:tc>
      </w:tr>
      <w:tr>
        <w:tc>
          <w:tcPr>
            <w:tcW w:type="dxa" w:w="2412"/>
          </w:tcPr>
          <w:p>
            <w:pPr>
              <w:spacing w:before="40" w:after="40"/>
            </w:pPr>
            <w:r>
              <w:rPr>
                <w:b/>
                <w:color w:val="1E3A5F"/>
                <w:sz w:val="16"/>
              </w:rPr>
              <w:t>TC-UI-001</w:t>
            </w:r>
          </w:p>
        </w:tc>
        <w:tc>
          <w:tcPr>
            <w:tcW w:type="dxa" w:w="2412"/>
          </w:tcPr>
          <w:p>
            <w:pPr>
              <w:spacing w:before="40" w:after="40"/>
            </w:pPr>
            <w:r>
              <w:rPr>
                <w:sz w:val="18"/>
              </w:rPr>
              <w:t>Save asset properties after GPS lookup</w:t>
            </w:r>
          </w:p>
        </w:tc>
        <w:tc>
          <w:tcPr>
            <w:tcW w:type="dxa" w:w="2412"/>
          </w:tcPr>
          <w:p>
            <w:pPr>
              <w:spacing w:before="40" w:after="40"/>
            </w:pPr>
            <w:r>
              <w:rPr>
                <w:b/>
                <w:color w:val="C73A19"/>
                <w:sz w:val="16"/>
              </w:rPr>
              <w:t>US2-AC2, US2-AC3, SC-003</w:t>
            </w:r>
          </w:p>
        </w:tc>
        <w:tc>
          <w:tcPr>
            <w:tcW w:type="dxa" w:w="2412"/>
          </w:tcPr>
          <w:p>
            <w:pPr>
              <w:spacing w:before="40" w:after="40"/>
            </w:pPr>
            <w:r>
              <w:rPr>
                <w:b/>
                <w:color w:val="166534"/>
                <w:sz w:val="16"/>
              </w:rPr>
              <w:t>Automatable</w:t>
            </w:r>
          </w:p>
        </w:tc>
      </w:tr>
      <w:tr>
        <w:tc>
          <w:tcPr>
            <w:tcW w:type="dxa" w:w="2412"/>
            <w:shd w:val="clear" w:color="auto" w:fill="FAFAFA"/>
          </w:tcPr>
          <w:p>
            <w:pPr>
              <w:spacing w:before="40" w:after="40"/>
            </w:pPr>
            <w:r>
              <w:rPr>
                <w:b/>
                <w:color w:val="1E3A5F"/>
                <w:sz w:val="16"/>
              </w:rPr>
              <w:t>TC-UI-002</w:t>
            </w:r>
          </w:p>
        </w:tc>
        <w:tc>
          <w:tcPr>
            <w:tcW w:type="dxa" w:w="2412"/>
            <w:shd w:val="clear" w:color="auto" w:fill="FAFAFA"/>
          </w:tcPr>
          <w:p>
            <w:pPr>
              <w:spacing w:before="40" w:after="40"/>
            </w:pPr>
            <w:r>
              <w:rPr>
                <w:sz w:val="18"/>
              </w:rPr>
              <w:t>Validation blocks save — Asset Name blank</w:t>
            </w:r>
          </w:p>
        </w:tc>
        <w:tc>
          <w:tcPr>
            <w:tcW w:type="dxa" w:w="2412"/>
            <w:shd w:val="clear" w:color="auto" w:fill="FAFAFA"/>
          </w:tcPr>
          <w:p>
            <w:pPr>
              <w:spacing w:before="40" w:after="40"/>
            </w:pPr>
            <w:r>
              <w:rPr>
                <w:b/>
                <w:color w:val="C73A19"/>
                <w:sz w:val="16"/>
              </w:rPr>
              <w:t>US2-AC4, SC-006</w:t>
            </w:r>
          </w:p>
        </w:tc>
        <w:tc>
          <w:tcPr>
            <w:tcW w:type="dxa" w:w="2412"/>
            <w:shd w:val="clear" w:color="auto" w:fill="FAFAFA"/>
          </w:tcPr>
          <w:p>
            <w:pPr>
              <w:spacing w:before="40" w:after="40"/>
            </w:pPr>
            <w:r>
              <w:rPr>
                <w:b/>
                <w:color w:val="166534"/>
                <w:sz w:val="16"/>
              </w:rPr>
              <w:t>Automatable</w:t>
            </w:r>
          </w:p>
        </w:tc>
      </w:tr>
      <w:tr>
        <w:tc>
          <w:tcPr>
            <w:tcW w:type="dxa" w:w="2412"/>
          </w:tcPr>
          <w:p>
            <w:pPr>
              <w:spacing w:before="40" w:after="40"/>
            </w:pPr>
            <w:r>
              <w:rPr>
                <w:b/>
                <w:color w:val="1E3A5F"/>
                <w:sz w:val="16"/>
              </w:rPr>
              <w:t>TC-UI-003</w:t>
            </w:r>
          </w:p>
        </w:tc>
        <w:tc>
          <w:tcPr>
            <w:tcW w:type="dxa" w:w="2412"/>
          </w:tcPr>
          <w:p>
            <w:pPr>
              <w:spacing w:before="40" w:after="40"/>
            </w:pPr>
            <w:r>
              <w:rPr>
                <w:sz w:val="18"/>
              </w:rPr>
              <w:t>Validation blocks save — VIN blank</w:t>
            </w:r>
          </w:p>
        </w:tc>
        <w:tc>
          <w:tcPr>
            <w:tcW w:type="dxa" w:w="2412"/>
          </w:tcPr>
          <w:p>
            <w:pPr>
              <w:spacing w:before="40" w:after="40"/>
            </w:pPr>
            <w:r>
              <w:rPr>
                <w:b/>
                <w:color w:val="C73A19"/>
                <w:sz w:val="16"/>
              </w:rPr>
              <w:t>US2-AC4, SC-006</w:t>
            </w:r>
          </w:p>
        </w:tc>
        <w:tc>
          <w:tcPr>
            <w:tcW w:type="dxa" w:w="2412"/>
          </w:tcPr>
          <w:p>
            <w:pPr>
              <w:spacing w:before="40" w:after="40"/>
            </w:pPr>
            <w:r>
              <w:rPr>
                <w:b/>
                <w:color w:val="166534"/>
                <w:sz w:val="16"/>
              </w:rPr>
              <w:t>Automatable</w:t>
            </w:r>
          </w:p>
        </w:tc>
      </w:tr>
      <w:tr>
        <w:tc>
          <w:tcPr>
            <w:tcW w:type="dxa" w:w="2412"/>
            <w:shd w:val="clear" w:color="auto" w:fill="FAFAFA"/>
          </w:tcPr>
          <w:p>
            <w:pPr>
              <w:spacing w:before="40" w:after="40"/>
            </w:pPr>
            <w:r>
              <w:rPr>
                <w:b/>
                <w:color w:val="1E3A5F"/>
                <w:sz w:val="16"/>
              </w:rPr>
              <w:t>TC-UI-004</w:t>
            </w:r>
          </w:p>
        </w:tc>
        <w:tc>
          <w:tcPr>
            <w:tcW w:type="dxa" w:w="2412"/>
            <w:shd w:val="clear" w:color="auto" w:fill="FAFAFA"/>
          </w:tcPr>
          <w:p>
            <w:pPr>
              <w:spacing w:before="40" w:after="40"/>
            </w:pPr>
            <w:r>
              <w:rPr>
                <w:sz w:val="18"/>
              </w:rPr>
              <w:t>Validation blocks save — Asset Status cleared</w:t>
            </w:r>
          </w:p>
        </w:tc>
        <w:tc>
          <w:tcPr>
            <w:tcW w:type="dxa" w:w="2412"/>
            <w:shd w:val="clear" w:color="auto" w:fill="FAFAFA"/>
          </w:tcPr>
          <w:p>
            <w:pPr>
              <w:spacing w:before="40" w:after="40"/>
            </w:pPr>
            <w:r>
              <w:rPr>
                <w:b/>
                <w:color w:val="C73A19"/>
                <w:sz w:val="16"/>
              </w:rPr>
              <w:t>US2-AC4, SC-006</w:t>
            </w:r>
          </w:p>
        </w:tc>
        <w:tc>
          <w:tcPr>
            <w:tcW w:type="dxa" w:w="2412"/>
            <w:shd w:val="clear" w:color="auto" w:fill="FAFAFA"/>
          </w:tcPr>
          <w:p>
            <w:pPr>
              <w:spacing w:before="40" w:after="40"/>
            </w:pPr>
            <w:r>
              <w:rPr>
                <w:b/>
                <w:color w:val="166534"/>
                <w:sz w:val="16"/>
              </w:rPr>
              <w:t>Automatable</w:t>
            </w:r>
          </w:p>
        </w:tc>
      </w:tr>
      <w:tr>
        <w:tc>
          <w:tcPr>
            <w:tcW w:type="dxa" w:w="2412"/>
          </w:tcPr>
          <w:p>
            <w:pPr>
              <w:spacing w:before="40" w:after="40"/>
            </w:pPr>
            <w:r>
              <w:rPr>
                <w:b/>
                <w:color w:val="1E3A5F"/>
                <w:sz w:val="16"/>
              </w:rPr>
              <w:t>TC-UI-005</w:t>
            </w:r>
          </w:p>
        </w:tc>
        <w:tc>
          <w:tcPr>
            <w:tcW w:type="dxa" w:w="2412"/>
          </w:tcPr>
          <w:p>
            <w:pPr>
              <w:spacing w:before="40" w:after="40"/>
            </w:pPr>
            <w:r>
              <w:rPr>
                <w:sz w:val="18"/>
              </w:rPr>
              <w:t>GPS device found via manual entry</w:t>
            </w:r>
          </w:p>
        </w:tc>
        <w:tc>
          <w:tcPr>
            <w:tcW w:type="dxa" w:w="2412"/>
          </w:tcPr>
          <w:p>
            <w:pPr>
              <w:spacing w:before="40" w:after="40"/>
            </w:pPr>
            <w:r>
              <w:rPr>
                <w:b/>
                <w:color w:val="C73A19"/>
                <w:sz w:val="16"/>
              </w:rPr>
              <w:t>US1-AC3, SC-001, SC-002</w:t>
            </w:r>
          </w:p>
        </w:tc>
        <w:tc>
          <w:tcPr>
            <w:tcW w:type="dxa" w:w="2412"/>
          </w:tcPr>
          <w:p>
            <w:pPr>
              <w:spacing w:before="40" w:after="40"/>
            </w:pPr>
            <w:r>
              <w:rPr>
                <w:b/>
                <w:color w:val="166534"/>
                <w:sz w:val="16"/>
              </w:rPr>
              <w:t>Automatable</w:t>
            </w:r>
          </w:p>
        </w:tc>
      </w:tr>
      <w:tr>
        <w:tc>
          <w:tcPr>
            <w:tcW w:type="dxa" w:w="2412"/>
            <w:shd w:val="clear" w:color="auto" w:fill="FAFAFA"/>
          </w:tcPr>
          <w:p>
            <w:pPr>
              <w:spacing w:before="40" w:after="40"/>
            </w:pPr>
            <w:r>
              <w:rPr>
                <w:b/>
                <w:color w:val="1E3A5F"/>
                <w:sz w:val="16"/>
              </w:rPr>
              <w:t>TC-UI-006</w:t>
            </w:r>
          </w:p>
        </w:tc>
        <w:tc>
          <w:tcPr>
            <w:tcW w:type="dxa" w:w="2412"/>
            <w:shd w:val="clear" w:color="auto" w:fill="FAFAFA"/>
          </w:tcPr>
          <w:p>
            <w:pPr>
              <w:spacing w:before="40" w:after="40"/>
            </w:pPr>
            <w:r>
              <w:rPr>
                <w:sz w:val="18"/>
              </w:rPr>
              <w:t>GPS device found via camera scan</w:t>
            </w:r>
          </w:p>
        </w:tc>
        <w:tc>
          <w:tcPr>
            <w:tcW w:type="dxa" w:w="2412"/>
            <w:shd w:val="clear" w:color="auto" w:fill="FAFAFA"/>
          </w:tcPr>
          <w:p>
            <w:pPr>
              <w:spacing w:before="40" w:after="40"/>
            </w:pPr>
            <w:r>
              <w:rPr>
                <w:b/>
                <w:color w:val="C73A19"/>
                <w:sz w:val="16"/>
              </w:rPr>
              <w:t>US1-AC4, SC-001, SC-002</w:t>
            </w:r>
          </w:p>
        </w:tc>
        <w:tc>
          <w:tcPr>
            <w:tcW w:type="dxa" w:w="2412"/>
            <w:shd w:val="clear" w:color="auto" w:fill="FAFAFA"/>
          </w:tcPr>
          <w:p>
            <w:pPr>
              <w:spacing w:before="40" w:after="40"/>
            </w:pPr>
            <w:r>
              <w:rPr>
                <w:b w:val="0"/>
                <w:color w:val="6B7280"/>
                <w:sz w:val="16"/>
              </w:rPr>
              <w:t>Manual</w:t>
            </w:r>
          </w:p>
        </w:tc>
      </w:tr>
      <w:tr>
        <w:tc>
          <w:tcPr>
            <w:tcW w:type="dxa" w:w="2412"/>
          </w:tcPr>
          <w:p>
            <w:pPr>
              <w:spacing w:before="40" w:after="40"/>
            </w:pPr>
            <w:r>
              <w:rPr>
                <w:b/>
                <w:color w:val="1E3A5F"/>
                <w:sz w:val="16"/>
              </w:rPr>
              <w:t>TC-UI-007</w:t>
            </w:r>
          </w:p>
        </w:tc>
        <w:tc>
          <w:tcPr>
            <w:tcW w:type="dxa" w:w="2412"/>
          </w:tcPr>
          <w:p>
            <w:pPr>
              <w:spacing w:before="40" w:after="40"/>
            </w:pPr>
            <w:r>
              <w:rPr>
                <w:sz w:val="18"/>
              </w:rPr>
              <w:t>Network unavailable during GPS search</w:t>
            </w:r>
          </w:p>
        </w:tc>
        <w:tc>
          <w:tcPr>
            <w:tcW w:type="dxa" w:w="2412"/>
          </w:tcPr>
          <w:p>
            <w:pPr>
              <w:spacing w:before="40" w:after="40"/>
            </w:pPr>
            <w:r>
              <w:rPr>
                <w:b/>
                <w:color w:val="C73A19"/>
                <w:sz w:val="16"/>
              </w:rPr>
              <w:t>US1-AC3, EC-2</w:t>
            </w:r>
          </w:p>
        </w:tc>
        <w:tc>
          <w:tcPr>
            <w:tcW w:type="dxa" w:w="2412"/>
          </w:tcPr>
          <w:p>
            <w:pPr>
              <w:spacing w:before="40" w:after="40"/>
            </w:pPr>
            <w:r>
              <w:rPr>
                <w:b/>
                <w:color w:val="166534"/>
                <w:sz w:val="16"/>
              </w:rPr>
              <w:t>Automatable</w:t>
            </w:r>
          </w:p>
        </w:tc>
      </w:tr>
      <w:tr>
        <w:tc>
          <w:tcPr>
            <w:tcW w:type="dxa" w:w="2412"/>
            <w:shd w:val="clear" w:color="auto" w:fill="FAFAFA"/>
          </w:tcPr>
          <w:p>
            <w:pPr>
              <w:spacing w:before="40" w:after="40"/>
            </w:pPr>
            <w:r>
              <w:rPr>
                <w:b/>
                <w:color w:val="1E3A5F"/>
                <w:sz w:val="16"/>
              </w:rPr>
              <w:t>TC-UI-008</w:t>
            </w:r>
          </w:p>
        </w:tc>
        <w:tc>
          <w:tcPr>
            <w:tcW w:type="dxa" w:w="2412"/>
            <w:shd w:val="clear" w:color="auto" w:fill="FAFAFA"/>
          </w:tcPr>
          <w:p>
            <w:pPr>
              <w:spacing w:before="40" w:after="40"/>
            </w:pPr>
            <w:r>
              <w:rPr>
                <w:sz w:val="18"/>
              </w:rPr>
              <w:t>Save fails — server error</w:t>
            </w:r>
          </w:p>
        </w:tc>
        <w:tc>
          <w:tcPr>
            <w:tcW w:type="dxa" w:w="2412"/>
            <w:shd w:val="clear" w:color="auto" w:fill="FAFAFA"/>
          </w:tcPr>
          <w:p>
            <w:pPr>
              <w:spacing w:before="40" w:after="40"/>
            </w:pPr>
            <w:r>
              <w:rPr>
                <w:b/>
                <w:color w:val="C73A19"/>
                <w:sz w:val="16"/>
              </w:rPr>
              <w:t>US2-AC2, EC-3</w:t>
            </w:r>
          </w:p>
        </w:tc>
        <w:tc>
          <w:tcPr>
            <w:tcW w:type="dxa" w:w="2412"/>
            <w:shd w:val="clear" w:color="auto" w:fill="FAFAFA"/>
          </w:tcPr>
          <w:p>
            <w:pPr>
              <w:spacing w:before="40" w:after="40"/>
            </w:pPr>
            <w:r>
              <w:rPr>
                <w:b/>
                <w:color w:val="166534"/>
                <w:sz w:val="16"/>
              </w:rPr>
              <w:t>Automatable</w:t>
            </w:r>
          </w:p>
        </w:tc>
      </w:tr>
      <w:tr>
        <w:tc>
          <w:tcPr>
            <w:tcW w:type="dxa" w:w="2412"/>
          </w:tcPr>
          <w:p>
            <w:pPr>
              <w:spacing w:before="40" w:after="40"/>
            </w:pPr>
            <w:r>
              <w:rPr>
                <w:b/>
                <w:color w:val="1E3A5F"/>
                <w:sz w:val="16"/>
              </w:rPr>
              <w:t>TC-UI-009</w:t>
            </w:r>
          </w:p>
        </w:tc>
        <w:tc>
          <w:tcPr>
            <w:tcW w:type="dxa" w:w="2412"/>
          </w:tcPr>
          <w:p>
            <w:pPr>
              <w:spacing w:before="40" w:after="40"/>
            </w:pPr>
            <w:r>
              <w:rPr>
                <w:sz w:val="18"/>
              </w:rPr>
              <w:t>Save fails — connectivity error</w:t>
            </w:r>
          </w:p>
        </w:tc>
        <w:tc>
          <w:tcPr>
            <w:tcW w:type="dxa" w:w="2412"/>
          </w:tcPr>
          <w:p>
            <w:pPr>
              <w:spacing w:before="40" w:after="40"/>
            </w:pPr>
            <w:r>
              <w:rPr>
                <w:b/>
                <w:color w:val="C73A19"/>
                <w:sz w:val="16"/>
              </w:rPr>
              <w:t>US2-AC2, EC-3</w:t>
            </w:r>
          </w:p>
        </w:tc>
        <w:tc>
          <w:tcPr>
            <w:tcW w:type="dxa" w:w="2412"/>
          </w:tcPr>
          <w:p>
            <w:pPr>
              <w:spacing w:before="40" w:after="40"/>
            </w:pPr>
            <w:r>
              <w:rPr>
                <w:b/>
                <w:color w:val="166534"/>
                <w:sz w:val="16"/>
              </w:rPr>
              <w:t>Automatable</w:t>
            </w:r>
          </w:p>
        </w:tc>
      </w:tr>
      <w:tr>
        <w:tc>
          <w:tcPr>
            <w:tcW w:type="dxa" w:w="2412"/>
            <w:shd w:val="clear" w:color="auto" w:fill="FAFAFA"/>
          </w:tcPr>
          <w:p>
            <w:pPr>
              <w:spacing w:before="40" w:after="40"/>
            </w:pPr>
            <w:r>
              <w:rPr>
                <w:b/>
                <w:color w:val="1E3A5F"/>
                <w:sz w:val="16"/>
              </w:rPr>
              <w:t>TC-UI-010</w:t>
            </w:r>
          </w:p>
        </w:tc>
        <w:tc>
          <w:tcPr>
            <w:tcW w:type="dxa" w:w="2412"/>
            <w:shd w:val="clear" w:color="auto" w:fill="FAFAFA"/>
          </w:tcPr>
          <w:p>
            <w:pPr>
              <w:spacing w:before="40" w:after="40"/>
            </w:pPr>
            <w:r>
              <w:rPr>
                <w:sz w:val="18"/>
              </w:rPr>
              <w:t>No Match Found with Retry and Exit</w:t>
            </w:r>
          </w:p>
        </w:tc>
        <w:tc>
          <w:tcPr>
            <w:tcW w:type="dxa" w:w="2412"/>
            <w:shd w:val="clear" w:color="auto" w:fill="FAFAFA"/>
          </w:tcPr>
          <w:p>
            <w:pPr>
              <w:spacing w:before="40" w:after="40"/>
            </w:pPr>
            <w:r>
              <w:rPr>
                <w:b/>
                <w:color w:val="C73A19"/>
                <w:sz w:val="16"/>
              </w:rPr>
              <w:t>US1-AC6, US3-AC1, SC-004</w:t>
            </w:r>
          </w:p>
        </w:tc>
        <w:tc>
          <w:tcPr>
            <w:tcW w:type="dxa" w:w="2412"/>
            <w:shd w:val="clear" w:color="auto" w:fill="FAFAFA"/>
          </w:tcPr>
          <w:p>
            <w:pPr>
              <w:spacing w:before="40" w:after="40"/>
            </w:pPr>
            <w:r>
              <w:rPr>
                <w:b/>
                <w:color w:val="166534"/>
                <w:sz w:val="16"/>
              </w:rPr>
              <w:t>Automatable</w:t>
            </w:r>
          </w:p>
        </w:tc>
      </w:tr>
      <w:tr>
        <w:tc>
          <w:tcPr>
            <w:tcW w:type="dxa" w:w="2412"/>
          </w:tcPr>
          <w:p>
            <w:pPr>
              <w:spacing w:before="40" w:after="40"/>
            </w:pPr>
            <w:r>
              <w:rPr>
                <w:b/>
                <w:color w:val="1E3A5F"/>
                <w:sz w:val="16"/>
              </w:rPr>
              <w:t>TC-UI-011</w:t>
            </w:r>
          </w:p>
        </w:tc>
        <w:tc>
          <w:tcPr>
            <w:tcW w:type="dxa" w:w="2412"/>
          </w:tcPr>
          <w:p>
            <w:pPr>
              <w:spacing w:before="40" w:after="40"/>
            </w:pPr>
            <w:r>
              <w:rPr>
                <w:sz w:val="18"/>
              </w:rPr>
              <w:t>Retry returns to GPS ID entry</w:t>
            </w:r>
          </w:p>
        </w:tc>
        <w:tc>
          <w:tcPr>
            <w:tcW w:type="dxa" w:w="2412"/>
          </w:tcPr>
          <w:p>
            <w:pPr>
              <w:spacing w:before="40" w:after="40"/>
            </w:pPr>
            <w:r>
              <w:rPr>
                <w:b/>
                <w:color w:val="C73A19"/>
                <w:sz w:val="16"/>
              </w:rPr>
              <w:t>US3-AC2</w:t>
            </w:r>
          </w:p>
        </w:tc>
        <w:tc>
          <w:tcPr>
            <w:tcW w:type="dxa" w:w="2412"/>
          </w:tcPr>
          <w:p>
            <w:pPr>
              <w:spacing w:before="40" w:after="40"/>
            </w:pPr>
            <w:r>
              <w:rPr>
                <w:b/>
                <w:color w:val="166534"/>
                <w:sz w:val="16"/>
              </w:rPr>
              <w:t>Automatable</w:t>
            </w:r>
          </w:p>
        </w:tc>
      </w:tr>
      <w:tr>
        <w:tc>
          <w:tcPr>
            <w:tcW w:type="dxa" w:w="2412"/>
            <w:shd w:val="clear" w:color="auto" w:fill="FAFAFA"/>
          </w:tcPr>
          <w:p>
            <w:pPr>
              <w:spacing w:before="40" w:after="40"/>
            </w:pPr>
            <w:r>
              <w:rPr>
                <w:b/>
                <w:color w:val="1E3A5F"/>
                <w:sz w:val="16"/>
              </w:rPr>
              <w:t>TC-UI-012</w:t>
            </w:r>
          </w:p>
        </w:tc>
        <w:tc>
          <w:tcPr>
            <w:tcW w:type="dxa" w:w="2412"/>
            <w:shd w:val="clear" w:color="auto" w:fill="FAFAFA"/>
          </w:tcPr>
          <w:p>
            <w:pPr>
              <w:spacing w:before="40" w:after="40"/>
            </w:pPr>
            <w:r>
              <w:rPr>
                <w:sz w:val="18"/>
              </w:rPr>
              <w:t>Exit returns to main navigation</w:t>
            </w:r>
          </w:p>
        </w:tc>
        <w:tc>
          <w:tcPr>
            <w:tcW w:type="dxa" w:w="2412"/>
            <w:shd w:val="clear" w:color="auto" w:fill="FAFAFA"/>
          </w:tcPr>
          <w:p>
            <w:pPr>
              <w:spacing w:before="40" w:after="40"/>
            </w:pPr>
            <w:r>
              <w:rPr>
                <w:b/>
                <w:color w:val="C73A19"/>
                <w:sz w:val="16"/>
              </w:rPr>
              <w:t>US3-AC3</w:t>
            </w:r>
          </w:p>
        </w:tc>
        <w:tc>
          <w:tcPr>
            <w:tcW w:type="dxa" w:w="2412"/>
            <w:shd w:val="clear" w:color="auto" w:fill="FAFAFA"/>
          </w:tcPr>
          <w:p>
            <w:pPr>
              <w:spacing w:before="40" w:after="40"/>
            </w:pPr>
            <w:r>
              <w:rPr>
                <w:b/>
                <w:color w:val="166534"/>
                <w:sz w:val="16"/>
              </w:rPr>
              <w:t>Automatable</w:t>
            </w:r>
          </w:p>
        </w:tc>
      </w:tr>
      <w:tr>
        <w:tc>
          <w:tcPr>
            <w:tcW w:type="dxa" w:w="2412"/>
          </w:tcPr>
          <w:p>
            <w:pPr>
              <w:spacing w:before="40" w:after="40"/>
            </w:pPr>
            <w:r>
              <w:rPr>
                <w:b/>
                <w:color w:val="1E3A5F"/>
                <w:sz w:val="16"/>
              </w:rPr>
              <w:t>TC-UI-013</w:t>
            </w:r>
          </w:p>
        </w:tc>
        <w:tc>
          <w:tcPr>
            <w:tcW w:type="dxa" w:w="2412"/>
          </w:tcPr>
          <w:p>
            <w:pPr>
              <w:spacing w:before="40" w:after="40"/>
            </w:pPr>
            <w:r>
              <w:rPr>
                <w:sz w:val="18"/>
              </w:rPr>
              <w:t>Unassigned ribbon shows N/A + Unassigned</w:t>
            </w:r>
          </w:p>
        </w:tc>
        <w:tc>
          <w:tcPr>
            <w:tcW w:type="dxa" w:w="2412"/>
          </w:tcPr>
          <w:p>
            <w:pPr>
              <w:spacing w:before="40" w:after="40"/>
            </w:pPr>
            <w:r>
              <w:rPr>
                <w:b/>
                <w:color w:val="C73A19"/>
                <w:sz w:val="16"/>
              </w:rPr>
              <w:t>US1-AC5</w:t>
            </w:r>
          </w:p>
        </w:tc>
        <w:tc>
          <w:tcPr>
            <w:tcW w:type="dxa" w:w="2412"/>
          </w:tcPr>
          <w:p>
            <w:pPr>
              <w:spacing w:before="40" w:after="40"/>
            </w:pPr>
            <w:r>
              <w:rPr>
                <w:b/>
                <w:color w:val="166534"/>
                <w:sz w:val="16"/>
              </w:rPr>
              <w:t>Automatable</w:t>
            </w:r>
          </w:p>
        </w:tc>
      </w:tr>
      <w:tr>
        <w:tc>
          <w:tcPr>
            <w:tcW w:type="dxa" w:w="2412"/>
            <w:shd w:val="clear" w:color="auto" w:fill="FAFAFA"/>
          </w:tcPr>
          <w:p>
            <w:pPr>
              <w:spacing w:before="40" w:after="40"/>
            </w:pPr>
            <w:r>
              <w:rPr>
                <w:b/>
                <w:color w:val="1E3A5F"/>
                <w:sz w:val="16"/>
              </w:rPr>
              <w:t>TC-UI-014</w:t>
            </w:r>
          </w:p>
        </w:tc>
        <w:tc>
          <w:tcPr>
            <w:tcW w:type="dxa" w:w="2412"/>
            <w:shd w:val="clear" w:color="auto" w:fill="FAFAFA"/>
          </w:tcPr>
          <w:p>
            <w:pPr>
              <w:spacing w:before="40" w:after="40"/>
            </w:pPr>
            <w:r>
              <w:rPr>
                <w:sz w:val="18"/>
              </w:rPr>
              <w:t>Camera permission denied</w:t>
            </w:r>
          </w:p>
        </w:tc>
        <w:tc>
          <w:tcPr>
            <w:tcW w:type="dxa" w:w="2412"/>
            <w:shd w:val="clear" w:color="auto" w:fill="FAFAFA"/>
          </w:tcPr>
          <w:p>
            <w:pPr>
              <w:spacing w:before="40" w:after="40"/>
            </w:pPr>
            <w:r>
              <w:rPr>
                <w:b/>
                <w:color w:val="C73A19"/>
                <w:sz w:val="16"/>
              </w:rPr>
              <w:t>US1-AC4, EC-1</w:t>
            </w:r>
          </w:p>
        </w:tc>
        <w:tc>
          <w:tcPr>
            <w:tcW w:type="dxa" w:w="2412"/>
            <w:shd w:val="clear" w:color="auto" w:fill="FAFAFA"/>
          </w:tcPr>
          <w:p>
            <w:pPr>
              <w:spacing w:before="40" w:after="40"/>
            </w:pPr>
            <w:r>
              <w:rPr>
                <w:b w:val="0"/>
                <w:color w:val="6B7280"/>
                <w:sz w:val="16"/>
              </w:rPr>
              <w:t>Manual</w:t>
            </w:r>
          </w:p>
        </w:tc>
      </w:tr>
      <w:tr>
        <w:tc>
          <w:tcPr>
            <w:tcW w:type="dxa" w:w="2412"/>
          </w:tcPr>
          <w:p>
            <w:pPr>
              <w:spacing w:before="40" w:after="40"/>
            </w:pPr>
            <w:r>
              <w:rPr>
                <w:b/>
                <w:color w:val="1E3A5F"/>
                <w:sz w:val="16"/>
              </w:rPr>
              <w:t>TC-UI-015</w:t>
            </w:r>
          </w:p>
        </w:tc>
        <w:tc>
          <w:tcPr>
            <w:tcW w:type="dxa" w:w="2412"/>
          </w:tcPr>
          <w:p>
            <w:pPr>
              <w:spacing w:before="40" w:after="40"/>
            </w:pPr>
            <w:r>
              <w:rPr>
                <w:sz w:val="18"/>
              </w:rPr>
              <w:t>Camera hardware unavailable</w:t>
            </w:r>
          </w:p>
        </w:tc>
        <w:tc>
          <w:tcPr>
            <w:tcW w:type="dxa" w:w="2412"/>
          </w:tcPr>
          <w:p>
            <w:pPr>
              <w:spacing w:before="40" w:after="40"/>
            </w:pPr>
            <w:r>
              <w:rPr>
                <w:b/>
                <w:color w:val="C73A19"/>
                <w:sz w:val="16"/>
              </w:rPr>
              <w:t>US1-AC4, EC-1</w:t>
            </w:r>
          </w:p>
        </w:tc>
        <w:tc>
          <w:tcPr>
            <w:tcW w:type="dxa" w:w="2412"/>
          </w:tcPr>
          <w:p>
            <w:pPr>
              <w:spacing w:before="40" w:after="40"/>
            </w:pPr>
            <w:r>
              <w:rPr>
                <w:b w:val="0"/>
                <w:color w:val="6B7280"/>
                <w:sz w:val="16"/>
              </w:rPr>
              <w:t>Manual</w:t>
            </w:r>
          </w:p>
        </w:tc>
      </w:tr>
      <w:tr>
        <w:tc>
          <w:tcPr>
            <w:tcW w:type="dxa" w:w="2412"/>
            <w:shd w:val="clear" w:color="auto" w:fill="FAFAFA"/>
          </w:tcPr>
          <w:p>
            <w:pPr>
              <w:spacing w:before="40" w:after="40"/>
            </w:pPr>
            <w:r>
              <w:rPr>
                <w:b/>
                <w:color w:val="1E3A5F"/>
                <w:sz w:val="16"/>
              </w:rPr>
              <w:t>TC-UI-016</w:t>
            </w:r>
          </w:p>
        </w:tc>
        <w:tc>
          <w:tcPr>
            <w:tcW w:type="dxa" w:w="2412"/>
            <w:shd w:val="clear" w:color="auto" w:fill="FAFAFA"/>
          </w:tcPr>
          <w:p>
            <w:pPr>
              <w:spacing w:before="40" w:after="40"/>
            </w:pPr>
            <w:r>
              <w:rPr>
                <w:sz w:val="18"/>
              </w:rPr>
              <w:t>Multiple devices share GPS ID</w:t>
            </w:r>
          </w:p>
        </w:tc>
        <w:tc>
          <w:tcPr>
            <w:tcW w:type="dxa" w:w="2412"/>
            <w:shd w:val="clear" w:color="auto" w:fill="FAFAFA"/>
          </w:tcPr>
          <w:p>
            <w:pPr>
              <w:spacing w:before="40" w:after="40"/>
            </w:pPr>
            <w:r>
              <w:rPr>
                <w:b/>
                <w:color w:val="C73A19"/>
                <w:sz w:val="16"/>
              </w:rPr>
              <w:t>US1-AC3, EC-4</w:t>
            </w:r>
          </w:p>
        </w:tc>
        <w:tc>
          <w:tcPr>
            <w:tcW w:type="dxa" w:w="2412"/>
            <w:shd w:val="clear" w:color="auto" w:fill="FAFAFA"/>
          </w:tcPr>
          <w:p>
            <w:pPr>
              <w:spacing w:before="40" w:after="40"/>
            </w:pPr>
            <w:r>
              <w:rPr>
                <w:b w:val="0"/>
                <w:color w:val="6B7280"/>
                <w:sz w:val="16"/>
              </w:rPr>
              <w:t>Manual</w:t>
            </w:r>
          </w:p>
        </w:tc>
      </w:tr>
      <w:tr>
        <w:tc>
          <w:tcPr>
            <w:tcW w:type="dxa" w:w="2412"/>
          </w:tcPr>
          <w:p>
            <w:pPr>
              <w:spacing w:before="40" w:after="40"/>
            </w:pPr>
            <w:r>
              <w:rPr>
                <w:b/>
                <w:color w:val="1E3A5F"/>
                <w:sz w:val="16"/>
              </w:rPr>
              <w:t>TC-UI-017</w:t>
            </w:r>
          </w:p>
        </w:tc>
        <w:tc>
          <w:tcPr>
            <w:tcW w:type="dxa" w:w="2412"/>
          </w:tcPr>
          <w:p>
            <w:pPr>
              <w:spacing w:before="40" w:after="40"/>
            </w:pPr>
            <w:r>
              <w:rPr>
                <w:sz w:val="18"/>
              </w:rPr>
              <w:t>Navigate away mid-edit without saving</w:t>
            </w:r>
          </w:p>
        </w:tc>
        <w:tc>
          <w:tcPr>
            <w:tcW w:type="dxa" w:w="2412"/>
          </w:tcPr>
          <w:p>
            <w:pPr>
              <w:spacing w:before="40" w:after="40"/>
            </w:pPr>
            <w:r>
              <w:rPr>
                <w:b/>
                <w:color w:val="C73A19"/>
                <w:sz w:val="16"/>
              </w:rPr>
              <w:t>US2-AC2, EC-5</w:t>
            </w:r>
          </w:p>
        </w:tc>
        <w:tc>
          <w:tcPr>
            <w:tcW w:type="dxa" w:w="2412"/>
          </w:tcPr>
          <w:p>
            <w:pPr>
              <w:spacing w:before="40" w:after="40"/>
            </w:pPr>
            <w:r>
              <w:rPr>
                <w:b/>
                <w:color w:val="166534"/>
                <w:sz w:val="16"/>
              </w:rPr>
              <w:t>Automatable</w:t>
            </w:r>
          </w:p>
        </w:tc>
      </w:tr>
      <w:tr>
        <w:tc>
          <w:tcPr>
            <w:tcW w:type="dxa" w:w="2412"/>
            <w:shd w:val="clear" w:color="auto" w:fill="FAFAFA"/>
          </w:tcPr>
          <w:p>
            <w:pPr>
              <w:spacing w:before="40" w:after="40"/>
            </w:pPr>
            <w:r>
              <w:rPr>
                <w:b/>
                <w:color w:val="1E3A5F"/>
                <w:sz w:val="16"/>
              </w:rPr>
              <w:t>TC-UI-018</w:t>
            </w:r>
          </w:p>
        </w:tc>
        <w:tc>
          <w:tcPr>
            <w:tcW w:type="dxa" w:w="2412"/>
            <w:shd w:val="clear" w:color="auto" w:fill="FAFAFA"/>
          </w:tcPr>
          <w:p>
            <w:pPr>
              <w:spacing w:before="40" w:after="40"/>
            </w:pPr>
            <w:r>
              <w:rPr>
                <w:sz w:val="18"/>
              </w:rPr>
              <w:t>Organization pre-populated on screen load</w:t>
            </w:r>
          </w:p>
        </w:tc>
        <w:tc>
          <w:tcPr>
            <w:tcW w:type="dxa" w:w="2412"/>
            <w:shd w:val="clear" w:color="auto" w:fill="FAFAFA"/>
          </w:tcPr>
          <w:p>
            <w:pPr>
              <w:spacing w:before="40" w:after="40"/>
            </w:pPr>
            <w:r>
              <w:rPr>
                <w:b/>
                <w:color w:val="C73A19"/>
                <w:sz w:val="16"/>
              </w:rPr>
              <w:t>US1-AC1</w:t>
            </w:r>
          </w:p>
        </w:tc>
        <w:tc>
          <w:tcPr>
            <w:tcW w:type="dxa" w:w="2412"/>
            <w:shd w:val="clear" w:color="auto" w:fill="FAFAFA"/>
          </w:tcPr>
          <w:p>
            <w:pPr>
              <w:spacing w:before="40" w:after="40"/>
            </w:pPr>
            <w:r>
              <w:rPr>
                <w:b/>
                <w:color w:val="166534"/>
                <w:sz w:val="16"/>
              </w:rPr>
              <w:t>Automatable</w:t>
            </w:r>
          </w:p>
        </w:tc>
      </w:tr>
      <w:tr>
        <w:tc>
          <w:tcPr>
            <w:tcW w:type="dxa" w:w="2412"/>
          </w:tcPr>
          <w:p>
            <w:pPr>
              <w:spacing w:before="40" w:after="40"/>
            </w:pPr>
            <w:r>
              <w:rPr>
                <w:b/>
                <w:color w:val="1E3A5F"/>
                <w:sz w:val="16"/>
              </w:rPr>
              <w:t>TC-UI-019</w:t>
            </w:r>
          </w:p>
        </w:tc>
        <w:tc>
          <w:tcPr>
            <w:tcW w:type="dxa" w:w="2412"/>
          </w:tcPr>
          <w:p>
            <w:pPr>
              <w:spacing w:before="40" w:after="40"/>
            </w:pPr>
            <w:r>
              <w:rPr>
                <w:sz w:val="18"/>
              </w:rPr>
              <w:t>User changes organization before search</w:t>
            </w:r>
          </w:p>
        </w:tc>
        <w:tc>
          <w:tcPr>
            <w:tcW w:type="dxa" w:w="2412"/>
          </w:tcPr>
          <w:p>
            <w:pPr>
              <w:spacing w:before="40" w:after="40"/>
            </w:pPr>
            <w:r>
              <w:rPr>
                <w:b/>
                <w:color w:val="C73A19"/>
                <w:sz w:val="16"/>
              </w:rPr>
              <w:t>US1-AC2</w:t>
            </w:r>
          </w:p>
        </w:tc>
        <w:tc>
          <w:tcPr>
            <w:tcW w:type="dxa" w:w="2412"/>
          </w:tcPr>
          <w:p>
            <w:pPr>
              <w:spacing w:before="40" w:after="40"/>
            </w:pPr>
            <w:r>
              <w:rPr>
                <w:b/>
                <w:color w:val="166534"/>
                <w:sz w:val="16"/>
              </w:rPr>
              <w:t>Automatable</w:t>
            </w:r>
          </w:p>
        </w:tc>
      </w:tr>
      <w:tr>
        <w:tc>
          <w:tcPr>
            <w:tcW w:type="dxa" w:w="2412"/>
            <w:shd w:val="clear" w:color="auto" w:fill="FAFAFA"/>
          </w:tcPr>
          <w:p>
            <w:pPr>
              <w:spacing w:before="40" w:after="40"/>
            </w:pPr>
            <w:r>
              <w:rPr>
                <w:b/>
                <w:color w:val="1E3A5F"/>
                <w:sz w:val="16"/>
              </w:rPr>
              <w:t>TC-UI-020</w:t>
            </w:r>
          </w:p>
        </w:tc>
        <w:tc>
          <w:tcPr>
            <w:tcW w:type="dxa" w:w="2412"/>
            <w:shd w:val="clear" w:color="auto" w:fill="FAFAFA"/>
          </w:tcPr>
          <w:p>
            <w:pPr>
              <w:spacing w:before="40" w:after="40"/>
            </w:pPr>
            <w:r>
              <w:rPr>
                <w:sz w:val="18"/>
              </w:rPr>
              <w:t>Asset Properties form fields and markers</w:t>
            </w:r>
          </w:p>
        </w:tc>
        <w:tc>
          <w:tcPr>
            <w:tcW w:type="dxa" w:w="2412"/>
            <w:shd w:val="clear" w:color="auto" w:fill="FAFAFA"/>
          </w:tcPr>
          <w:p>
            <w:pPr>
              <w:spacing w:before="40" w:after="40"/>
            </w:pPr>
            <w:r>
              <w:rPr>
                <w:b/>
                <w:color w:val="C73A19"/>
                <w:sz w:val="16"/>
              </w:rPr>
              <w:t>US2-AC1</w:t>
            </w:r>
          </w:p>
        </w:tc>
        <w:tc>
          <w:tcPr>
            <w:tcW w:type="dxa" w:w="2412"/>
            <w:shd w:val="clear" w:color="auto" w:fill="FAFAFA"/>
          </w:tcPr>
          <w:p>
            <w:pPr>
              <w:spacing w:before="40" w:after="40"/>
            </w:pPr>
            <w:r>
              <w:rPr>
                <w:b/>
                <w:color w:val="166534"/>
                <w:sz w:val="16"/>
              </w:rPr>
              <w:t>Automatable</w:t>
            </w:r>
          </w:p>
        </w:tc>
      </w:tr>
      <w:tr>
        <w:tc>
          <w:tcPr>
            <w:tcW w:type="dxa" w:w="2412"/>
          </w:tcPr>
          <w:p>
            <w:pPr>
              <w:spacing w:before="40" w:after="40"/>
            </w:pPr>
            <w:r>
              <w:rPr>
                <w:b/>
                <w:color w:val="1E3A5F"/>
                <w:sz w:val="16"/>
              </w:rPr>
              <w:t>TC-UI-021</w:t>
            </w:r>
          </w:p>
        </w:tc>
        <w:tc>
          <w:tcPr>
            <w:tcW w:type="dxa" w:w="2412"/>
          </w:tcPr>
          <w:p>
            <w:pPr>
              <w:spacing w:before="40" w:after="40"/>
            </w:pPr>
            <w:r>
              <w:rPr>
                <w:sz w:val="18"/>
              </w:rPr>
              <w:t>Asset Status defaults to Active on form load</w:t>
            </w:r>
          </w:p>
        </w:tc>
        <w:tc>
          <w:tcPr>
            <w:tcW w:type="dxa" w:w="2412"/>
          </w:tcPr>
          <w:p>
            <w:pPr>
              <w:spacing w:before="40" w:after="40"/>
            </w:pPr>
            <w:r>
              <w:rPr>
                <w:b/>
                <w:color w:val="C73A19"/>
                <w:sz w:val="16"/>
              </w:rPr>
              <w:t>US2-AC1, FR-008</w:t>
            </w:r>
          </w:p>
        </w:tc>
        <w:tc>
          <w:tcPr>
            <w:tcW w:type="dxa" w:w="2412"/>
          </w:tcPr>
          <w:p>
            <w:pPr>
              <w:spacing w:before="40" w:after="40"/>
            </w:pPr>
            <w:r>
              <w:rPr>
                <w:b/>
                <w:color w:val="166534"/>
                <w:sz w:val="16"/>
              </w:rPr>
              <w:t>Automatable</w:t>
            </w:r>
          </w:p>
        </w:tc>
      </w:tr>
      <w:tr>
        <w:tc>
          <w:tcPr>
            <w:tcW w:type="dxa" w:w="2412"/>
            <w:shd w:val="clear" w:color="auto" w:fill="FAFAFA"/>
          </w:tcPr>
          <w:p>
            <w:pPr>
              <w:spacing w:before="40" w:after="40"/>
            </w:pPr>
            <w:r>
              <w:rPr>
                <w:b/>
                <w:color w:val="1E3A5F"/>
                <w:sz w:val="16"/>
              </w:rPr>
              <w:t>TC-UI-022</w:t>
            </w:r>
          </w:p>
        </w:tc>
        <w:tc>
          <w:tcPr>
            <w:tcW w:type="dxa" w:w="2412"/>
            <w:shd w:val="clear" w:color="auto" w:fill="FAFAFA"/>
          </w:tcPr>
          <w:p>
            <w:pPr>
              <w:spacing w:before="40" w:after="40"/>
            </w:pPr>
            <w:r>
              <w:rPr>
                <w:sz w:val="18"/>
              </w:rPr>
              <w:t>GPS ID empty submission prevented</w:t>
            </w:r>
          </w:p>
        </w:tc>
        <w:tc>
          <w:tcPr>
            <w:tcW w:type="dxa" w:w="2412"/>
            <w:shd w:val="clear" w:color="auto" w:fill="FAFAFA"/>
          </w:tcPr>
          <w:p>
            <w:pPr>
              <w:spacing w:before="40" w:after="40"/>
            </w:pPr>
            <w:r>
              <w:rPr>
                <w:b/>
                <w:color w:val="C73A19"/>
                <w:sz w:val="16"/>
              </w:rPr>
              <w:t>US1-AC3, FR-004</w:t>
            </w:r>
          </w:p>
        </w:tc>
        <w:tc>
          <w:tcPr>
            <w:tcW w:type="dxa" w:w="2412"/>
            <w:shd w:val="clear" w:color="auto" w:fill="FAFAFA"/>
          </w:tcPr>
          <w:p>
            <w:pPr>
              <w:spacing w:before="40" w:after="40"/>
            </w:pPr>
            <w:r>
              <w:rPr>
                <w:b/>
                <w:color w:val="166534"/>
                <w:sz w:val="16"/>
              </w:rPr>
              <w:t>Automatable</w:t>
            </w:r>
          </w:p>
        </w:tc>
      </w:tr>
      <w:tr>
        <w:tc>
          <w:tcPr>
            <w:tcW w:type="dxa" w:w="2412"/>
          </w:tcPr>
          <w:p>
            <w:pPr>
              <w:spacing w:before="40" w:after="40"/>
            </w:pPr>
            <w:r>
              <w:rPr>
                <w:b/>
                <w:color w:val="1E3A5F"/>
                <w:sz w:val="16"/>
              </w:rPr>
              <w:t>TC-UI-023</w:t>
            </w:r>
          </w:p>
        </w:tc>
        <w:tc>
          <w:tcPr>
            <w:tcW w:type="dxa" w:w="2412"/>
          </w:tcPr>
          <w:p>
            <w:pPr>
              <w:spacing w:before="40" w:after="40"/>
            </w:pPr>
            <w:r>
              <w:rPr>
                <w:sz w:val="18"/>
              </w:rPr>
              <w:t>Login redirects to Associate Device screen</w:t>
            </w:r>
          </w:p>
        </w:tc>
        <w:tc>
          <w:tcPr>
            <w:tcW w:type="dxa" w:w="2412"/>
          </w:tcPr>
          <w:p>
            <w:pPr>
              <w:spacing w:before="40" w:after="40"/>
            </w:pPr>
            <w:r>
              <w:rPr>
                <w:b/>
                <w:color w:val="C73A19"/>
                <w:sz w:val="16"/>
              </w:rPr>
              <w:t>US1-AC1, FR-016</w:t>
            </w:r>
          </w:p>
        </w:tc>
        <w:tc>
          <w:tcPr>
            <w:tcW w:type="dxa" w:w="2412"/>
          </w:tcPr>
          <w:p>
            <w:pPr>
              <w:spacing w:before="40" w:after="40"/>
            </w:pPr>
            <w:r>
              <w:rPr>
                <w:b/>
                <w:color w:val="166534"/>
                <w:sz w:val="16"/>
              </w:rPr>
              <w:t>Automatable</w:t>
            </w:r>
          </w:p>
        </w:tc>
      </w:tr>
      <w:tr>
        <w:tc>
          <w:tcPr>
            <w:tcW w:type="dxa" w:w="2412"/>
            <w:shd w:val="clear" w:color="auto" w:fill="FAFAFA"/>
          </w:tcPr>
          <w:p>
            <w:pPr>
              <w:spacing w:before="40" w:after="40"/>
            </w:pPr>
            <w:r>
              <w:rPr>
                <w:b/>
                <w:color w:val="1E3A5F"/>
                <w:sz w:val="16"/>
              </w:rPr>
              <w:t>TC-UI-024</w:t>
            </w:r>
          </w:p>
        </w:tc>
        <w:tc>
          <w:tcPr>
            <w:tcW w:type="dxa" w:w="2412"/>
            <w:shd w:val="clear" w:color="auto" w:fill="FAFAFA"/>
          </w:tcPr>
          <w:p>
            <w:pPr>
              <w:spacing w:before="40" w:after="40"/>
            </w:pPr>
            <w:r>
              <w:rPr>
                <w:sz w:val="18"/>
              </w:rPr>
              <w:t>Required-field validation outline (3 variants)</w:t>
            </w:r>
          </w:p>
        </w:tc>
        <w:tc>
          <w:tcPr>
            <w:tcW w:type="dxa" w:w="2412"/>
            <w:shd w:val="clear" w:color="auto" w:fill="FAFAFA"/>
          </w:tcPr>
          <w:p>
            <w:pPr>
              <w:spacing w:before="40" w:after="40"/>
            </w:pPr>
            <w:r>
              <w:rPr>
                <w:b/>
                <w:color w:val="C73A19"/>
                <w:sz w:val="16"/>
              </w:rPr>
              <w:t>US2-AC4, SC-006</w:t>
            </w:r>
          </w:p>
        </w:tc>
        <w:tc>
          <w:tcPr>
            <w:tcW w:type="dxa" w:w="2412"/>
            <w:shd w:val="clear" w:color="auto" w:fill="FAFAFA"/>
          </w:tcPr>
          <w:p>
            <w:pPr>
              <w:spacing w:before="40" w:after="40"/>
            </w:pPr>
            <w:r>
              <w:rPr>
                <w:b/>
                <w:color w:val="166534"/>
                <w:sz w:val="16"/>
              </w:rPr>
              <w:t>Automatable</w:t>
            </w:r>
          </w:p>
        </w:tc>
      </w:tr>
    </w:tbl>
    <w:p/>
    <w:p>
      <w:pPr>
        <w:spacing w:before="280" w:after="80"/>
      </w:pPr>
      <w:r>
        <w:rPr>
          <w:b/>
          <w:color w:val="C73A19"/>
          <w:sz w:val="16"/>
        </w:rPr>
        <w:t xml:space="preserve">ENVIRONMENT  </w:t>
      </w:r>
      <w:r>
        <w:rPr>
          <w:b/>
          <w:color w:val="1E3A5F"/>
          <w:sz w:val="28"/>
        </w:rPr>
        <w:t>Test Environment &amp; Sign-Off</w:t>
      </w:r>
    </w:p>
    <w:p>
      <w:pPr>
        <w:spacing w:before="40" w:after="80"/>
        <w:pBdr>
          <w:bottom w:val="single" w:sz="12" w:space="1" w:color="1E3A5F"/>
        </w:pBdr>
      </w:pPr>
    </w:p>
    <w:p>
      <w:pPr>
        <w:spacing w:before="160" w:after="80"/>
      </w:pPr>
      <w:r>
        <w:rPr>
          <w:b/>
          <w:color w:val="1E3A5F"/>
          <w:sz w:val="20"/>
        </w:rPr>
        <w:t>Prerequisites</w:t>
      </w:r>
    </w:p>
    <w:p>
      <w:pPr>
        <w:spacing w:before="40" w:after="40"/>
        <w:ind w:left="432"/>
      </w:pPr>
      <w:r>
        <w:rPr>
          <w:sz w:val="18"/>
        </w:rPr>
        <w:t>• Fus1on Mobile App deployed to test environment on physical device or simulator</w:t>
      </w:r>
    </w:p>
    <w:p>
      <w:pPr>
        <w:spacing w:before="40" w:after="40"/>
        <w:ind w:left="432"/>
      </w:pPr>
      <w:r>
        <w:rPr>
          <w:sz w:val="18"/>
        </w:rPr>
        <w:t>• Test user accounts with access to "Fleet-Org-A" and "Fleet-Org-B"</w:t>
      </w:r>
    </w:p>
    <w:p>
      <w:pPr>
        <w:spacing w:before="40" w:after="40"/>
        <w:ind w:left="432"/>
      </w:pPr>
      <w:r>
        <w:rPr>
          <w:sz w:val="18"/>
        </w:rPr>
        <w:t>• GPS device GPS ID "800000000000030" (GPS Model "TrackRR Solar") seeded in "Fleet-Org-A" with no asset association</w:t>
      </w:r>
    </w:p>
    <w:p>
      <w:pPr>
        <w:spacing w:before="40" w:after="40"/>
        <w:ind w:left="432"/>
      </w:pPr>
      <w:r>
        <w:rPr>
          <w:sz w:val="18"/>
        </w:rPr>
        <w:t>• GPS device GPS ID "900000000000001" seeded in "Fleet-Org-B" only</w:t>
      </w:r>
    </w:p>
    <w:p>
      <w:pPr>
        <w:spacing w:before="40" w:after="40"/>
        <w:ind w:left="432"/>
      </w:pPr>
      <w:r>
        <w:rPr>
          <w:sz w:val="18"/>
        </w:rPr>
        <w:t>• Backend configured to simulate 5xx server error for TC-UI-008</w:t>
      </w:r>
    </w:p>
    <w:p>
      <w:pPr>
        <w:spacing w:before="40" w:after="40"/>
        <w:ind w:left="432"/>
      </w:pPr>
      <w:r>
        <w:rPr>
          <w:sz w:val="18"/>
        </w:rPr>
        <w:t>• Network throttling tool available for TC-UI-007 and TC-UI-009</w:t>
      </w:r>
    </w:p>
    <w:p>
      <w:pPr>
        <w:spacing w:before="40" w:after="40"/>
        <w:ind w:left="432"/>
      </w:pPr>
      <w:r>
        <w:rPr>
          <w:sz w:val="18"/>
        </w:rPr>
        <w:t>• Physical device with camera for TC-UI-006, TC-UI-014, TC-UI-015</w:t>
      </w:r>
    </w:p>
    <w:p>
      <w:pPr>
        <w:spacing w:before="40" w:after="40"/>
        <w:ind w:left="432"/>
      </w:pPr>
      <w:r>
        <w:rPr>
          <w:sz w:val="18"/>
        </w:rPr>
        <w:t>• GPS ID "000000000000000" confirmed as non-existent in all test orgs</w:t>
      </w:r>
    </w:p>
    <w:p>
      <w:pPr>
        <w:spacing w:before="160" w:after="80"/>
      </w:pPr>
      <w:r>
        <w:rPr>
          <w:b/>
          <w:color w:val="1E3A5F"/>
          <w:sz w:val="20"/>
        </w:rPr>
        <w:t>Entry Criteria</w:t>
      </w:r>
    </w:p>
    <w:p>
      <w:pPr>
        <w:spacing w:before="40" w:after="40"/>
        <w:ind w:left="432"/>
      </w:pPr>
      <w:r>
        <w:rPr>
          <w:sz w:val="18"/>
        </w:rPr>
        <w:t>• Associate Device screen deployed and accessible post-login</w:t>
      </w:r>
    </w:p>
    <w:p>
      <w:pPr>
        <w:spacing w:before="40" w:after="40"/>
        <w:ind w:left="432"/>
      </w:pPr>
      <w:r>
        <w:rPr>
          <w:sz w:val="18"/>
        </w:rPr>
        <w:t>• GPS ID lookup API is operational in the test environment</w:t>
      </w:r>
    </w:p>
    <w:p>
      <w:pPr>
        <w:spacing w:before="40" w:after="40"/>
        <w:ind w:left="432"/>
      </w:pPr>
      <w:r>
        <w:rPr>
          <w:sz w:val="18"/>
        </w:rPr>
        <w:t>• Asset save API is operational and returns expected responses</w:t>
      </w:r>
    </w:p>
    <w:p>
      <w:pPr>
        <w:spacing w:before="40" w:after="40"/>
        <w:ind w:left="432"/>
      </w:pPr>
      <w:r>
        <w:rPr>
          <w:sz w:val="18"/>
        </w:rPr>
        <w:t>• Branch 20260623-141053-mobile-imei-asset-search is under review</w:t>
      </w:r>
    </w:p>
    <w:p>
      <w:pPr>
        <w:spacing w:before="40" w:after="40"/>
        <w:ind w:left="432"/>
      </w:pPr>
      <w:r>
        <w:rPr>
          <w:sz w:val="18"/>
        </w:rPr>
        <w:t>• All test data seeded and verified before execution begins</w:t>
      </w:r>
    </w:p>
    <w:p>
      <w:pPr>
        <w:spacing w:before="160" w:after="80"/>
      </w:pPr>
      <w:r>
        <w:rPr>
          <w:b/>
          <w:color w:val="1E3A5F"/>
          <w:sz w:val="20"/>
        </w:rPr>
        <w:t>Exit Criteria (Pass)</w:t>
      </w:r>
    </w:p>
    <w:p>
      <w:pPr>
        <w:spacing w:before="40" w:after="40"/>
        <w:ind w:left="432"/>
      </w:pPr>
      <w:r>
        <w:rPr>
          <w:sz w:val="18"/>
        </w:rPr>
        <w:t>• All 24 test cases (including 3 outline variants) executed with a recorded result</w:t>
      </w:r>
    </w:p>
    <w:p>
      <w:pPr>
        <w:spacing w:before="40" w:after="40"/>
        <w:ind w:left="432"/>
      </w:pPr>
      <w:r>
        <w:rPr>
          <w:sz w:val="18"/>
        </w:rPr>
        <w:t>• No FAIL results, or all FAILs have linked defects with severity assigned</w:t>
      </w:r>
    </w:p>
    <w:p>
      <w:pPr>
        <w:spacing w:before="40" w:after="40"/>
        <w:ind w:left="432"/>
      </w:pPr>
      <w:r>
        <w:rPr>
          <w:sz w:val="18"/>
        </w:rPr>
        <w:t>• All 13 acceptance criteria (US1-AC1 through US3-AC3) and all 5 edge cases covered</w:t>
      </w:r>
    </w:p>
    <w:p>
      <w:pPr>
        <w:spacing w:before="40" w:after="40"/>
        <w:ind w:left="432"/>
      </w:pPr>
      <w:r>
        <w:rPr>
          <w:sz w:val="18"/>
        </w:rPr>
        <w:t>• SC-001, SC-002, SC-003, SC-004, SC-006 measurably verified</w:t>
      </w:r>
    </w:p>
    <w:p>
      <w:pPr>
        <w:spacing w:before="160" w:after="80"/>
      </w:pPr>
      <w:r>
        <w:rPr>
          <w:b/>
          <w:color w:val="1E3A5F"/>
          <w:sz w:val="20"/>
        </w:rPr>
        <w:t>Sign-Off</w:t>
      </w:r>
    </w:p>
    <w:p>
      <w:pPr>
        <w:spacing w:before="40" w:after="40"/>
        <w:ind w:left="432"/>
      </w:pPr>
      <w:r>
        <w:rPr>
          <w:sz w:val="18"/>
        </w:rPr>
        <w:t>• Tester: ____________________________</w:t>
      </w:r>
    </w:p>
    <w:p>
      <w:pPr>
        <w:spacing w:before="40" w:after="40"/>
        <w:ind w:left="432"/>
      </w:pPr>
      <w:r>
        <w:rPr>
          <w:sz w:val="18"/>
        </w:rPr>
        <w:t>• Date executed: _____________________</w:t>
      </w:r>
    </w:p>
    <w:p>
      <w:pPr>
        <w:spacing w:before="40" w:after="40"/>
        <w:ind w:left="432"/>
      </w:pPr>
      <w:r>
        <w:rPr>
          <w:sz w:val="18"/>
        </w:rPr>
        <w:t>• Environment: _______________________</w:t>
      </w:r>
    </w:p>
    <w:p>
      <w:pPr>
        <w:spacing w:before="40" w:after="40"/>
        <w:ind w:left="432"/>
      </w:pPr>
      <w:r>
        <w:rPr>
          <w:sz w:val="18"/>
        </w:rPr>
        <w:t>• App version / Build: _______________</w:t>
      </w:r>
    </w:p>
    <w:p>
      <w:pPr>
        <w:spacing w:before="40" w:after="40"/>
        <w:ind w:left="432"/>
      </w:pPr>
      <w:r>
        <w:rPr>
          <w:sz w:val="18"/>
        </w:rPr>
        <w:t>• Device model / OS: _________________</w:t>
      </w:r>
    </w:p>
    <w:p/>
    <w:p>
      <w:pPr>
        <w:spacing w:before="240" w:after="80"/>
      </w:pPr>
      <w:r>
        <w:rPr>
          <w:color w:val="6B7280"/>
          <w:sz w:val="16"/>
        </w:rPr>
        <w:t>Associate Device via GPS ID — Test Plan  ·  Branch: 20260623-141053-mobile-imei-asset-search  ·  Epic: FS-1822  ·  Date: 2026-06-24  ·  24 test cases  ·  20 automatable  ·  4 manual</w:t>
      </w:r>
    </w:p>
    <w:sectPr w:rsidR="00FC693F" w:rsidRPr="0006063C" w:rsidSect="00034616">
      <w:pgSz w:w="12240" w:h="15840"/>
      <w:pgMar w:top="1224" w:right="1296" w:bottom="1224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